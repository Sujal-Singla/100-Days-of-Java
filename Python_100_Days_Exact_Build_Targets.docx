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F4E79"/>
          <w:sz w:val="64"/>
        </w:rPr>
        <w:t>PYTHON</w:t>
        <w:br/>
        <w:t>100 DAYS OF CODE</w:t>
      </w:r>
    </w:p>
    <w:p>
      <w:pPr>
        <w:jc w:val="center"/>
      </w:pPr>
      <w:r>
        <w:rPr>
          <w:b/>
          <w:color w:val="548235"/>
          <w:sz w:val="36"/>
        </w:rPr>
        <w:t>EXACT BUILD TARGETS</w:t>
      </w:r>
    </w:p>
    <w:p>
      <w:pPr>
        <w:spacing w:before="360"/>
        <w:jc w:val="center"/>
      </w:pPr>
      <w:r>
        <w:rPr>
          <w:b/>
          <w:sz w:val="24"/>
        </w:rPr>
        <w:t>Build → Run → Compare → Test → Debug → Commit</w:t>
      </w:r>
    </w:p>
    <w:p>
      <w:pPr>
        <w:spacing w:before="400"/>
        <w:jc w:val="center"/>
      </w:pPr>
      <w:r>
        <w:rPr>
          <w:sz w:val="22"/>
        </w:rPr>
        <w:t>From Python foundations to Data Science and Machine Learning</w:t>
        <w:br/>
        <w:t>100 concrete programs • exact sample runs • tests • minimal hints</w:t>
      </w:r>
    </w:p>
    <w:p>
      <w:r>
        <w:br w:type="page"/>
      </w:r>
    </w:p>
    <w:p>
      <w:pPr>
        <w:pStyle w:val="Heading1"/>
      </w:pPr>
      <w:r>
        <w:t>How to use this workbook</w:t>
      </w:r>
    </w:p>
    <w:p>
      <w:pPr>
        <w:pStyle w:val="ListBullet"/>
        <w:spacing w:after="40"/>
      </w:pPr>
      <w:r>
        <w:t>Read the complete task before writing code.</w:t>
      </w:r>
    </w:p>
    <w:p>
      <w:pPr>
        <w:pStyle w:val="ListBullet"/>
        <w:spacing w:after="40"/>
      </w:pPr>
      <w:r>
        <w:t>Build the named program; do not replace it with a smaller toy exercise.</w:t>
      </w:r>
    </w:p>
    <w:p>
      <w:pPr>
        <w:pStyle w:val="ListBullet"/>
        <w:spacing w:after="40"/>
      </w:pPr>
      <w:r>
        <w:t>The EXPECTED TERMINAL OUTPUT is the exact transcript for the sample input shown in that day. Match labels, spacing, order, and numeric formatting.</w:t>
      </w:r>
    </w:p>
    <w:p>
      <w:pPr>
        <w:pStyle w:val="ListBullet"/>
        <w:spacing w:after="40"/>
      </w:pPr>
      <w:r>
        <w:t>Use the BARE-MINIMUM HINT only after trying the problem yourself.</w:t>
      </w:r>
    </w:p>
    <w:p>
      <w:pPr>
        <w:pStyle w:val="ListBullet"/>
        <w:spacing w:after="40"/>
      </w:pPr>
      <w:r>
        <w:t>Run every listed test case. For file/data/ML days, the test case describes the expected observable result or saved artifact.</w:t>
      </w:r>
    </w:p>
    <w:p>
      <w:pPr>
        <w:pStyle w:val="ListBullet"/>
        <w:spacing w:after="40"/>
      </w:pPr>
      <w:r>
        <w:t>Do not hard-code calculated results. The values shown in the sample output must be produced by your program.</w:t>
      </w:r>
    </w:p>
    <w:p>
      <w:pPr>
        <w:pStyle w:val="ListBullet"/>
        <w:spacing w:after="40"/>
      </w:pPr>
      <w:r>
        <w:t>For plots, dashboards and generated files, the terminal transcript is exact; the visual/file artifact is additionally specified.</w:t>
      </w:r>
    </w:p>
    <w:p>
      <w:pPr>
        <w:pStyle w:val="ListBullet"/>
        <w:spacing w:after="40"/>
      </w:pPr>
      <w:r>
        <w:t>A day is complete only when the program runs, the listed tests pass, and you can explain and modify the implementation yourself.</w:t>
      </w:r>
    </w:p>
    <w:p>
      <w:pPr>
        <w:pStyle w:val="Heading1"/>
      </w:pPr>
      <w:r>
        <w:t>Roadmap structure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8"/>
              </w:rPr>
              <w:t>DAYS</w:t>
            </w:r>
          </w:p>
        </w:tc>
        <w:tc>
          <w:tcPr>
            <w:tcW w:type="dxa" w:w="3456"/>
            <w:vAlign w:val="center"/>
            <w:shd w:fill="D9EAF7"/>
          </w:tcPr>
          <w:p>
            <w:pPr>
              <w:spacing w:after="0"/>
            </w:pPr>
            <w:r/>
            <w:r>
              <w:rPr>
                <w:b/>
                <w:sz w:val="18"/>
              </w:rPr>
              <w:t>PHASE</w:t>
            </w:r>
          </w:p>
        </w:tc>
        <w:tc>
          <w:tcPr>
            <w:tcW w:type="dxa" w:w="3456"/>
            <w:vAlign w:val="center"/>
            <w:shd w:fill="D9EAF7"/>
          </w:tcPr>
          <w:p>
            <w:pPr>
              <w:spacing w:after="0"/>
            </w:pPr>
            <w:r/>
            <w:r>
              <w:rPr>
                <w:b/>
                <w:sz w:val="18"/>
              </w:rPr>
              <w:t>WHAT YOU BUILD THROUGH THE PHASE</w:t>
            </w:r>
          </w:p>
        </w:tc>
      </w:tr>
      <w:tr>
        <w:tc>
          <w:tcPr>
            <w:tcW w:type="dxa" w:w="3456"/>
            <w:vAlign w:val="center"/>
          </w:tcPr>
          <w:p>
            <w:pPr>
              <w:spacing w:after="0"/>
            </w:pPr>
            <w:r/>
            <w:r>
              <w:rPr>
                <w:b w:val="0"/>
                <w:sz w:val="17"/>
              </w:rPr>
              <w:t>01–15</w:t>
            </w:r>
          </w:p>
        </w:tc>
        <w:tc>
          <w:tcPr>
            <w:tcW w:type="dxa" w:w="3456"/>
            <w:vAlign w:val="center"/>
          </w:tcPr>
          <w:p>
            <w:pPr>
              <w:spacing w:after="0"/>
            </w:pPr>
            <w:r/>
            <w:r>
              <w:rPr>
                <w:b w:val="0"/>
                <w:sz w:val="17"/>
              </w:rPr>
              <w:t>Python Foundations</w:t>
            </w:r>
          </w:p>
        </w:tc>
        <w:tc>
          <w:tcPr>
            <w:tcW w:type="dxa" w:w="3456"/>
            <w:vAlign w:val="center"/>
          </w:tcPr>
          <w:p>
            <w:pPr>
              <w:spacing w:after="0"/>
            </w:pPr>
            <w:r/>
            <w:r>
              <w:rPr>
                <w:b w:val="0"/>
                <w:sz w:val="17"/>
              </w:rPr>
              <w:t>Syntax, input/output, conditions, loops, strings, lists, tuples, sets, dictionaries</w:t>
            </w:r>
          </w:p>
        </w:tc>
      </w:tr>
      <w:tr>
        <w:tc>
          <w:tcPr>
            <w:tcW w:type="dxa" w:w="3456"/>
            <w:vAlign w:val="center"/>
          </w:tcPr>
          <w:p>
            <w:pPr>
              <w:spacing w:after="0"/>
            </w:pPr>
            <w:r/>
            <w:r>
              <w:rPr>
                <w:b w:val="0"/>
                <w:sz w:val="17"/>
              </w:rPr>
              <w:t>16–25</w:t>
            </w:r>
          </w:p>
        </w:tc>
        <w:tc>
          <w:tcPr>
            <w:tcW w:type="dxa" w:w="3456"/>
            <w:vAlign w:val="center"/>
          </w:tcPr>
          <w:p>
            <w:pPr>
              <w:spacing w:after="0"/>
            </w:pPr>
            <w:r/>
            <w:r>
              <w:rPr>
                <w:b w:val="0"/>
                <w:sz w:val="17"/>
              </w:rPr>
              <w:t>Functions &amp; Pythonic Programming</w:t>
            </w:r>
          </w:p>
        </w:tc>
        <w:tc>
          <w:tcPr>
            <w:tcW w:type="dxa" w:w="3456"/>
            <w:vAlign w:val="center"/>
          </w:tcPr>
          <w:p>
            <w:pPr>
              <w:spacing w:after="0"/>
            </w:pPr>
            <w:r/>
            <w:r>
              <w:rPr>
                <w:b w:val="0"/>
                <w:sz w:val="17"/>
              </w:rPr>
              <w:t>Functions, arguments, lambda, map/filter/reduce, comprehensions, recursion</w:t>
            </w:r>
          </w:p>
        </w:tc>
      </w:tr>
      <w:tr>
        <w:tc>
          <w:tcPr>
            <w:tcW w:type="dxa" w:w="3456"/>
            <w:vAlign w:val="center"/>
          </w:tcPr>
          <w:p>
            <w:pPr>
              <w:spacing w:after="0"/>
            </w:pPr>
            <w:r/>
            <w:r>
              <w:rPr>
                <w:b w:val="0"/>
                <w:sz w:val="17"/>
              </w:rPr>
              <w:t>26–40</w:t>
            </w:r>
          </w:p>
        </w:tc>
        <w:tc>
          <w:tcPr>
            <w:tcW w:type="dxa" w:w="3456"/>
            <w:vAlign w:val="center"/>
          </w:tcPr>
          <w:p>
            <w:pPr>
              <w:spacing w:after="0"/>
            </w:pPr>
            <w:r/>
            <w:r>
              <w:rPr>
                <w:b w:val="0"/>
                <w:sz w:val="17"/>
              </w:rPr>
              <w:t>Advanced Core Python</w:t>
            </w:r>
          </w:p>
        </w:tc>
        <w:tc>
          <w:tcPr>
            <w:tcW w:type="dxa" w:w="3456"/>
            <w:vAlign w:val="center"/>
          </w:tcPr>
          <w:p>
            <w:pPr>
              <w:spacing w:after="0"/>
            </w:pPr>
            <w:r/>
            <w:r>
              <w:rPr>
                <w:b w:val="0"/>
                <w:sz w:val="17"/>
              </w:rPr>
              <w:t>Scope, closures, decorators, iterators, generators, exceptions, pathlib, datetime, modules</w:t>
            </w:r>
          </w:p>
        </w:tc>
      </w:tr>
      <w:tr>
        <w:tc>
          <w:tcPr>
            <w:tcW w:type="dxa" w:w="3456"/>
            <w:vAlign w:val="center"/>
          </w:tcPr>
          <w:p>
            <w:pPr>
              <w:spacing w:after="0"/>
            </w:pPr>
            <w:r/>
            <w:r>
              <w:rPr>
                <w:b w:val="0"/>
                <w:sz w:val="17"/>
              </w:rPr>
              <w:t>41–50</w:t>
            </w:r>
          </w:p>
        </w:tc>
        <w:tc>
          <w:tcPr>
            <w:tcW w:type="dxa" w:w="3456"/>
            <w:vAlign w:val="center"/>
          </w:tcPr>
          <w:p>
            <w:pPr>
              <w:spacing w:after="0"/>
            </w:pPr>
            <w:r/>
            <w:r>
              <w:rPr>
                <w:b w:val="0"/>
                <w:sz w:val="17"/>
              </w:rPr>
              <w:t>Files, Packages &amp; Testing</w:t>
            </w:r>
          </w:p>
        </w:tc>
        <w:tc>
          <w:tcPr>
            <w:tcW w:type="dxa" w:w="3456"/>
            <w:vAlign w:val="center"/>
          </w:tcPr>
          <w:p>
            <w:pPr>
              <w:spacing w:after="0"/>
            </w:pPr>
            <w:r/>
            <w:r>
              <w:rPr>
                <w:b w:val="0"/>
                <w:sz w:val="17"/>
              </w:rPr>
              <w:t>Text/CSV/JSON, persistence, packages, regex, environments, tests</w:t>
            </w:r>
          </w:p>
        </w:tc>
      </w:tr>
      <w:tr>
        <w:tc>
          <w:tcPr>
            <w:tcW w:type="dxa" w:w="3456"/>
            <w:vAlign w:val="center"/>
          </w:tcPr>
          <w:p>
            <w:pPr>
              <w:spacing w:after="0"/>
            </w:pPr>
            <w:r/>
            <w:r>
              <w:rPr>
                <w:b w:val="0"/>
                <w:sz w:val="17"/>
              </w:rPr>
              <w:t>51–60</w:t>
            </w:r>
          </w:p>
        </w:tc>
        <w:tc>
          <w:tcPr>
            <w:tcW w:type="dxa" w:w="3456"/>
            <w:vAlign w:val="center"/>
          </w:tcPr>
          <w:p>
            <w:pPr>
              <w:spacing w:after="0"/>
            </w:pPr>
            <w:r/>
            <w:r>
              <w:rPr>
                <w:b w:val="0"/>
                <w:sz w:val="17"/>
              </w:rPr>
              <w:t>Object-Oriented Python</w:t>
            </w:r>
          </w:p>
        </w:tc>
        <w:tc>
          <w:tcPr>
            <w:tcW w:type="dxa" w:w="3456"/>
            <w:vAlign w:val="center"/>
          </w:tcPr>
          <w:p>
            <w:pPr>
              <w:spacing w:after="0"/>
            </w:pPr>
            <w:r/>
            <w:r>
              <w:rPr>
                <w:b w:val="0"/>
                <w:sz w:val="17"/>
              </w:rPr>
              <w:t>Classes, encapsulation, inheritance, polymorphism, abstraction, composition</w:t>
            </w:r>
          </w:p>
        </w:tc>
      </w:tr>
      <w:tr>
        <w:tc>
          <w:tcPr>
            <w:tcW w:type="dxa" w:w="3456"/>
            <w:vAlign w:val="center"/>
          </w:tcPr>
          <w:p>
            <w:pPr>
              <w:spacing w:after="0"/>
            </w:pPr>
            <w:r/>
            <w:r>
              <w:rPr>
                <w:b w:val="0"/>
                <w:sz w:val="17"/>
              </w:rPr>
              <w:t>61–68</w:t>
            </w:r>
          </w:p>
        </w:tc>
        <w:tc>
          <w:tcPr>
            <w:tcW w:type="dxa" w:w="3456"/>
            <w:vAlign w:val="center"/>
          </w:tcPr>
          <w:p>
            <w:pPr>
              <w:spacing w:after="0"/>
            </w:pPr>
            <w:r/>
            <w:r>
              <w:rPr>
                <w:b w:val="0"/>
                <w:sz w:val="17"/>
              </w:rPr>
              <w:t>Mathematical Foundations</w:t>
            </w:r>
          </w:p>
        </w:tc>
        <w:tc>
          <w:tcPr>
            <w:tcW w:type="dxa" w:w="3456"/>
            <w:vAlign w:val="center"/>
          </w:tcPr>
          <w:p>
            <w:pPr>
              <w:spacing w:after="0"/>
            </w:pPr>
            <w:r/>
            <w:r>
              <w:rPr>
                <w:b w:val="0"/>
                <w:sz w:val="17"/>
              </w:rPr>
              <w:t>Problem typology, vectors, matrices, statistics, optimization, gradient descent</w:t>
            </w:r>
          </w:p>
        </w:tc>
      </w:tr>
      <w:tr>
        <w:tc>
          <w:tcPr>
            <w:tcW w:type="dxa" w:w="3456"/>
            <w:vAlign w:val="center"/>
          </w:tcPr>
          <w:p>
            <w:pPr>
              <w:spacing w:after="0"/>
            </w:pPr>
            <w:r/>
            <w:r>
              <w:rPr>
                <w:b w:val="0"/>
                <w:sz w:val="17"/>
              </w:rPr>
              <w:t>69–76</w:t>
            </w:r>
          </w:p>
        </w:tc>
        <w:tc>
          <w:tcPr>
            <w:tcW w:type="dxa" w:w="3456"/>
            <w:vAlign w:val="center"/>
          </w:tcPr>
          <w:p>
            <w:pPr>
              <w:spacing w:after="0"/>
            </w:pPr>
            <w:r/>
            <w:r>
              <w:rPr>
                <w:b w:val="0"/>
                <w:sz w:val="17"/>
              </w:rPr>
              <w:t>Probability &amp; Statistical Inference</w:t>
            </w:r>
          </w:p>
        </w:tc>
        <w:tc>
          <w:tcPr>
            <w:tcW w:type="dxa" w:w="3456"/>
            <w:vAlign w:val="center"/>
          </w:tcPr>
          <w:p>
            <w:pPr>
              <w:spacing w:after="0"/>
            </w:pPr>
            <w:r/>
            <w:r>
              <w:rPr>
                <w:b w:val="0"/>
                <w:sz w:val="17"/>
              </w:rPr>
              <w:t>Conditional probability, Bayes, distributions, sampling, hypothesis testing</w:t>
            </w:r>
          </w:p>
        </w:tc>
      </w:tr>
      <w:tr>
        <w:tc>
          <w:tcPr>
            <w:tcW w:type="dxa" w:w="3456"/>
            <w:vAlign w:val="center"/>
          </w:tcPr>
          <w:p>
            <w:pPr>
              <w:spacing w:after="0"/>
            </w:pPr>
            <w:r/>
            <w:r>
              <w:rPr>
                <w:b w:val="0"/>
                <w:sz w:val="17"/>
              </w:rPr>
              <w:t>77–82</w:t>
            </w:r>
          </w:p>
        </w:tc>
        <w:tc>
          <w:tcPr>
            <w:tcW w:type="dxa" w:w="3456"/>
            <w:vAlign w:val="center"/>
          </w:tcPr>
          <w:p>
            <w:pPr>
              <w:spacing w:after="0"/>
            </w:pPr>
            <w:r/>
            <w:r>
              <w:rPr>
                <w:b w:val="0"/>
                <w:sz w:val="17"/>
              </w:rPr>
              <w:t>NumPy</w:t>
            </w:r>
          </w:p>
        </w:tc>
        <w:tc>
          <w:tcPr>
            <w:tcW w:type="dxa" w:w="3456"/>
            <w:vAlign w:val="center"/>
          </w:tcPr>
          <w:p>
            <w:pPr>
              <w:spacing w:after="0"/>
            </w:pPr>
            <w:r/>
            <w:r>
              <w:rPr>
                <w:b w:val="0"/>
                <w:sz w:val="17"/>
              </w:rPr>
              <w:t>Arrays, reshaping, vectorization, masking, statistics, numerical analytics</w:t>
            </w:r>
          </w:p>
        </w:tc>
      </w:tr>
      <w:tr>
        <w:tc>
          <w:tcPr>
            <w:tcW w:type="dxa" w:w="3456"/>
            <w:vAlign w:val="center"/>
          </w:tcPr>
          <w:p>
            <w:pPr>
              <w:spacing w:after="0"/>
            </w:pPr>
            <w:r/>
            <w:r>
              <w:rPr>
                <w:b w:val="0"/>
                <w:sz w:val="17"/>
              </w:rPr>
              <w:t>83–90</w:t>
            </w:r>
          </w:p>
        </w:tc>
        <w:tc>
          <w:tcPr>
            <w:tcW w:type="dxa" w:w="3456"/>
            <w:vAlign w:val="center"/>
          </w:tcPr>
          <w:p>
            <w:pPr>
              <w:spacing w:after="0"/>
            </w:pPr>
            <w:r/>
            <w:r>
              <w:rPr>
                <w:b w:val="0"/>
                <w:sz w:val="17"/>
              </w:rPr>
              <w:t>Pandas &amp; Data Cleaning</w:t>
            </w:r>
          </w:p>
        </w:tc>
        <w:tc>
          <w:tcPr>
            <w:tcW w:type="dxa" w:w="3456"/>
            <w:vAlign w:val="center"/>
          </w:tcPr>
          <w:p>
            <w:pPr>
              <w:spacing w:after="0"/>
            </w:pPr>
            <w:r/>
            <w:r>
              <w:rPr>
                <w:b w:val="0"/>
                <w:sz w:val="17"/>
              </w:rPr>
              <w:t>Series, DataFrames, filtering, grouping, joins, missing values, outliers, features</w:t>
            </w:r>
          </w:p>
        </w:tc>
      </w:tr>
      <w:tr>
        <w:tc>
          <w:tcPr>
            <w:tcW w:type="dxa" w:w="3456"/>
            <w:vAlign w:val="center"/>
          </w:tcPr>
          <w:p>
            <w:pPr>
              <w:spacing w:after="0"/>
            </w:pPr>
            <w:r/>
            <w:r>
              <w:rPr>
                <w:b w:val="0"/>
                <w:sz w:val="17"/>
              </w:rPr>
              <w:t>91–95</w:t>
            </w:r>
          </w:p>
        </w:tc>
        <w:tc>
          <w:tcPr>
            <w:tcW w:type="dxa" w:w="3456"/>
            <w:vAlign w:val="center"/>
          </w:tcPr>
          <w:p>
            <w:pPr>
              <w:spacing w:after="0"/>
            </w:pPr>
            <w:r/>
            <w:r>
              <w:rPr>
                <w:b w:val="0"/>
                <w:sz w:val="17"/>
              </w:rPr>
              <w:t>EDA &amp; Visualization</w:t>
            </w:r>
          </w:p>
        </w:tc>
        <w:tc>
          <w:tcPr>
            <w:tcW w:type="dxa" w:w="3456"/>
            <w:vAlign w:val="center"/>
          </w:tcPr>
          <w:p>
            <w:pPr>
              <w:spacing w:after="0"/>
            </w:pPr>
            <w:r/>
            <w:r>
              <w:rPr>
                <w:b w:val="0"/>
                <w:sz w:val="17"/>
              </w:rPr>
              <w:t>EDA, Matplotlib, Seaborn, correlation, heatmaps, Plotly</w:t>
            </w:r>
          </w:p>
        </w:tc>
      </w:tr>
      <w:tr>
        <w:tc>
          <w:tcPr>
            <w:tcW w:type="dxa" w:w="3456"/>
            <w:vAlign w:val="center"/>
          </w:tcPr>
          <w:p>
            <w:pPr>
              <w:spacing w:after="0"/>
            </w:pPr>
            <w:r/>
            <w:r>
              <w:rPr>
                <w:b w:val="0"/>
                <w:sz w:val="17"/>
              </w:rPr>
              <w:t>96–100</w:t>
            </w:r>
          </w:p>
        </w:tc>
        <w:tc>
          <w:tcPr>
            <w:tcW w:type="dxa" w:w="3456"/>
            <w:vAlign w:val="center"/>
          </w:tcPr>
          <w:p>
            <w:pPr>
              <w:spacing w:after="0"/>
            </w:pPr>
            <w:r/>
            <w:r>
              <w:rPr>
                <w:b w:val="0"/>
                <w:sz w:val="17"/>
              </w:rPr>
              <w:t>Machine Learning &amp; Capstone</w:t>
            </w:r>
          </w:p>
        </w:tc>
        <w:tc>
          <w:tcPr>
            <w:tcW w:type="dxa" w:w="3456"/>
            <w:vAlign w:val="center"/>
          </w:tcPr>
          <w:p>
            <w:pPr>
              <w:spacing w:after="0"/>
            </w:pPr>
            <w:r/>
            <w:r>
              <w:rPr>
                <w:b w:val="0"/>
                <w:sz w:val="17"/>
              </w:rPr>
              <w:t>scikit-learn workflow, regression, evaluation, segmentation, recommendations, final platform</w:t>
            </w:r>
          </w:p>
        </w:tc>
      </w:tr>
    </w:tbl>
    <w:p/>
    <w:p>
      <w:r>
        <w:rPr>
          <w:b/>
        </w:rPr>
        <w:t xml:space="preserve">Source alignment: </w:t>
      </w:r>
      <w:r>
        <w:t>This plan is built against the uploaded PAMCA602 Python for Data Science syllabus. The syllabus covers Python/OOP/functions/files/exceptions, mathematical foundations, probability/statistical inference, EDA, NumPy, Pandas, visualization and scikit-learn. The uploaded experiments were used as a format and coverage reference, while the 100 build targets below are original projects rather than copies of the lab questions.</w:t>
      </w:r>
    </w:p>
    <w:p>
      <w:r>
        <w:br w:type="page"/>
      </w:r>
    </w:p>
    <w:p>
      <w:pPr>
        <w:pStyle w:val="Heading1"/>
      </w:pPr>
      <w:r>
        <w:t>100 DAILY BUILD TARGETS</w:t>
      </w:r>
    </w:p>
    <w:p>
      <w:r>
        <w:t>Each day below is a complete build specification. The terminal transcript is intentionally concrete: it is the expected run for the sample inputs stated in the task. Replace only the sample data when running your own additional tests.</w:t>
      </w:r>
    </w:p>
    <w:p>
      <w:r>
        <w:br w:type="page"/>
      </w:r>
    </w:p>
    <w:p>
      <w:pPr>
        <w:pStyle w:val="Heading1"/>
      </w:pPr>
      <w:r>
        <w:rPr>
          <w:color w:val="1F4E79"/>
        </w:rPr>
        <w:t>DAY 01 · Personal Digital Profile</w:t>
      </w:r>
    </w:p>
    <w:p>
      <w:r>
        <w:rPr>
          <w:b/>
          <w:color w:val="548235"/>
        </w:rPr>
        <w:t>DIFFICULTY  ⭐</w:t>
      </w:r>
    </w:p>
    <w:p>
      <w:pPr>
        <w:spacing w:after="80"/>
      </w:pPr>
      <w:r>
        <w:rPr>
          <w:b/>
          <w:color w:val="1F4E79"/>
        </w:rPr>
        <w:t xml:space="preserve">YOUR TASK: </w:t>
      </w:r>
      <w:r>
        <w:t>Create a Python program that collects a person's name, age, city, college, course, email address and GitHub username. Store each value in an appropriate variable. Calculate the approximate birth year from the supplied age and print a clean digital profile. Do not use a class, list, dictionary, or external library for the main data model.</w:t>
      </w:r>
    </w:p>
    <w:p>
      <w:pPr>
        <w:spacing w:after="80"/>
      </w:pPr>
      <w:r>
        <w:rPr>
          <w:b/>
          <w:color w:val="1F4E79"/>
        </w:rPr>
        <w:t xml:space="preserve">MINIMAL CONCEPT: </w:t>
      </w:r>
      <w:r>
        <w:t>Variables, input(), type conversion, print(), formatted strings.</w:t>
      </w:r>
    </w:p>
    <w:p>
      <w:pPr>
        <w:spacing w:after="80"/>
      </w:pPr>
      <w:r>
        <w:rPr>
          <w:b/>
          <w:color w:val="1F4E79"/>
        </w:rPr>
        <w:t>EXACT EXPECTED TERMINAL OUTPUT:</w:t>
      </w:r>
      <w:r/>
    </w:p>
    <w:p>
      <w:pPr>
        <w:pStyle w:val="CodeBlock"/>
      </w:pPr>
      <w:r>
        <w:rPr>
          <w:rFonts w:ascii="Consolas" w:hAnsi="Consolas"/>
          <w:sz w:val="17"/>
        </w:rPr>
        <w:t>Enter name: Sujal</w:t>
        <w:br/>
        <w:t>Enter age: 22</w:t>
        <w:br/>
        <w:t>Enter city: Chennai</w:t>
        <w:br/>
        <w:t>Enter college: VIT</w:t>
        <w:br/>
        <w:t>Enter course: MCA</w:t>
        <w:br/>
        <w:t>Enter email: sujal@example.com</w:t>
        <w:br/>
        <w:t>Enter GitHub username: Sujal-Singla</w:t>
        <w:br/>
        <w:t>----- PERSONAL DIGITAL PROFILE -----</w:t>
        <w:br/>
        <w:t>Name       : Sujal</w:t>
        <w:br/>
        <w:t>Age        : 22</w:t>
        <w:br/>
        <w:t>City       : Chennai</w:t>
        <w:br/>
        <w:t>College    : VIT</w:t>
        <w:br/>
        <w:t>Course     : MCA</w:t>
        <w:br/>
        <w:t>Email      : sujal@example.com</w:t>
        <w:br/>
        <w:t>GitHub     : Sujal-Singla</w:t>
        <w:br/>
        <w:t>Birth Year : 2004</w:t>
        <w:br/>
        <w:t>------------------------------------</w:t>
      </w:r>
    </w:p>
    <w:p>
      <w:pPr>
        <w:spacing w:after="80"/>
      </w:pPr>
      <w:r>
        <w:rPr>
          <w:b/>
          <w:color w:val="1F4E79"/>
        </w:rPr>
        <w:t xml:space="preserve">BARE-MINIMUM HINT: </w:t>
      </w:r>
      <w:r>
        <w:t>Read each input once, convert only values that need numeric arithmetic, then print from variables.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22</w:t>
            </w:r>
          </w:p>
        </w:tc>
        <w:tc>
          <w:tcPr>
            <w:tcW w:type="dxa" w:w="3456"/>
            <w:vAlign w:val="center"/>
          </w:tcPr>
          <w:p>
            <w:pPr>
              <w:spacing w:after="0"/>
            </w:pPr>
            <w:r/>
            <w:r>
              <w:rPr>
                <w:b w:val="0"/>
                <w:sz w:val="16"/>
              </w:rPr>
              <w:t>Birth Year 2004</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30</w:t>
            </w:r>
          </w:p>
        </w:tc>
        <w:tc>
          <w:tcPr>
            <w:tcW w:type="dxa" w:w="3456"/>
            <w:vAlign w:val="center"/>
          </w:tcPr>
          <w:p>
            <w:pPr>
              <w:spacing w:after="0"/>
            </w:pPr>
            <w:r/>
            <w:r>
              <w:rPr>
                <w:b w:val="0"/>
                <w:sz w:val="16"/>
              </w:rPr>
              <w:t>Birth Year 1996</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02 · Trip Budget Planner</w:t>
      </w:r>
    </w:p>
    <w:p>
      <w:r>
        <w:rPr>
          <w:b/>
          <w:color w:val="548235"/>
        </w:rPr>
        <w:t>DIFFICULTY  ⭐</w:t>
      </w:r>
    </w:p>
    <w:p>
      <w:pPr>
        <w:spacing w:after="80"/>
      </w:pPr>
      <w:r>
        <w:rPr>
          <w:b/>
          <w:color w:val="1F4E79"/>
        </w:rPr>
        <w:t xml:space="preserve">YOUR TASK: </w:t>
      </w:r>
      <w:r>
        <w:t>Create a program that estimates the total cost of a trip. Accept the number of travelers, number of days, transportation cost per traveler, hotel cost per room per night, number of rooms, food cost per traveler per day, and activity cost per traveler. Calculate each component, total trip cost, and cost per traveler. Print a complete budget summary.</w:t>
      </w:r>
    </w:p>
    <w:p>
      <w:pPr>
        <w:spacing w:after="80"/>
      </w:pPr>
      <w:r>
        <w:rPr>
          <w:b/>
          <w:color w:val="1F4E79"/>
        </w:rPr>
        <w:t xml:space="preserve">MINIMAL CONCEPT: </w:t>
      </w:r>
      <w:r>
        <w:t>Arithmetic expressions, numeric conversion, formatted output.</w:t>
      </w:r>
    </w:p>
    <w:p>
      <w:pPr>
        <w:spacing w:after="80"/>
      </w:pPr>
      <w:r>
        <w:rPr>
          <w:b/>
          <w:color w:val="1F4E79"/>
        </w:rPr>
        <w:t>EXACT EXPECTED TERMINAL OUTPUT:</w:t>
      </w:r>
      <w:r/>
    </w:p>
    <w:p>
      <w:pPr>
        <w:pStyle w:val="CodeBlock"/>
      </w:pPr>
      <w:r>
        <w:rPr>
          <w:rFonts w:ascii="Consolas" w:hAnsi="Consolas"/>
          <w:sz w:val="17"/>
        </w:rPr>
        <w:t>Enter travelers: 4</w:t>
        <w:br/>
        <w:t>Enter days: 5</w:t>
        <w:br/>
        <w:t>Enter transport per traveler: 2000</w:t>
        <w:br/>
        <w:t>Enter hotel per room per night: 1200</w:t>
        <w:br/>
        <w:t>Enter rooms: 2</w:t>
        <w:br/>
        <w:t>Enter food per traveler per day: 500</w:t>
        <w:br/>
        <w:t>Enter activity per traveler: 1500</w:t>
        <w:br/>
        <w:t>----------- TRIP BUDGET -----------</w:t>
        <w:br/>
        <w:t>Transportation : ₹8000.00</w:t>
        <w:br/>
        <w:t>Accommodation  : ₹12000.00</w:t>
        <w:br/>
        <w:t>Food           : ₹10000.00</w:t>
        <w:br/>
        <w:t>Activities     : ₹6000.00</w:t>
        <w:br/>
        <w:t>------------------------------------</w:t>
        <w:br/>
        <w:t>Total Trip Cost: ₹36000.00</w:t>
        <w:br/>
        <w:t>Per Traveler   : ₹9000.00</w:t>
        <w:br/>
        <w:t>------------------------------------</w:t>
      </w:r>
    </w:p>
    <w:p>
      <w:pPr>
        <w:spacing w:after="80"/>
      </w:pPr>
      <w:r>
        <w:rPr>
          <w:b/>
          <w:color w:val="1F4E79"/>
        </w:rPr>
        <w:t xml:space="preserve">BARE-MINIMUM HINT: </w:t>
      </w:r>
      <w:r>
        <w:t>Calculate every component in a named variable before calculating the total.</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4/5/2000/1200/2/500/1500</w:t>
            </w:r>
          </w:p>
        </w:tc>
        <w:tc>
          <w:tcPr>
            <w:tcW w:type="dxa" w:w="3456"/>
            <w:vAlign w:val="center"/>
          </w:tcPr>
          <w:p>
            <w:pPr>
              <w:spacing w:after="0"/>
            </w:pPr>
            <w:r/>
            <w:r>
              <w:rPr>
                <w:b w:val="0"/>
                <w:sz w:val="16"/>
              </w:rPr>
              <w:t>total ₹36000.00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2/2/1000/1500/1/300/500</w:t>
            </w:r>
          </w:p>
        </w:tc>
        <w:tc>
          <w:tcPr>
            <w:tcW w:type="dxa" w:w="3456"/>
            <w:vAlign w:val="center"/>
          </w:tcPr>
          <w:p>
            <w:pPr>
              <w:spacing w:after="0"/>
            </w:pPr>
            <w:r/>
            <w:r>
              <w:rPr>
                <w:b w:val="0"/>
                <w:sz w:val="16"/>
              </w:rPr>
              <w:t>total ₹5600.00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03 · Smart Electricity Usage Analyzer</w:t>
      </w:r>
    </w:p>
    <w:p>
      <w:r>
        <w:rPr>
          <w:b/>
          <w:color w:val="548235"/>
        </w:rPr>
        <w:t>DIFFICULTY  ⭐</w:t>
      </w:r>
    </w:p>
    <w:p>
      <w:pPr>
        <w:spacing w:after="80"/>
      </w:pPr>
      <w:r>
        <w:rPr>
          <w:b/>
          <w:color w:val="1F4E79"/>
        </w:rPr>
        <w:t xml:space="preserve">YOUR TASK: </w:t>
      </w:r>
      <w:r>
        <w:t>Create a program that reads monthly electricity units consumed. Calculate average daily consumption assuming a 30-day month and projected annual consumption. Classify usage as LOW for 0–100 units, MODERATE for 101–300, and HIGH for above 300. Reject negative units with a clear error message.</w:t>
      </w:r>
    </w:p>
    <w:p>
      <w:pPr>
        <w:spacing w:after="80"/>
      </w:pPr>
      <w:r>
        <w:rPr>
          <w:b/>
          <w:color w:val="1F4E79"/>
        </w:rPr>
        <w:t xml:space="preserve">MINIMAL CONCEPT: </w:t>
      </w:r>
      <w:r>
        <w:t>if/elif/else, comparison and logical operators.</w:t>
      </w:r>
    </w:p>
    <w:p>
      <w:pPr>
        <w:spacing w:after="80"/>
      </w:pPr>
      <w:r>
        <w:rPr>
          <w:b/>
          <w:color w:val="1F4E79"/>
        </w:rPr>
        <w:t>EXACT EXPECTED TERMINAL OUTPUT:</w:t>
      </w:r>
      <w:r/>
    </w:p>
    <w:p>
      <w:pPr>
        <w:pStyle w:val="CodeBlock"/>
      </w:pPr>
      <w:r>
        <w:rPr>
          <w:rFonts w:ascii="Consolas" w:hAnsi="Consolas"/>
          <w:sz w:val="17"/>
        </w:rPr>
        <w:t>Enter units consumed: 240</w:t>
        <w:br/>
        <w:t>---------- USAGE ANALYSIS ----------</w:t>
        <w:br/>
        <w:t>Monthly Units    : 240</w:t>
        <w:br/>
        <w:t>Daily Average    : 8.00</w:t>
        <w:br/>
        <w:t>Annual Projection: 2880</w:t>
        <w:br/>
        <w:t>Usage Level      : MODERATE</w:t>
        <w:br/>
        <w:t>------------------------------------</w:t>
      </w:r>
    </w:p>
    <w:p>
      <w:pPr>
        <w:spacing w:after="80"/>
      </w:pPr>
      <w:r>
        <w:rPr>
          <w:b/>
          <w:color w:val="1F4E79"/>
        </w:rPr>
        <w:t xml:space="preserve">BARE-MINIMUM HINT: </w:t>
      </w:r>
      <w:r>
        <w:t>Check invalid input before classification; use one branch for each range.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240</w:t>
            </w:r>
          </w:p>
        </w:tc>
        <w:tc>
          <w:tcPr>
            <w:tcW w:type="dxa" w:w="3456"/>
            <w:vAlign w:val="center"/>
          </w:tcPr>
          <w:p>
            <w:pPr>
              <w:spacing w:after="0"/>
            </w:pPr>
            <w:r/>
            <w:r>
              <w:rPr>
                <w:b w:val="0"/>
                <w:sz w:val="16"/>
              </w:rPr>
              <w:t>MODERATE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50</w:t>
            </w:r>
          </w:p>
        </w:tc>
        <w:tc>
          <w:tcPr>
            <w:tcW w:type="dxa" w:w="3456"/>
            <w:vAlign w:val="center"/>
          </w:tcPr>
          <w:p>
            <w:pPr>
              <w:spacing w:after="0"/>
            </w:pPr>
            <w:r/>
            <w:r>
              <w:rPr>
                <w:b w:val="0"/>
                <w:sz w:val="16"/>
              </w:rPr>
              <w:t>LOW</w:t>
            </w:r>
          </w:p>
        </w:tc>
      </w:tr>
      <w:tr>
        <w:tc>
          <w:tcPr>
            <w:tcW w:type="dxa" w:w="3456"/>
            <w:vAlign w:val="center"/>
          </w:tcPr>
          <w:p>
            <w:pPr>
              <w:spacing w:after="0"/>
            </w:pPr>
            <w:r/>
            <w:r>
              <w:rPr>
                <w:b w:val="0"/>
                <w:sz w:val="16"/>
              </w:rPr>
              <w:t>3</w:t>
            </w:r>
          </w:p>
        </w:tc>
        <w:tc>
          <w:tcPr>
            <w:tcW w:type="dxa" w:w="3456"/>
            <w:vAlign w:val="center"/>
          </w:tcPr>
          <w:p>
            <w:pPr>
              <w:spacing w:after="0"/>
            </w:pPr>
            <w:r/>
            <w:r>
              <w:rPr>
                <w:b w:val="0"/>
                <w:sz w:val="16"/>
              </w:rPr>
              <w:t>450</w:t>
            </w:r>
          </w:p>
        </w:tc>
        <w:tc>
          <w:tcPr>
            <w:tcW w:type="dxa" w:w="3456"/>
            <w:vAlign w:val="center"/>
          </w:tcPr>
          <w:p>
            <w:pPr>
              <w:spacing w:after="0"/>
            </w:pPr>
            <w:r/>
            <w:r>
              <w:rPr>
                <w:b w:val="0"/>
                <w:sz w:val="16"/>
              </w:rPr>
              <w:t>HIGH</w:t>
            </w:r>
          </w:p>
        </w:tc>
      </w:tr>
      <w:tr>
        <w:tc>
          <w:tcPr>
            <w:tcW w:type="dxa" w:w="3456"/>
            <w:vAlign w:val="center"/>
          </w:tcPr>
          <w:p>
            <w:pPr>
              <w:spacing w:after="0"/>
            </w:pPr>
            <w:r/>
            <w:r>
              <w:rPr>
                <w:b w:val="0"/>
                <w:sz w:val="16"/>
              </w:rPr>
              <w:t>4</w:t>
            </w:r>
          </w:p>
        </w:tc>
        <w:tc>
          <w:tcPr>
            <w:tcW w:type="dxa" w:w="3456"/>
            <w:vAlign w:val="center"/>
          </w:tcPr>
          <w:p>
            <w:pPr>
              <w:spacing w:after="0"/>
            </w:pPr>
            <w:r/>
            <w:r>
              <w:rPr>
                <w:b w:val="0"/>
                <w:sz w:val="16"/>
              </w:rPr>
              <w:t>-5</w:t>
            </w:r>
          </w:p>
        </w:tc>
        <w:tc>
          <w:tcPr>
            <w:tcW w:type="dxa" w:w="3456"/>
            <w:vAlign w:val="center"/>
          </w:tcPr>
          <w:p>
            <w:pPr>
              <w:spacing w:after="0"/>
            </w:pPr>
            <w:r/>
            <w:r>
              <w:rPr>
                <w:b w:val="0"/>
                <w:sz w:val="16"/>
              </w:rPr>
              <w:t>Error: Units cannot be negative.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04 · Parking Fee Management System</w:t>
      </w:r>
    </w:p>
    <w:p>
      <w:r>
        <w:rPr>
          <w:b/>
          <w:color w:val="548235"/>
        </w:rPr>
        <w:t>DIFFICULTY  ⭐⭐</w:t>
      </w:r>
    </w:p>
    <w:p>
      <w:pPr>
        <w:spacing w:after="80"/>
      </w:pPr>
      <w:r>
        <w:rPr>
          <w:b/>
          <w:color w:val="1F4E79"/>
        </w:rPr>
        <w:t xml:space="preserve">YOUR TASK: </w:t>
      </w:r>
      <w:r>
        <w:t>Build a parking-fee program. Accept vehicle number, vehicle type (Bike/Car/SUV), and parking hours. Charge Bike ₹20/hour, Car ₹40/hour, and SUV ₹60/hour. If parking exceeds 8 hours, add a ₹100 long-stay charge. Display a receipt.</w:t>
      </w:r>
    </w:p>
    <w:p>
      <w:pPr>
        <w:spacing w:after="80"/>
      </w:pPr>
      <w:r>
        <w:rPr>
          <w:b/>
          <w:color w:val="1F4E79"/>
        </w:rPr>
        <w:t xml:space="preserve">MINIMAL CONCEPT: </w:t>
      </w:r>
      <w:r>
        <w:t>Conditional selection, arithmetic, formatted output.</w:t>
      </w:r>
    </w:p>
    <w:p>
      <w:pPr>
        <w:spacing w:after="80"/>
      </w:pPr>
      <w:r>
        <w:rPr>
          <w:b/>
          <w:color w:val="1F4E79"/>
        </w:rPr>
        <w:t>EXACT EXPECTED TERMINAL OUTPUT:</w:t>
      </w:r>
      <w:r/>
    </w:p>
    <w:p>
      <w:pPr>
        <w:pStyle w:val="CodeBlock"/>
      </w:pPr>
      <w:r>
        <w:rPr>
          <w:rFonts w:ascii="Consolas" w:hAnsi="Consolas"/>
          <w:sz w:val="17"/>
        </w:rPr>
        <w:t>Enter vehicle number: TN09AB1234</w:t>
        <w:br/>
        <w:t>Enter vehicle type: Car</w:t>
        <w:br/>
        <w:t>Enter parking hours: 10</w:t>
        <w:br/>
        <w:t>----------- PARKING RECEIPT -----------</w:t>
        <w:br/>
        <w:t>Vehicle Number : TN09AB1234</w:t>
        <w:br/>
        <w:t>Vehicle Type   : Car</w:t>
        <w:br/>
        <w:t>Parking Hours  : 10</w:t>
        <w:br/>
        <w:t>Base Charge    : ₹400.00</w:t>
        <w:br/>
        <w:t>Long-Stay Fee  : ₹100.00</w:t>
        <w:br/>
        <w:t>Total Charge   : ₹500.00</w:t>
        <w:br/>
        <w:t>---------------------------------------</w:t>
      </w:r>
    </w:p>
    <w:p>
      <w:pPr>
        <w:spacing w:after="80"/>
      </w:pPr>
      <w:r>
        <w:rPr>
          <w:b/>
          <w:color w:val="1F4E79"/>
        </w:rPr>
        <w:t xml:space="preserve">BARE-MINIMUM HINT: </w:t>
      </w:r>
      <w:r>
        <w:t>Map the vehicle type to a rate, multiply by hours, then add the long-stay fee separately.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Bike/4</w:t>
            </w:r>
          </w:p>
        </w:tc>
        <w:tc>
          <w:tcPr>
            <w:tcW w:type="dxa" w:w="3456"/>
            <w:vAlign w:val="center"/>
          </w:tcPr>
          <w:p>
            <w:pPr>
              <w:spacing w:after="0"/>
            </w:pPr>
            <w:r/>
            <w:r>
              <w:rPr>
                <w:b w:val="0"/>
                <w:sz w:val="16"/>
              </w:rPr>
              <w:t>₹80.00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Car/8</w:t>
            </w:r>
          </w:p>
        </w:tc>
        <w:tc>
          <w:tcPr>
            <w:tcW w:type="dxa" w:w="3456"/>
            <w:vAlign w:val="center"/>
          </w:tcPr>
          <w:p>
            <w:pPr>
              <w:spacing w:after="0"/>
            </w:pPr>
            <w:r/>
            <w:r>
              <w:rPr>
                <w:b w:val="0"/>
                <w:sz w:val="16"/>
              </w:rPr>
              <w:t>₹320.00</w:t>
            </w:r>
          </w:p>
        </w:tc>
      </w:tr>
      <w:tr>
        <w:tc>
          <w:tcPr>
            <w:tcW w:type="dxa" w:w="3456"/>
            <w:vAlign w:val="center"/>
          </w:tcPr>
          <w:p>
            <w:pPr>
              <w:spacing w:after="0"/>
            </w:pPr>
            <w:r/>
            <w:r>
              <w:rPr>
                <w:b w:val="0"/>
                <w:sz w:val="16"/>
              </w:rPr>
              <w:t>3</w:t>
            </w:r>
          </w:p>
        </w:tc>
        <w:tc>
          <w:tcPr>
            <w:tcW w:type="dxa" w:w="3456"/>
            <w:vAlign w:val="center"/>
          </w:tcPr>
          <w:p>
            <w:pPr>
              <w:spacing w:after="0"/>
            </w:pPr>
            <w:r/>
            <w:r>
              <w:rPr>
                <w:b w:val="0"/>
                <w:sz w:val="16"/>
              </w:rPr>
              <w:t>SUV/10</w:t>
            </w:r>
          </w:p>
        </w:tc>
        <w:tc>
          <w:tcPr>
            <w:tcW w:type="dxa" w:w="3456"/>
            <w:vAlign w:val="center"/>
          </w:tcPr>
          <w:p>
            <w:pPr>
              <w:spacing w:after="0"/>
            </w:pPr>
            <w:r/>
            <w:r>
              <w:rPr>
                <w:b w:val="0"/>
                <w:sz w:val="16"/>
              </w:rPr>
              <w:t>₹700.00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05 · Daily Productivity Analyzer</w:t>
      </w:r>
    </w:p>
    <w:p>
      <w:r>
        <w:rPr>
          <w:b/>
          <w:color w:val="548235"/>
        </w:rPr>
        <w:t>DIFFICULTY  ⭐⭐</w:t>
      </w:r>
    </w:p>
    <w:p>
      <w:pPr>
        <w:spacing w:after="80"/>
      </w:pPr>
      <w:r>
        <w:rPr>
          <w:b/>
          <w:color w:val="1F4E79"/>
        </w:rPr>
        <w:t xml:space="preserve">YOUR TASK: </w:t>
      </w:r>
      <w:r>
        <w:t>Create a program that accepts hours spent in study, coding, exercise, entertainment and sleep. Verify that the total does not exceed 24 hours. Calculate productive hours as study + coding + exercise, the unallocated time, and productivity percentage over 24 hours.</w:t>
      </w:r>
    </w:p>
    <w:p>
      <w:pPr>
        <w:spacing w:after="80"/>
      </w:pPr>
      <w:r>
        <w:rPr>
          <w:b/>
          <w:color w:val="1F4E79"/>
        </w:rPr>
        <w:t xml:space="preserve">MINIMAL CONCEPT: </w:t>
      </w:r>
      <w:r>
        <w:t>Compound arithmetic, validation, formatted percentages.</w:t>
      </w:r>
    </w:p>
    <w:p>
      <w:pPr>
        <w:spacing w:after="80"/>
      </w:pPr>
      <w:r>
        <w:rPr>
          <w:b/>
          <w:color w:val="1F4E79"/>
        </w:rPr>
        <w:t>EXACT EXPECTED TERMINAL OUTPUT:</w:t>
      </w:r>
      <w:r/>
    </w:p>
    <w:p>
      <w:pPr>
        <w:pStyle w:val="CodeBlock"/>
      </w:pPr>
      <w:r>
        <w:rPr>
          <w:rFonts w:ascii="Consolas" w:hAnsi="Consolas"/>
          <w:sz w:val="17"/>
        </w:rPr>
        <w:t>Enter study hours: 5</w:t>
        <w:br/>
        <w:t>Enter coding hours: 3</w:t>
        <w:br/>
        <w:t>Enter exercise hours: 1</w:t>
        <w:br/>
        <w:t>Enter entertainment hours: 2</w:t>
        <w:br/>
        <w:t>Enter sleep hours: 8</w:t>
        <w:br/>
        <w:t>--------- DAILY ANALYSIS ---------</w:t>
        <w:br/>
        <w:t>Tracked Hours       : 19.00</w:t>
        <w:br/>
        <w:t>Productive Hours    : 9.00</w:t>
        <w:br/>
        <w:t>Unallocated Hours   : 5.00</w:t>
        <w:br/>
        <w:t>Productivity        : 37.50%</w:t>
        <w:br/>
        <w:t>----------------------------------</w:t>
      </w:r>
    </w:p>
    <w:p>
      <w:pPr>
        <w:spacing w:after="80"/>
      </w:pPr>
      <w:r>
        <w:rPr>
          <w:b/>
          <w:color w:val="1F4E79"/>
        </w:rPr>
        <w:t xml:space="preserve">BARE-MINIMUM HINT: </w:t>
      </w:r>
      <w:r>
        <w:t>First calculate total tracked time; reject totals greater than 24 before computing the report.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5/3/1/2/8</w:t>
            </w:r>
          </w:p>
        </w:tc>
        <w:tc>
          <w:tcPr>
            <w:tcW w:type="dxa" w:w="3456"/>
            <w:vAlign w:val="center"/>
          </w:tcPr>
          <w:p>
            <w:pPr>
              <w:spacing w:after="0"/>
            </w:pPr>
            <w:r/>
            <w:r>
              <w:rPr>
                <w:b w:val="0"/>
                <w:sz w:val="16"/>
              </w:rPr>
              <w:t>productivity 37.50%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8/5/1/4/8</w:t>
            </w:r>
          </w:p>
        </w:tc>
        <w:tc>
          <w:tcPr>
            <w:tcW w:type="dxa" w:w="3456"/>
            <w:vAlign w:val="center"/>
          </w:tcPr>
          <w:p>
            <w:pPr>
              <w:spacing w:after="0"/>
            </w:pPr>
            <w:r/>
            <w:r>
              <w:rPr>
                <w:b w:val="0"/>
                <w:sz w:val="16"/>
              </w:rPr>
              <w:t>Error: Total hours cannot exceed 24.</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06 · Multiplication Table Report Generator</w:t>
      </w:r>
    </w:p>
    <w:p>
      <w:r>
        <w:rPr>
          <w:b/>
          <w:color w:val="548235"/>
        </w:rPr>
        <w:t>DIFFICULTY  ⭐⭐</w:t>
      </w:r>
    </w:p>
    <w:p>
      <w:pPr>
        <w:spacing w:after="80"/>
      </w:pPr>
      <w:r>
        <w:rPr>
          <w:b/>
          <w:color w:val="1F4E79"/>
        </w:rPr>
        <w:t xml:space="preserve">YOUR TASK: </w:t>
      </w:r>
      <w:r>
        <w:t>Create a program that accepts a starting number, ending number, and maximum multiplier. Print a separate multiplication table for every number in the requested range. Use nested loops and do not manually type any table values.</w:t>
      </w:r>
    </w:p>
    <w:p>
      <w:pPr>
        <w:spacing w:after="80"/>
      </w:pPr>
      <w:r>
        <w:rPr>
          <w:b/>
          <w:color w:val="1F4E79"/>
        </w:rPr>
        <w:t xml:space="preserve">MINIMAL CONCEPT: </w:t>
      </w:r>
      <w:r>
        <w:t>for loops, range(), nested loops.</w:t>
      </w:r>
    </w:p>
    <w:p>
      <w:pPr>
        <w:spacing w:after="80"/>
      </w:pPr>
      <w:r>
        <w:rPr>
          <w:b/>
          <w:color w:val="1F4E79"/>
        </w:rPr>
        <w:t>EXACT EXPECTED TERMINAL OUTPUT:</w:t>
      </w:r>
      <w:r/>
    </w:p>
    <w:p>
      <w:pPr>
        <w:pStyle w:val="CodeBlock"/>
      </w:pPr>
      <w:r>
        <w:rPr>
          <w:rFonts w:ascii="Consolas" w:hAnsi="Consolas"/>
          <w:sz w:val="17"/>
        </w:rPr>
        <w:t>Enter starting number: 5</w:t>
        <w:br/>
        <w:t>Enter ending number: 6</w:t>
        <w:br/>
        <w:t>Enter maximum multiplier: 5</w:t>
        <w:br/>
        <w:t>----- TABLE OF 5 -----</w:t>
        <w:br/>
        <w:t>5 x 1 = 5</w:t>
        <w:br/>
        <w:t>5 x 2 = 10</w:t>
        <w:br/>
        <w:t>5 x 3 = 15</w:t>
        <w:br/>
        <w:t>5 x 4 = 20</w:t>
        <w:br/>
        <w:t>5 x 5 = 25</w:t>
        <w:br/>
        <w:t>----- TABLE OF 6 -----</w:t>
        <w:br/>
        <w:t>6 x 1 = 6</w:t>
        <w:br/>
        <w:t>6 x 2 = 12</w:t>
        <w:br/>
        <w:t>6 x 3 = 18</w:t>
        <w:br/>
        <w:t>6 x 4 = 24</w:t>
        <w:br/>
        <w:t>6 x 5 = 30</w:t>
      </w:r>
    </w:p>
    <w:p>
      <w:pPr>
        <w:spacing w:after="80"/>
      </w:pPr>
      <w:r>
        <w:rPr>
          <w:b/>
          <w:color w:val="1F4E79"/>
        </w:rPr>
        <w:t xml:space="preserve">BARE-MINIMUM HINT: </w:t>
      </w:r>
      <w:r>
        <w:t>Use one outer loop for the table number and one inner loop for the multiplier.</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5–6, multiplier 5</w:t>
            </w:r>
          </w:p>
        </w:tc>
        <w:tc>
          <w:tcPr>
            <w:tcW w:type="dxa" w:w="3456"/>
            <w:vAlign w:val="center"/>
          </w:tcPr>
          <w:p>
            <w:pPr>
              <w:spacing w:after="0"/>
            </w:pPr>
            <w:r/>
            <w:r>
              <w:rPr>
                <w:b w:val="0"/>
                <w:sz w:val="16"/>
              </w:rPr>
              <w:t>tables 5 and 6</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2–2, multiplier 3</w:t>
            </w:r>
          </w:p>
        </w:tc>
        <w:tc>
          <w:tcPr>
            <w:tcW w:type="dxa" w:w="3456"/>
            <w:vAlign w:val="center"/>
          </w:tcPr>
          <w:p>
            <w:pPr>
              <w:spacing w:after="0"/>
            </w:pPr>
            <w:r/>
            <w:r>
              <w:rPr>
                <w:b w:val="0"/>
                <w:sz w:val="16"/>
              </w:rPr>
              <w:t>2, 4, 6</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07 · Text Inspection Tool</w:t>
      </w:r>
    </w:p>
    <w:p>
      <w:r>
        <w:rPr>
          <w:b/>
          <w:color w:val="548235"/>
        </w:rPr>
        <w:t>DIFFICULTY  ⭐⭐</w:t>
      </w:r>
    </w:p>
    <w:p>
      <w:pPr>
        <w:spacing w:after="80"/>
      </w:pPr>
      <w:r>
        <w:rPr>
          <w:b/>
          <w:color w:val="1F4E79"/>
        </w:rPr>
        <w:t xml:space="preserve">YOUR TASK: </w:t>
      </w:r>
      <w:r>
        <w:t>Create a program that accepts one line of text and reports total characters, characters excluding spaces, words, vowels, consonants, digits, and special characters. Treat English letters as alphabetic characters and count spaces separately.</w:t>
      </w:r>
    </w:p>
    <w:p>
      <w:pPr>
        <w:spacing w:after="80"/>
      </w:pPr>
      <w:r>
        <w:rPr>
          <w:b/>
          <w:color w:val="1F4E79"/>
        </w:rPr>
        <w:t xml:space="preserve">MINIMAL CONCEPT: </w:t>
      </w:r>
      <w:r>
        <w:t>Strings, indexing, character classification, loops.</w:t>
      </w:r>
    </w:p>
    <w:p>
      <w:pPr>
        <w:spacing w:after="80"/>
      </w:pPr>
      <w:r>
        <w:rPr>
          <w:b/>
          <w:color w:val="1F4E79"/>
        </w:rPr>
        <w:t>EXACT EXPECTED TERMINAL OUTPUT:</w:t>
      </w:r>
      <w:r/>
    </w:p>
    <w:p>
      <w:pPr>
        <w:pStyle w:val="CodeBlock"/>
      </w:pPr>
      <w:r>
        <w:rPr>
          <w:rFonts w:ascii="Consolas" w:hAnsi="Consolas"/>
          <w:sz w:val="17"/>
        </w:rPr>
        <w:t>Enter text: Python 100 Days!</w:t>
        <w:br/>
        <w:t>------------- TEXT REPORT -------------</w:t>
        <w:br/>
        <w:t>Characters          : 16</w:t>
        <w:br/>
        <w:t>Characters No Space : 14</w:t>
        <w:br/>
        <w:t>Words               : 3</w:t>
        <w:br/>
        <w:t>Vowels              : 2</w:t>
        <w:br/>
        <w:t>Consonants          : 8</w:t>
        <w:br/>
        <w:t>Digits              : 3</w:t>
        <w:br/>
        <w:t>Special Characters  : 1</w:t>
        <w:br/>
        <w:t>Spaces              : 2</w:t>
        <w:br/>
        <w:t>----------------------------------------</w:t>
      </w:r>
    </w:p>
    <w:p>
      <w:pPr>
        <w:spacing w:after="80"/>
      </w:pPr>
      <w:r>
        <w:rPr>
          <w:b/>
          <w:color w:val="1F4E79"/>
        </w:rPr>
        <w:t xml:space="preserve">BARE-MINIMUM HINT: </w:t>
      </w:r>
      <w:r>
        <w:t>Walk through the string once and classify each character; use split() for word count.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Python 100 Days!</w:t>
            </w:r>
          </w:p>
        </w:tc>
        <w:tc>
          <w:tcPr>
            <w:tcW w:type="dxa" w:w="3456"/>
            <w:vAlign w:val="center"/>
          </w:tcPr>
          <w:p>
            <w:pPr>
              <w:spacing w:after="0"/>
            </w:pPr>
            <w:r/>
            <w:r>
              <w:rPr>
                <w:b w:val="0"/>
                <w:sz w:val="16"/>
              </w:rPr>
              <w:t>values shown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hello</w:t>
            </w:r>
          </w:p>
        </w:tc>
        <w:tc>
          <w:tcPr>
            <w:tcW w:type="dxa" w:w="3456"/>
            <w:vAlign w:val="center"/>
          </w:tcPr>
          <w:p>
            <w:pPr>
              <w:spacing w:after="0"/>
            </w:pPr>
            <w:r/>
            <w:r>
              <w:rPr>
                <w:b w:val="0"/>
                <w:sz w:val="16"/>
              </w:rPr>
              <w:t>Words 1, Vowels 2, Consonants 3, Digits 0, Spaces 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08 · Username Generator</w:t>
      </w:r>
    </w:p>
    <w:p>
      <w:r>
        <w:rPr>
          <w:b/>
          <w:color w:val="548235"/>
        </w:rPr>
        <w:t>DIFFICULTY  ⭐⭐</w:t>
      </w:r>
    </w:p>
    <w:p>
      <w:pPr>
        <w:spacing w:after="80"/>
      </w:pPr>
      <w:r>
        <w:rPr>
          <w:b/>
          <w:color w:val="1F4E79"/>
        </w:rPr>
        <w:t xml:space="preserve">YOUR TASK: </w:t>
      </w:r>
      <w:r>
        <w:t>Build a username generator that accepts first name, last name, birth year and an optional number. Normalize names to lowercase and remove surrounding spaces. Generate four candidate usernames using name combinations and the year/number.</w:t>
      </w:r>
    </w:p>
    <w:p>
      <w:pPr>
        <w:spacing w:after="80"/>
      </w:pPr>
      <w:r>
        <w:rPr>
          <w:b/>
          <w:color w:val="1F4E79"/>
        </w:rPr>
        <w:t xml:space="preserve">MINIMAL CONCEPT: </w:t>
      </w:r>
      <w:r>
        <w:t>String methods, slicing/concatenation, input normalization.</w:t>
      </w:r>
    </w:p>
    <w:p>
      <w:pPr>
        <w:spacing w:after="80"/>
      </w:pPr>
      <w:r>
        <w:rPr>
          <w:b/>
          <w:color w:val="1F4E79"/>
        </w:rPr>
        <w:t>EXACT EXPECTED TERMINAL OUTPUT:</w:t>
      </w:r>
      <w:r/>
    </w:p>
    <w:p>
      <w:pPr>
        <w:pStyle w:val="CodeBlock"/>
      </w:pPr>
      <w:r>
        <w:rPr>
          <w:rFonts w:ascii="Consolas" w:hAnsi="Consolas"/>
          <w:sz w:val="17"/>
        </w:rPr>
        <w:t>Enter first name: Sujal</w:t>
        <w:br/>
        <w:t>Enter last name: Singla</w:t>
        <w:br/>
        <w:t>Enter birth year: 2004</w:t>
        <w:br/>
        <w:t>Enter optional number: 7</w:t>
        <w:br/>
        <w:t>--------- USERNAME SUGGESTIONS ---------</w:t>
        <w:br/>
        <w:t>1. sujal.singla</w:t>
        <w:br/>
        <w:t>2. sujalsingla</w:t>
        <w:br/>
        <w:t>3. sujal2004</w:t>
        <w:br/>
        <w:t>4. sujal.singla7</w:t>
        <w:br/>
        <w:t>----------------------------------------</w:t>
      </w:r>
    </w:p>
    <w:p>
      <w:pPr>
        <w:spacing w:after="80"/>
      </w:pPr>
      <w:r>
        <w:rPr>
          <w:b/>
          <w:color w:val="1F4E79"/>
        </w:rPr>
        <w:t xml:space="preserve">BARE-MINIMUM HINT: </w:t>
      </w:r>
      <w:r>
        <w:t>Normalize once with strip().lower(); build the candidates from those normalized values.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Sujal/Singla/2004/7</w:t>
            </w:r>
          </w:p>
        </w:tc>
        <w:tc>
          <w:tcPr>
            <w:tcW w:type="dxa" w:w="3456"/>
            <w:vAlign w:val="center"/>
          </w:tcPr>
          <w:p>
            <w:pPr>
              <w:spacing w:after="0"/>
            </w:pPr>
            <w:r/>
            <w:r>
              <w:rPr>
                <w:b w:val="0"/>
                <w:sz w:val="16"/>
              </w:rPr>
              <w:t>four usernames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Ana/Lee/2005/3</w:t>
            </w:r>
          </w:p>
        </w:tc>
        <w:tc>
          <w:tcPr>
            <w:tcW w:type="dxa" w:w="3456"/>
            <w:vAlign w:val="center"/>
          </w:tcPr>
          <w:p>
            <w:pPr>
              <w:spacing w:after="0"/>
            </w:pPr>
            <w:r/>
            <w:r>
              <w:rPr>
                <w:b w:val="0"/>
                <w:sz w:val="16"/>
              </w:rPr>
              <w:t>ana.lee, analee, ana2005, ana.lee3</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09 · Music Playlist Manager</w:t>
      </w:r>
    </w:p>
    <w:p>
      <w:r>
        <w:rPr>
          <w:b/>
          <w:color w:val="548235"/>
        </w:rPr>
        <w:t>DIFFICULTY  ⭐⭐</w:t>
      </w:r>
    </w:p>
    <w:p>
      <w:pPr>
        <w:spacing w:after="80"/>
      </w:pPr>
      <w:r>
        <w:rPr>
          <w:b/>
          <w:color w:val="1F4E79"/>
        </w:rPr>
        <w:t xml:space="preserve">YOUR TASK: </w:t>
      </w:r>
      <w:r>
        <w:t>Create a menu-driven playlist manager using a list. The user can add a song, remove a song, search for a song, display the playlist, reverse the playlist, clear it, or exit. The menu must repeat until Exit is chosen.</w:t>
      </w:r>
    </w:p>
    <w:p>
      <w:pPr>
        <w:spacing w:after="80"/>
      </w:pPr>
      <w:r>
        <w:rPr>
          <w:b/>
          <w:color w:val="1F4E79"/>
        </w:rPr>
        <w:t xml:space="preserve">MINIMAL CONCEPT: </w:t>
      </w:r>
      <w:r>
        <w:t>Lists, append(), remove(), membership, loops and menus.</w:t>
      </w:r>
    </w:p>
    <w:p>
      <w:pPr>
        <w:spacing w:after="80"/>
      </w:pPr>
      <w:r>
        <w:rPr>
          <w:b/>
          <w:color w:val="1F4E79"/>
        </w:rPr>
        <w:t>EXACT EXPECTED TERMINAL OUTPUT:</w:t>
      </w:r>
      <w:r/>
    </w:p>
    <w:p>
      <w:pPr>
        <w:pStyle w:val="CodeBlock"/>
      </w:pPr>
      <w:r>
        <w:rPr>
          <w:rFonts w:ascii="Consolas" w:hAnsi="Consolas"/>
          <w:sz w:val="17"/>
        </w:rPr>
        <w:t>========== PLAYLIST MANAGER ==========</w:t>
        <w:br/>
        <w:t>1. Add Song</w:t>
        <w:br/>
        <w:t>2. Remove Song</w:t>
        <w:br/>
        <w:t>3. Search Song</w:t>
        <w:br/>
        <w:t>4. Display Playlist</w:t>
        <w:br/>
        <w:t>5. Reverse Playlist</w:t>
        <w:br/>
        <w:t>6. Clear Playlist</w:t>
        <w:br/>
        <w:t>7. Exit</w:t>
        <w:br/>
        <w:t>Enter choice: 1</w:t>
        <w:br/>
        <w:t>Enter song: Midnight City</w:t>
        <w:br/>
        <w:t>Song added successfully.</w:t>
        <w:br/>
        <w:t>Enter choice: 4</w:t>
        <w:br/>
        <w:t>Playlist:</w:t>
        <w:br/>
        <w:t>1. Midnight City</w:t>
        <w:br/>
        <w:t>Enter choice: 7</w:t>
        <w:br/>
        <w:t>Playlist manager closed.</w:t>
      </w:r>
    </w:p>
    <w:p>
      <w:pPr>
        <w:spacing w:after="80"/>
      </w:pPr>
      <w:r>
        <w:rPr>
          <w:b/>
          <w:color w:val="1F4E79"/>
        </w:rPr>
        <w:t xml:space="preserve">BARE-MINIMUM HINT: </w:t>
      </w:r>
      <w:r>
        <w:t>Put the menu inside a while loop and keep each operation separate.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Add two songs</w:t>
            </w:r>
          </w:p>
        </w:tc>
        <w:tc>
          <w:tcPr>
            <w:tcW w:type="dxa" w:w="3456"/>
            <w:vAlign w:val="center"/>
          </w:tcPr>
          <w:p>
            <w:pPr>
              <w:spacing w:after="0"/>
            </w:pPr>
            <w:r/>
            <w:r>
              <w:rPr>
                <w:b w:val="0"/>
                <w:sz w:val="16"/>
              </w:rPr>
              <w:t>both appear in insertion order</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Search missing song</w:t>
            </w:r>
          </w:p>
        </w:tc>
        <w:tc>
          <w:tcPr>
            <w:tcW w:type="dxa" w:w="3456"/>
            <w:vAlign w:val="center"/>
          </w:tcPr>
          <w:p>
            <w:pPr>
              <w:spacing w:after="0"/>
            </w:pPr>
            <w:r/>
            <w:r>
              <w:rPr>
                <w:b w:val="0"/>
                <w:sz w:val="16"/>
              </w:rPr>
              <w:t>Song not found.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10 · GPS Route Coordinate Manager</w:t>
      </w:r>
    </w:p>
    <w:p>
      <w:r>
        <w:rPr>
          <w:b/>
          <w:color w:val="548235"/>
        </w:rPr>
        <w:t>DIFFICULTY  ⭐⭐</w:t>
      </w:r>
    </w:p>
    <w:p>
      <w:pPr>
        <w:spacing w:after="80"/>
      </w:pPr>
      <w:r>
        <w:rPr>
          <w:b/>
          <w:color w:val="1F4E79"/>
        </w:rPr>
        <w:t xml:space="preserve">YOUR TASK: </w:t>
      </w:r>
      <w:r>
        <w:t>Create a program that stores journey checkpoints as (x, y) tuples. Accept three checkpoints, display them, show the starting and ending checkpoint, and calculate total horizontal and vertical movement between consecutive checkpoints.</w:t>
      </w:r>
    </w:p>
    <w:p>
      <w:pPr>
        <w:spacing w:after="80"/>
      </w:pPr>
      <w:r>
        <w:rPr>
          <w:b/>
          <w:color w:val="1F4E79"/>
        </w:rPr>
        <w:t xml:space="preserve">MINIMAL CONCEPT: </w:t>
      </w:r>
      <w:r>
        <w:t>Tuples, nested data, loops, coordinate arithmetic.</w:t>
      </w:r>
    </w:p>
    <w:p>
      <w:pPr>
        <w:spacing w:after="80"/>
      </w:pPr>
      <w:r>
        <w:rPr>
          <w:b/>
          <w:color w:val="1F4E79"/>
        </w:rPr>
        <w:t>EXACT EXPECTED TERMINAL OUTPUT:</w:t>
      </w:r>
      <w:r/>
    </w:p>
    <w:p>
      <w:pPr>
        <w:pStyle w:val="CodeBlock"/>
      </w:pPr>
      <w:r>
        <w:rPr>
          <w:rFonts w:ascii="Consolas" w:hAnsi="Consolas"/>
          <w:sz w:val="17"/>
        </w:rPr>
        <w:t>Enter checkpoint 1 (x y): 0 0</w:t>
        <w:br/>
        <w:t>Enter checkpoint 2 (x y): 3 4</w:t>
        <w:br/>
        <w:t>Enter checkpoint 3 (x y): 7 4</w:t>
        <w:br/>
        <w:t>----------- ROUTE SUMMARY -----------</w:t>
        <w:br/>
        <w:t>Checkpoints : [(0, 0), (3, 4), (7, 4)]</w:t>
        <w:br/>
        <w:t>Start       : (0, 0)</w:t>
        <w:br/>
        <w:t>End         : (7, 4)</w:t>
        <w:br/>
        <w:t>Horizontal  : 7</w:t>
        <w:br/>
        <w:t>Vertical    : 4</w:t>
        <w:br/>
        <w:t>--------------------------------------</w:t>
      </w:r>
    </w:p>
    <w:p>
      <w:pPr>
        <w:spacing w:after="80"/>
      </w:pPr>
      <w:r>
        <w:rPr>
          <w:b/>
          <w:color w:val="1F4E79"/>
        </w:rPr>
        <w:t xml:space="preserve">BARE-MINIMUM HINT: </w:t>
      </w:r>
      <w:r>
        <w:t>Store each pair as a tuple; compare consecutive x and y values.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(0,0),(3,4),(7,4)</w:t>
            </w:r>
          </w:p>
        </w:tc>
        <w:tc>
          <w:tcPr>
            <w:tcW w:type="dxa" w:w="3456"/>
            <w:vAlign w:val="center"/>
          </w:tcPr>
          <w:p>
            <w:pPr>
              <w:spacing w:after="0"/>
            </w:pPr>
            <w:r/>
            <w:r>
              <w:rPr>
                <w:b w:val="0"/>
                <w:sz w:val="16"/>
              </w:rPr>
              <w:t>horizontal 7, vertical 4</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(1,2),(1,5)</w:t>
            </w:r>
          </w:p>
        </w:tc>
        <w:tc>
          <w:tcPr>
            <w:tcW w:type="dxa" w:w="3456"/>
            <w:vAlign w:val="center"/>
          </w:tcPr>
          <w:p>
            <w:pPr>
              <w:spacing w:after="0"/>
            </w:pPr>
            <w:r/>
            <w:r>
              <w:rPr>
                <w:b w:val="0"/>
                <w:sz w:val="16"/>
              </w:rPr>
              <w:t>horizontal 0, vertical 3</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11 · Skill Compatibility Checker</w:t>
      </w:r>
    </w:p>
    <w:p>
      <w:r>
        <w:rPr>
          <w:b/>
          <w:color w:val="548235"/>
        </w:rPr>
        <w:t>DIFFICULTY  ⭐⭐</w:t>
      </w:r>
    </w:p>
    <w:p>
      <w:pPr>
        <w:spacing w:after="80"/>
      </w:pPr>
      <w:r>
        <w:rPr>
          <w:b/>
          <w:color w:val="1F4E79"/>
        </w:rPr>
        <w:t xml:space="preserve">YOUR TASK: </w:t>
      </w:r>
      <w:r>
        <w:t>Create a program that accepts the required skills for a role and the skills of a candidate. Use sets to report matching skills, missing required skills, extra candidate skills, and an eligibility result. A candidate is eligible only when no required skill is missing.</w:t>
      </w:r>
    </w:p>
    <w:p>
      <w:pPr>
        <w:spacing w:after="80"/>
      </w:pPr>
      <w:r>
        <w:rPr>
          <w:b/>
          <w:color w:val="1F4E79"/>
        </w:rPr>
        <w:t xml:space="preserve">MINIMAL CONCEPT: </w:t>
      </w:r>
      <w:r>
        <w:t>Sets, intersection, difference, membership.</w:t>
      </w:r>
    </w:p>
    <w:p>
      <w:pPr>
        <w:spacing w:after="80"/>
      </w:pPr>
      <w:r>
        <w:rPr>
          <w:b/>
          <w:color w:val="1F4E79"/>
        </w:rPr>
        <w:t>EXACT EXPECTED TERMINAL OUTPUT:</w:t>
      </w:r>
      <w:r/>
    </w:p>
    <w:p>
      <w:pPr>
        <w:pStyle w:val="CodeBlock"/>
      </w:pPr>
      <w:r>
        <w:rPr>
          <w:rFonts w:ascii="Consolas" w:hAnsi="Consolas"/>
          <w:sz w:val="17"/>
        </w:rPr>
        <w:t>Enter required skills: python sql pandas statistics</w:t>
        <w:br/>
        <w:t>Enter candidate skills: python pandas git sql</w:t>
        <w:br/>
        <w:t>---------- SKILL REPORT ----------</w:t>
        <w:br/>
        <w:t>Required Skills : {'pandas', 'python', 'sql', 'statistics'}</w:t>
        <w:br/>
        <w:t>Matching Skills : {'pandas', 'python', 'sql'}</w:t>
        <w:br/>
        <w:t>Missing Skills  : {'statistics'}</w:t>
        <w:br/>
        <w:t>Extra Skills    : {'git'}</w:t>
        <w:br/>
        <w:t>Candidate Status: NOT ELIGIBLE</w:t>
        <w:br/>
        <w:t>----------------------------------</w:t>
      </w:r>
    </w:p>
    <w:p>
      <w:pPr>
        <w:spacing w:after="80"/>
      </w:pPr>
      <w:r>
        <w:rPr>
          <w:b/>
          <w:color w:val="1F4E79"/>
        </w:rPr>
        <w:t xml:space="preserve">BARE-MINIMUM HINT: </w:t>
      </w:r>
      <w:r>
        <w:t>Convert both space-separated inputs to sets, then use &amp;, - and a simple empty-set check.</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Required python/sql; candidate python/sql</w:t>
            </w:r>
          </w:p>
        </w:tc>
        <w:tc>
          <w:tcPr>
            <w:tcW w:type="dxa" w:w="3456"/>
            <w:vAlign w:val="center"/>
          </w:tcPr>
          <w:p>
            <w:pPr>
              <w:spacing w:after="0"/>
            </w:pPr>
            <w:r/>
            <w:r>
              <w:rPr>
                <w:b w:val="0"/>
                <w:sz w:val="16"/>
              </w:rPr>
              <w:t>ELIGIBLE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Required python/sql; candidate python</w:t>
            </w:r>
          </w:p>
        </w:tc>
        <w:tc>
          <w:tcPr>
            <w:tcW w:type="dxa" w:w="3456"/>
            <w:vAlign w:val="center"/>
          </w:tcPr>
          <w:p>
            <w:pPr>
              <w:spacing w:after="0"/>
            </w:pPr>
            <w:r/>
            <w:r>
              <w:rPr>
                <w:b w:val="0"/>
                <w:sz w:val="16"/>
              </w:rPr>
              <w:t>NOT ELIGIBLE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12 · Warehouse Inventory Manager</w:t>
      </w:r>
    </w:p>
    <w:p>
      <w:r>
        <w:rPr>
          <w:b/>
          <w:color w:val="548235"/>
        </w:rPr>
        <w:t>DIFFICULTY  ⭐⭐⭐</w:t>
      </w:r>
    </w:p>
    <w:p>
      <w:pPr>
        <w:spacing w:after="80"/>
      </w:pPr>
      <w:r>
        <w:rPr>
          <w:b/>
          <w:color w:val="1F4E79"/>
        </w:rPr>
        <w:t xml:space="preserve">YOUR TASK: </w:t>
      </w:r>
      <w:r>
        <w:t>Build a dictionary-based inventory manager. Each product has an ID, name, category, quantity and price. Support adding products, updating stock, searching by ID, removing a product, displaying inventory, calculating active inventory value, and listing low-stock products where quantity is below 5.</w:t>
      </w:r>
    </w:p>
    <w:p>
      <w:pPr>
        <w:spacing w:after="80"/>
      </w:pPr>
      <w:r>
        <w:rPr>
          <w:b/>
          <w:color w:val="1F4E79"/>
        </w:rPr>
        <w:t xml:space="preserve">MINIMAL CONCEPT: </w:t>
      </w:r>
      <w:r>
        <w:t>Dictionaries, nested structures, menu-driven operations.</w:t>
      </w:r>
    </w:p>
    <w:p>
      <w:pPr>
        <w:spacing w:after="80"/>
      </w:pPr>
      <w:r>
        <w:rPr>
          <w:b/>
          <w:color w:val="1F4E79"/>
        </w:rPr>
        <w:t>EXACT EXPECTED TERMINAL OUTPUT:</w:t>
      </w:r>
      <w:r/>
    </w:p>
    <w:p>
      <w:pPr>
        <w:pStyle w:val="CodeBlock"/>
      </w:pPr>
      <w:r>
        <w:rPr>
          <w:rFonts w:ascii="Consolas" w:hAnsi="Consolas"/>
          <w:sz w:val="17"/>
        </w:rPr>
        <w:t>Enter product ID: P101</w:t>
        <w:br/>
        <w:t>Enter product name: Keyboard</w:t>
        <w:br/>
        <w:t>Enter category: Accessories</w:t>
        <w:br/>
        <w:t>Enter quantity: 12</w:t>
        <w:br/>
        <w:t>Enter price: 1000</w:t>
        <w:br/>
        <w:t>Product added successfully.</w:t>
        <w:br/>
        <w:t>Enter product ID to search: P101</w:t>
        <w:br/>
        <w:t>---------- PRODUCT ----------</w:t>
        <w:br/>
        <w:t>ID       : P101</w:t>
        <w:br/>
        <w:t>Name     : Keyboard</w:t>
        <w:br/>
        <w:t>Category : Accessories</w:t>
        <w:br/>
        <w:t>Quantity : 12</w:t>
        <w:br/>
        <w:t>Price    : ₹1000.00</w:t>
        <w:br/>
        <w:t>Stock Value: ₹12000.00</w:t>
        <w:br/>
        <w:t>-----------------------------</w:t>
      </w:r>
    </w:p>
    <w:p>
      <w:pPr>
        <w:spacing w:after="80"/>
      </w:pPr>
      <w:r>
        <w:rPr>
          <w:b/>
          <w:color w:val="1F4E79"/>
        </w:rPr>
        <w:t xml:space="preserve">BARE-MINIMUM HINT: </w:t>
      </w:r>
      <w:r>
        <w:t>Use a dictionary keyed by product ID; store the remaining fields in a nested dictionary.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P101 quantity 12 price 1000</w:t>
            </w:r>
          </w:p>
        </w:tc>
        <w:tc>
          <w:tcPr>
            <w:tcW w:type="dxa" w:w="3456"/>
            <w:vAlign w:val="center"/>
          </w:tcPr>
          <w:p>
            <w:pPr>
              <w:spacing w:after="0"/>
            </w:pPr>
            <w:r/>
            <w:r>
              <w:rPr>
                <w:b w:val="0"/>
                <w:sz w:val="16"/>
              </w:rPr>
              <w:t>stock value ₹12000.00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Search unknown ID</w:t>
            </w:r>
          </w:p>
        </w:tc>
        <w:tc>
          <w:tcPr>
            <w:tcW w:type="dxa" w:w="3456"/>
            <w:vAlign w:val="center"/>
          </w:tcPr>
          <w:p>
            <w:pPr>
              <w:spacing w:after="0"/>
            </w:pPr>
            <w:r/>
            <w:r>
              <w:rPr>
                <w:b w:val="0"/>
                <w:sz w:val="16"/>
              </w:rPr>
              <w:t>Product not found.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13 · Cricket Tournament Tracker</w:t>
      </w:r>
    </w:p>
    <w:p>
      <w:r>
        <w:rPr>
          <w:b/>
          <w:color w:val="548235"/>
        </w:rPr>
        <w:t>DIFFICULTY  ⭐⭐⭐</w:t>
      </w:r>
    </w:p>
    <w:p>
      <w:pPr>
        <w:spacing w:after="80"/>
      </w:pPr>
      <w:r>
        <w:rPr>
          <w:b/>
          <w:color w:val="1F4E79"/>
        </w:rPr>
        <w:t xml:space="preserve">YOUR TASK: </w:t>
      </w:r>
      <w:r>
        <w:t>Create a tournament tracker for four teams. Accept each team's wins, losses and runs scored. Calculate points as wins × 2, rank teams by points and then runs, and display the final standings plus the highest-scoring team.</w:t>
      </w:r>
    </w:p>
    <w:p>
      <w:pPr>
        <w:spacing w:after="80"/>
      </w:pPr>
      <w:r>
        <w:rPr>
          <w:b/>
          <w:color w:val="1F4E79"/>
        </w:rPr>
        <w:t xml:space="preserve">MINIMAL CONCEPT: </w:t>
      </w:r>
      <w:r>
        <w:t>Nested dictionaries/lists, sorting with a key, arithmetic.</w:t>
      </w:r>
    </w:p>
    <w:p>
      <w:pPr>
        <w:spacing w:after="80"/>
      </w:pPr>
      <w:r>
        <w:rPr>
          <w:b/>
          <w:color w:val="1F4E79"/>
        </w:rPr>
        <w:t>EXACT EXPECTED TERMINAL OUTPUT:</w:t>
      </w:r>
      <w:r/>
    </w:p>
    <w:p>
      <w:pPr>
        <w:pStyle w:val="CodeBlock"/>
      </w:pPr>
      <w:r>
        <w:rPr>
          <w:rFonts w:ascii="Consolas" w:hAnsi="Consolas"/>
          <w:sz w:val="17"/>
        </w:rPr>
        <w:t>Enter team 1 name: Tigers</w:t>
        <w:br/>
        <w:t>Enter wins: 3</w:t>
        <w:br/>
        <w:t>Enter losses: 1</w:t>
        <w:br/>
        <w:t>Enter runs scored: 410</w:t>
        <w:br/>
        <w:t>Enter team 2 name: Falcons</w:t>
        <w:br/>
        <w:t>Enter wins: 2</w:t>
        <w:br/>
        <w:t>Enter losses: 2</w:t>
        <w:br/>
        <w:t>Enter runs scored: 390</w:t>
        <w:br/>
        <w:t>Enter team 3 name: Royals</w:t>
        <w:br/>
        <w:t>Enter wins: 1</w:t>
        <w:br/>
        <w:t>Enter losses: 3</w:t>
        <w:br/>
        <w:t>Enter runs scored: 350</w:t>
        <w:br/>
        <w:t>Enter team 4 name: Kings</w:t>
        <w:br/>
        <w:t>Enter wins: 2</w:t>
        <w:br/>
        <w:t>Enter losses: 2</w:t>
        <w:br/>
        <w:t>Enter runs scored: 430</w:t>
        <w:br/>
        <w:t>----------- TOURNAMENT STANDINGS -----------</w:t>
        <w:br/>
        <w:t>1. Tigers   Points: 6  Runs: 410</w:t>
        <w:br/>
        <w:t>2. Kings    Points: 4  Runs: 430</w:t>
        <w:br/>
        <w:t>3. Falcons  Points: 4  Runs: 390</w:t>
        <w:br/>
        <w:t>4. Royals   Points: 2  Runs: 350</w:t>
        <w:br/>
        <w:t>Highest Runs: Kings (430)</w:t>
        <w:br/>
        <w:t>--------------------------------------------</w:t>
      </w:r>
    </w:p>
    <w:p>
      <w:pPr>
        <w:spacing w:after="80"/>
      </w:pPr>
      <w:r>
        <w:rPr>
          <w:b/>
          <w:color w:val="1F4E79"/>
        </w:rPr>
        <w:t xml:space="preserve">BARE-MINIMUM HINT: </w:t>
      </w:r>
      <w:r>
        <w:t>Store each team as a record and sort by (-points, -runs).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Tigers 3/1/410 etc.</w:t>
            </w:r>
          </w:p>
        </w:tc>
        <w:tc>
          <w:tcPr>
            <w:tcW w:type="dxa" w:w="3456"/>
            <w:vAlign w:val="center"/>
          </w:tcPr>
          <w:p>
            <w:pPr>
              <w:spacing w:after="0"/>
            </w:pPr>
            <w:r/>
            <w:r>
              <w:rPr>
                <w:b w:val="0"/>
                <w:sz w:val="16"/>
              </w:rPr>
              <w:t>exact standings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Tie on points</w:t>
            </w:r>
          </w:p>
        </w:tc>
        <w:tc>
          <w:tcPr>
            <w:tcW w:type="dxa" w:w="3456"/>
            <w:vAlign w:val="center"/>
          </w:tcPr>
          <w:p>
            <w:pPr>
              <w:spacing w:after="0"/>
            </w:pPr>
            <w:r/>
            <w:r>
              <w:rPr>
                <w:b w:val="0"/>
                <w:sz w:val="16"/>
              </w:rPr>
              <w:t>higher runs ranks first</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14 · Server Event Analyzer</w:t>
      </w:r>
    </w:p>
    <w:p>
      <w:r>
        <w:rPr>
          <w:b/>
          <w:color w:val="548235"/>
        </w:rPr>
        <w:t>DIFFICULTY  ⭐⭐⭐</w:t>
      </w:r>
    </w:p>
    <w:p>
      <w:pPr>
        <w:spacing w:after="80"/>
      </w:pPr>
      <w:r>
        <w:rPr>
          <w:b/>
          <w:color w:val="1F4E79"/>
        </w:rPr>
        <w:t xml:space="preserve">YOUR TASK: </w:t>
      </w:r>
      <w:r>
        <w:t>Given a sequence of server event names, count total events, successful logins, logouts, errors, the most frequent event and error percentage. Accept events as a space-separated line.</w:t>
      </w:r>
    </w:p>
    <w:p>
      <w:pPr>
        <w:spacing w:after="80"/>
      </w:pPr>
      <w:r>
        <w:rPr>
          <w:b/>
          <w:color w:val="1F4E79"/>
        </w:rPr>
        <w:t xml:space="preserve">MINIMAL CONCEPT: </w:t>
      </w:r>
      <w:r>
        <w:t>Loops, dictionaries for frequency, percentages.</w:t>
      </w:r>
    </w:p>
    <w:p>
      <w:pPr>
        <w:spacing w:after="80"/>
      </w:pPr>
      <w:r>
        <w:rPr>
          <w:b/>
          <w:color w:val="1F4E79"/>
        </w:rPr>
        <w:t>EXACT EXPECTED TERMINAL OUTPUT:</w:t>
      </w:r>
      <w:r/>
    </w:p>
    <w:p>
      <w:pPr>
        <w:pStyle w:val="CodeBlock"/>
      </w:pPr>
      <w:r>
        <w:rPr>
          <w:rFonts w:ascii="Consolas" w:hAnsi="Consolas"/>
          <w:sz w:val="17"/>
        </w:rPr>
        <w:t>Enter events: LOGIN LOGIN ERROR LOGOUT ERROR LOGIN</w:t>
        <w:br/>
        <w:t>--------- SERVER EVENT REPORT ---------</w:t>
        <w:br/>
        <w:t>Total Events      : 6</w:t>
        <w:br/>
        <w:t>Successful Logins : 3</w:t>
        <w:br/>
        <w:t>Logouts           : 1</w:t>
        <w:br/>
        <w:t>Errors            : 2</w:t>
        <w:br/>
        <w:t>Most Frequent     : LOGIN</w:t>
        <w:br/>
        <w:t>Error Percentage  : 33.33%</w:t>
        <w:br/>
        <w:t>---------------------------------------</w:t>
      </w:r>
    </w:p>
    <w:p>
      <w:pPr>
        <w:spacing w:after="80"/>
      </w:pPr>
      <w:r>
        <w:rPr>
          <w:b/>
          <w:color w:val="1F4E79"/>
        </w:rPr>
        <w:t xml:space="preserve">BARE-MINIMUM HINT: </w:t>
      </w:r>
      <w:r>
        <w:t>Build a frequency dictionary in one pass, then derive the report from it.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LOGIN LOGIN ERROR</w:t>
            </w:r>
          </w:p>
        </w:tc>
        <w:tc>
          <w:tcPr>
            <w:tcW w:type="dxa" w:w="3456"/>
            <w:vAlign w:val="center"/>
          </w:tcPr>
          <w:p>
            <w:pPr>
              <w:spacing w:after="0"/>
            </w:pPr>
            <w:r/>
            <w:r>
              <w:rPr>
                <w:b w:val="0"/>
                <w:sz w:val="16"/>
              </w:rPr>
              <w:t>total 3, login 2, error 1</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No ERROR</w:t>
            </w:r>
          </w:p>
        </w:tc>
        <w:tc>
          <w:tcPr>
            <w:tcW w:type="dxa" w:w="3456"/>
            <w:vAlign w:val="center"/>
          </w:tcPr>
          <w:p>
            <w:pPr>
              <w:spacing w:after="0"/>
            </w:pPr>
            <w:r/>
            <w:r>
              <w:rPr>
                <w:b w:val="0"/>
                <w:sz w:val="16"/>
              </w:rPr>
              <w:t>Error Percentage 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15 · Command-Line Data Analyzer</w:t>
      </w:r>
    </w:p>
    <w:p>
      <w:r>
        <w:rPr>
          <w:b/>
          <w:color w:val="548235"/>
        </w:rPr>
        <w:t>DIFFICULTY  ⭐⭐⭐</w:t>
      </w:r>
    </w:p>
    <w:p>
      <w:pPr>
        <w:spacing w:after="80"/>
      </w:pPr>
      <w:r>
        <w:rPr>
          <w:b/>
          <w:color w:val="1F4E79"/>
        </w:rPr>
        <w:t xml:space="preserve">YOUR TASK: </w:t>
      </w:r>
      <w:r>
        <w:t>Build a menu-driven numerical data analyzer. Accept a space-separated list of integers, then repeatedly allow the user to display data, maximum, minimum, sum, average, sorted data, reverse data, search for a value, or exit.</w:t>
      </w:r>
    </w:p>
    <w:p>
      <w:pPr>
        <w:spacing w:after="80"/>
      </w:pPr>
      <w:r>
        <w:rPr>
          <w:b/>
          <w:color w:val="1F4E79"/>
        </w:rPr>
        <w:t xml:space="preserve">MINIMAL CONCEPT: </w:t>
      </w:r>
      <w:r>
        <w:t>Lists, loops, functions-ready menu design, built-in aggregation.</w:t>
      </w:r>
    </w:p>
    <w:p>
      <w:pPr>
        <w:spacing w:after="80"/>
      </w:pPr>
      <w:r>
        <w:rPr>
          <w:b/>
          <w:color w:val="1F4E79"/>
        </w:rPr>
        <w:t>EXACT EXPECTED TERMINAL OUTPUT:</w:t>
      </w:r>
      <w:r/>
    </w:p>
    <w:p>
      <w:pPr>
        <w:pStyle w:val="CodeBlock"/>
      </w:pPr>
      <w:r>
        <w:rPr>
          <w:rFonts w:ascii="Consolas" w:hAnsi="Consolas"/>
          <w:sz w:val="17"/>
        </w:rPr>
        <w:t>Enter numbers: 12 5 18 9</w:t>
        <w:br/>
        <w:t>========== DATA ANALYZER ==========</w:t>
        <w:br/>
        <w:t>1. Display Data</w:t>
        <w:br/>
        <w:t>2. Maximum</w:t>
        <w:br/>
        <w:t>3. Minimum</w:t>
        <w:br/>
        <w:t>4. Sum</w:t>
        <w:br/>
        <w:t>5. Average</w:t>
        <w:br/>
        <w:t>6. Sort</w:t>
        <w:br/>
        <w:t>7. Reverse</w:t>
        <w:br/>
        <w:t>8. Search</w:t>
        <w:br/>
        <w:t>9. Exit</w:t>
        <w:br/>
        <w:t>Enter choice: 5</w:t>
        <w:br/>
        <w:t>Average: 11.00</w:t>
        <w:br/>
        <w:t>Enter choice: 8</w:t>
        <w:br/>
        <w:t>Enter value to search: 18</w:t>
        <w:br/>
        <w:t>18 found at position 2</w:t>
        <w:br/>
        <w:t>Enter choice: 9</w:t>
        <w:br/>
        <w:t>Data analyzer closed.</w:t>
      </w:r>
    </w:p>
    <w:p>
      <w:pPr>
        <w:spacing w:after="80"/>
      </w:pPr>
      <w:r>
        <w:rPr>
          <w:b/>
          <w:color w:val="1F4E79"/>
        </w:rPr>
        <w:t xml:space="preserve">BARE-MINIMUM HINT: </w:t>
      </w:r>
      <w:r>
        <w:t>Keep the original list unchanged and calculate each menu result from it.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12 5 18 9</w:t>
            </w:r>
          </w:p>
        </w:tc>
        <w:tc>
          <w:tcPr>
            <w:tcW w:type="dxa" w:w="3456"/>
            <w:vAlign w:val="center"/>
          </w:tcPr>
          <w:p>
            <w:pPr>
              <w:spacing w:after="0"/>
            </w:pPr>
            <w:r/>
            <w:r>
              <w:rPr>
                <w:b w:val="0"/>
                <w:sz w:val="16"/>
              </w:rPr>
              <w:t>average 11.00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Search 20</w:t>
            </w:r>
          </w:p>
        </w:tc>
        <w:tc>
          <w:tcPr>
            <w:tcW w:type="dxa" w:w="3456"/>
            <w:vAlign w:val="center"/>
          </w:tcPr>
          <w:p>
            <w:pPr>
              <w:spacing w:after="0"/>
            </w:pPr>
            <w:r/>
            <w:r>
              <w:rPr>
                <w:b w:val="0"/>
                <w:sz w:val="16"/>
              </w:rPr>
              <w:t>20 not found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16 · Text Analytics Engine</w:t>
      </w:r>
    </w:p>
    <w:p>
      <w:r>
        <w:rPr>
          <w:b/>
          <w:color w:val="548235"/>
        </w:rPr>
        <w:t>DIFFICULTY  ⭐⭐</w:t>
      </w:r>
    </w:p>
    <w:p>
      <w:pPr>
        <w:spacing w:after="80"/>
      </w:pPr>
      <w:r>
        <w:rPr>
          <w:b/>
          <w:color w:val="1F4E79"/>
        </w:rPr>
        <w:t xml:space="preserve">YOUR TASK: </w:t>
      </w:r>
      <w:r>
        <w:t>Create reusable functions for a text-analysis application. The program must calculate word count, character count, vowel count, sentence count and the longest word. The main program must call the functions and print one report.</w:t>
      </w:r>
    </w:p>
    <w:p>
      <w:pPr>
        <w:spacing w:after="80"/>
      </w:pPr>
      <w:r>
        <w:rPr>
          <w:b/>
          <w:color w:val="1F4E79"/>
        </w:rPr>
        <w:t xml:space="preserve">MINIMAL CONCEPT: </w:t>
      </w:r>
      <w:r>
        <w:t>User-defined functions, parameters, return values.</w:t>
      </w:r>
    </w:p>
    <w:p>
      <w:pPr>
        <w:spacing w:after="80"/>
      </w:pPr>
      <w:r>
        <w:rPr>
          <w:b/>
          <w:color w:val="1F4E79"/>
        </w:rPr>
        <w:t>EXACT EXPECTED TERMINAL OUTPUT:</w:t>
      </w:r>
      <w:r/>
    </w:p>
    <w:p>
      <w:pPr>
        <w:pStyle w:val="CodeBlock"/>
      </w:pPr>
      <w:r>
        <w:rPr>
          <w:rFonts w:ascii="Consolas" w:hAnsi="Consolas"/>
          <w:sz w:val="17"/>
        </w:rPr>
        <w:t>Enter text: Python is simple. Python is powerful.</w:t>
        <w:br/>
        <w:t>---------- TEXT ANALYTICS ----------</w:t>
        <w:br/>
        <w:t>Words          : 6</w:t>
        <w:br/>
        <w:t>Characters     : 40</w:t>
        <w:br/>
        <w:t>Vowels         : 12</w:t>
        <w:br/>
        <w:t>Sentences      : 2</w:t>
        <w:br/>
        <w:t>Longest Word   : powerful</w:t>
        <w:br/>
        <w:t>-------------------------------------</w:t>
      </w:r>
    </w:p>
    <w:p>
      <w:pPr>
        <w:spacing w:after="80"/>
      </w:pPr>
      <w:r>
        <w:rPr>
          <w:b/>
          <w:color w:val="1F4E79"/>
        </w:rPr>
        <w:t xml:space="preserve">BARE-MINIMUM HINT: </w:t>
      </w:r>
      <w:r>
        <w:t>Give every calculation one responsibility and return the result instead of printing inside helper functions.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hello world</w:t>
            </w:r>
          </w:p>
        </w:tc>
        <w:tc>
          <w:tcPr>
            <w:tcW w:type="dxa" w:w="3456"/>
            <w:vAlign w:val="center"/>
          </w:tcPr>
          <w:p>
            <w:pPr>
              <w:spacing w:after="0"/>
            </w:pPr>
            <w:r/>
            <w:r>
              <w:rPr>
                <w:b w:val="0"/>
                <w:sz w:val="16"/>
              </w:rPr>
              <w:t>Words 2, Sentences 1</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Empty text</w:t>
            </w:r>
          </w:p>
        </w:tc>
        <w:tc>
          <w:tcPr>
            <w:tcW w:type="dxa" w:w="3456"/>
            <w:vAlign w:val="center"/>
          </w:tcPr>
          <w:p>
            <w:pPr>
              <w:spacing w:after="0"/>
            </w:pPr>
            <w:r/>
            <w:r>
              <w:rPr>
                <w:b w:val="0"/>
                <w:sz w:val="16"/>
              </w:rPr>
              <w:t>Words 0, Sentences 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17 · Shipping Cost Calculator</w:t>
      </w:r>
    </w:p>
    <w:p>
      <w:r>
        <w:rPr>
          <w:b/>
          <w:color w:val="548235"/>
        </w:rPr>
        <w:t>DIFFICULTY  ⭐⭐⭐</w:t>
      </w:r>
    </w:p>
    <w:p>
      <w:pPr>
        <w:spacing w:after="80"/>
      </w:pPr>
      <w:r>
        <w:rPr>
          <w:b/>
          <w:color w:val="1F4E79"/>
        </w:rPr>
        <w:t xml:space="preserve">YOUR TASK: </w:t>
      </w:r>
      <w:r>
        <w:t>Create a reusable shipping calculator accepting weight, distance, delivery type and optional insurance. Use positional/keyword arguments appropriately. Base cost is weight × ₹10 plus distance × ₹2; Express delivery adds ₹150; insurance adds 2% of the base cost.</w:t>
      </w:r>
    </w:p>
    <w:p>
      <w:pPr>
        <w:spacing w:after="80"/>
      </w:pPr>
      <w:r>
        <w:rPr>
          <w:b/>
          <w:color w:val="1F4E79"/>
        </w:rPr>
        <w:t xml:space="preserve">MINIMAL CONCEPT: </w:t>
      </w:r>
      <w:r>
        <w:t>Function arguments, keyword arguments, defaults, return values.</w:t>
      </w:r>
    </w:p>
    <w:p>
      <w:pPr>
        <w:spacing w:after="80"/>
      </w:pPr>
      <w:r>
        <w:rPr>
          <w:b/>
          <w:color w:val="1F4E79"/>
        </w:rPr>
        <w:t>EXACT EXPECTED TERMINAL OUTPUT:</w:t>
      </w:r>
      <w:r/>
    </w:p>
    <w:p>
      <w:pPr>
        <w:pStyle w:val="CodeBlock"/>
      </w:pPr>
      <w:r>
        <w:rPr>
          <w:rFonts w:ascii="Consolas" w:hAnsi="Consolas"/>
          <w:sz w:val="17"/>
        </w:rPr>
        <w:t>Enter weight (kg): 5</w:t>
        <w:br/>
        <w:t>Enter distance (km): 100</w:t>
        <w:br/>
        <w:t>Enter delivery type: Express</w:t>
        <w:br/>
        <w:t>Add insurance (yes/no): yes</w:t>
        <w:br/>
        <w:t>--------- SHIPPING INVOICE ---------</w:t>
        <w:br/>
        <w:t>Weight          : 5.00 kg</w:t>
        <w:br/>
        <w:t>Distance        : 100 km</w:t>
        <w:br/>
        <w:t>Delivery Type   : Express</w:t>
        <w:br/>
        <w:t>Base Cost       : ₹250.00</w:t>
        <w:br/>
        <w:t>Express Charge  : ₹150.00</w:t>
        <w:br/>
        <w:t>Insurance       : ₹5.00</w:t>
        <w:br/>
        <w:t>Total Cost      : ₹405.00</w:t>
        <w:br/>
        <w:t>------------------------------------</w:t>
      </w:r>
    </w:p>
    <w:p>
      <w:pPr>
        <w:spacing w:after="80"/>
      </w:pPr>
      <w:r>
        <w:rPr>
          <w:b/>
          <w:color w:val="1F4E79"/>
        </w:rPr>
        <w:t xml:space="preserve">BARE-MINIMUM HINT: </w:t>
      </w:r>
      <w:r>
        <w:t>Make the rates defaults in the function signature; calculate insurance from the base cost only.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5/100/Express/yes</w:t>
            </w:r>
          </w:p>
        </w:tc>
        <w:tc>
          <w:tcPr>
            <w:tcW w:type="dxa" w:w="3456"/>
            <w:vAlign w:val="center"/>
          </w:tcPr>
          <w:p>
            <w:pPr>
              <w:spacing w:after="0"/>
            </w:pPr>
            <w:r/>
            <w:r>
              <w:rPr>
                <w:b w:val="0"/>
                <w:sz w:val="16"/>
              </w:rPr>
              <w:t>₹405.00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2/50/Standard/no</w:t>
            </w:r>
          </w:p>
        </w:tc>
        <w:tc>
          <w:tcPr>
            <w:tcW w:type="dxa" w:w="3456"/>
            <w:vAlign w:val="center"/>
          </w:tcPr>
          <w:p>
            <w:pPr>
              <w:spacing w:after="0"/>
            </w:pPr>
            <w:r/>
            <w:r>
              <w:rPr>
                <w:b w:val="0"/>
                <w:sz w:val="16"/>
              </w:rPr>
              <w:t>₹120.00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18 · Restaurant Order Processor</w:t>
      </w:r>
    </w:p>
    <w:p>
      <w:r>
        <w:rPr>
          <w:b/>
          <w:color w:val="548235"/>
        </w:rPr>
        <w:t>DIFFICULTY  ⭐⭐⭐</w:t>
      </w:r>
    </w:p>
    <w:p>
      <w:pPr>
        <w:spacing w:after="80"/>
      </w:pPr>
      <w:r>
        <w:rPr>
          <w:b/>
          <w:color w:val="1F4E79"/>
        </w:rPr>
        <w:t xml:space="preserve">YOUR TASK: </w:t>
      </w:r>
      <w:r>
        <w:t>Build a restaurant billing program using functions with default arguments. Accept customer name and item subtotals. Calculate subtotal, 5% service charge, 5% tax on subtotal plus service charge, and final bill. Allow the user to choose whether delivery is required; delivery is ₹50 when selected.</w:t>
      </w:r>
    </w:p>
    <w:p>
      <w:pPr>
        <w:spacing w:after="80"/>
      </w:pPr>
      <w:r>
        <w:rPr>
          <w:b/>
          <w:color w:val="1F4E79"/>
        </w:rPr>
        <w:t xml:space="preserve">MINIMAL CONCEPT: </w:t>
      </w:r>
      <w:r>
        <w:t>Default arguments, functions, arithmetic and formatted output.</w:t>
      </w:r>
    </w:p>
    <w:p>
      <w:pPr>
        <w:spacing w:after="80"/>
      </w:pPr>
      <w:r>
        <w:rPr>
          <w:b/>
          <w:color w:val="1F4E79"/>
        </w:rPr>
        <w:t>EXACT EXPECTED TERMINAL OUTPUT:</w:t>
      </w:r>
      <w:r/>
    </w:p>
    <w:p>
      <w:pPr>
        <w:pStyle w:val="CodeBlock"/>
      </w:pPr>
      <w:r>
        <w:rPr>
          <w:rFonts w:ascii="Consolas" w:hAnsi="Consolas"/>
          <w:sz w:val="17"/>
        </w:rPr>
        <w:t>Enter customer name: Asha</w:t>
        <w:br/>
        <w:t>Enter item prices: 250 180 120</w:t>
        <w:br/>
        <w:t>Delivery required (yes/no): yes</w:t>
        <w:br/>
        <w:t>--------- RESTAURANT BILL ---------</w:t>
        <w:br/>
        <w:t>Customer        : Asha</w:t>
        <w:br/>
        <w:t>Subtotal        : ₹550.00</w:t>
        <w:br/>
        <w:t>Service Charge  : ₹27.50</w:t>
        <w:br/>
        <w:t>Tax             : ₹28.88</w:t>
        <w:br/>
        <w:t>Delivery        : ₹50.00</w:t>
        <w:br/>
        <w:t>Final Bill      : ₹656.38</w:t>
        <w:br/>
        <w:t>-----------------------------------</w:t>
      </w:r>
    </w:p>
    <w:p>
      <w:pPr>
        <w:spacing w:after="80"/>
      </w:pPr>
      <w:r>
        <w:rPr>
          <w:b/>
          <w:color w:val="1F4E79"/>
        </w:rPr>
        <w:t xml:space="preserve">BARE-MINIMUM HINT: </w:t>
      </w:r>
      <w:r>
        <w:t>Calculate service and tax in separate variables so the order of operations is obvious.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250/180/120/yes</w:t>
            </w:r>
          </w:p>
        </w:tc>
        <w:tc>
          <w:tcPr>
            <w:tcW w:type="dxa" w:w="3456"/>
            <w:vAlign w:val="center"/>
          </w:tcPr>
          <w:p>
            <w:pPr>
              <w:spacing w:after="0"/>
            </w:pPr>
            <w:r/>
            <w:r>
              <w:rPr>
                <w:b w:val="0"/>
                <w:sz w:val="16"/>
              </w:rPr>
              <w:t>₹656.38</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100/200/no</w:t>
            </w:r>
          </w:p>
        </w:tc>
        <w:tc>
          <w:tcPr>
            <w:tcW w:type="dxa" w:w="3456"/>
            <w:vAlign w:val="center"/>
          </w:tcPr>
          <w:p>
            <w:pPr>
              <w:spacing w:after="0"/>
            </w:pPr>
            <w:r/>
            <w:r>
              <w:rPr>
                <w:b w:val="0"/>
                <w:sz w:val="16"/>
              </w:rPr>
              <w:t>subtotal ₹300.00, final ₹330.00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19 · Flexible Data Aggregator</w:t>
      </w:r>
    </w:p>
    <w:p>
      <w:r>
        <w:rPr>
          <w:b/>
          <w:color w:val="548235"/>
        </w:rPr>
        <w:t>DIFFICULTY  ⭐⭐⭐</w:t>
      </w:r>
    </w:p>
    <w:p>
      <w:pPr>
        <w:spacing w:after="80"/>
      </w:pPr>
      <w:r>
        <w:rPr>
          <w:b/>
          <w:color w:val="1F4E79"/>
        </w:rPr>
        <w:t xml:space="preserve">YOUR TASK: </w:t>
      </w:r>
      <w:r>
        <w:t>Create a function that accepts a variable number of numerical values using *args and optional named settings using **kwargs. Produce count, total, average, minimum and maximum. Support a named rounding option with a default of 2.</w:t>
      </w:r>
    </w:p>
    <w:p>
      <w:pPr>
        <w:spacing w:after="80"/>
      </w:pPr>
      <w:r>
        <w:rPr>
          <w:b/>
          <w:color w:val="1F4E79"/>
        </w:rPr>
        <w:t xml:space="preserve">MINIMAL CONCEPT: </w:t>
      </w:r>
      <w:r>
        <w:t>*args, **kwargs, return values.</w:t>
      </w:r>
    </w:p>
    <w:p>
      <w:pPr>
        <w:spacing w:after="80"/>
      </w:pPr>
      <w:r>
        <w:rPr>
          <w:b/>
          <w:color w:val="1F4E79"/>
        </w:rPr>
        <w:t>EXACT EXPECTED TERMINAL OUTPUT:</w:t>
      </w:r>
      <w:r/>
    </w:p>
    <w:p>
      <w:pPr>
        <w:pStyle w:val="CodeBlock"/>
      </w:pPr>
      <w:r>
        <w:rPr>
          <w:rFonts w:ascii="Consolas" w:hAnsi="Consolas"/>
          <w:sz w:val="17"/>
        </w:rPr>
        <w:t>Enter values: 10 20 35 15</w:t>
        <w:br/>
        <w:t>Enter decimal places: 2</w:t>
        <w:br/>
        <w:t>--------- DATA AGGREGATE ---------</w:t>
        <w:br/>
        <w:t>Count   : 4</w:t>
        <w:br/>
        <w:t>Total   : 80.00</w:t>
        <w:br/>
        <w:t>Average : 20.00</w:t>
        <w:br/>
        <w:t>Minimum : 10.00</w:t>
        <w:br/>
        <w:t>Maximum : 35.00</w:t>
        <w:br/>
        <w:t>----------------------------------</w:t>
      </w:r>
    </w:p>
    <w:p>
      <w:pPr>
        <w:spacing w:after="80"/>
      </w:pPr>
      <w:r>
        <w:rPr>
          <w:b/>
          <w:color w:val="1F4E79"/>
        </w:rPr>
        <w:t xml:space="preserve">BARE-MINIMUM HINT: </w:t>
      </w:r>
      <w:r>
        <w:t>Collect the variable positional values into args; read optional configuration with kwargs.get().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10 20 35 15</w:t>
            </w:r>
          </w:p>
        </w:tc>
        <w:tc>
          <w:tcPr>
            <w:tcW w:type="dxa" w:w="3456"/>
            <w:vAlign w:val="center"/>
          </w:tcPr>
          <w:p>
            <w:pPr>
              <w:spacing w:after="0"/>
            </w:pPr>
            <w:r/>
            <w:r>
              <w:rPr>
                <w:b w:val="0"/>
                <w:sz w:val="16"/>
              </w:rPr>
              <w:t>average 20.00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5 7 with 0 decimals</w:t>
            </w:r>
          </w:p>
        </w:tc>
        <w:tc>
          <w:tcPr>
            <w:tcW w:type="dxa" w:w="3456"/>
            <w:vAlign w:val="center"/>
          </w:tcPr>
          <w:p>
            <w:pPr>
              <w:spacing w:after="0"/>
            </w:pPr>
            <w:r/>
            <w:r>
              <w:rPr>
                <w:b w:val="0"/>
                <w:sz w:val="16"/>
              </w:rPr>
              <w:t>Total 12, Average 6</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20 · Student Ranking Engine</w:t>
      </w:r>
    </w:p>
    <w:p>
      <w:r>
        <w:rPr>
          <w:b/>
          <w:color w:val="548235"/>
        </w:rPr>
        <w:t>DIFFICULTY  ⭐⭐⭐</w:t>
      </w:r>
    </w:p>
    <w:p>
      <w:pPr>
        <w:spacing w:after="80"/>
      </w:pPr>
      <w:r>
        <w:rPr>
          <w:b/>
          <w:color w:val="1F4E79"/>
        </w:rPr>
        <w:t xml:space="preserve">YOUR TASK: </w:t>
      </w:r>
      <w:r>
        <w:t>Create a program that accepts student names and scores and uses lambda functions to produce three views: descending score ranking, alphabetical ranking, and the highest scorer.</w:t>
      </w:r>
    </w:p>
    <w:p>
      <w:pPr>
        <w:spacing w:after="80"/>
      </w:pPr>
      <w:r>
        <w:rPr>
          <w:b/>
          <w:color w:val="1F4E79"/>
        </w:rPr>
        <w:t xml:space="preserve">MINIMAL CONCEPT: </w:t>
      </w:r>
      <w:r>
        <w:t>Lambda functions, sorted(key=...), list of records.</w:t>
      </w:r>
    </w:p>
    <w:p>
      <w:pPr>
        <w:spacing w:after="80"/>
      </w:pPr>
      <w:r>
        <w:rPr>
          <w:b/>
          <w:color w:val="1F4E79"/>
        </w:rPr>
        <w:t>EXACT EXPECTED TERMINAL OUTPUT:</w:t>
      </w:r>
      <w:r/>
    </w:p>
    <w:p>
      <w:pPr>
        <w:pStyle w:val="CodeBlock"/>
      </w:pPr>
      <w:r>
        <w:rPr>
          <w:rFonts w:ascii="Consolas" w:hAnsi="Consolas"/>
          <w:sz w:val="17"/>
        </w:rPr>
        <w:t>Enter number of students: 3</w:t>
        <w:br/>
        <w:t>Enter student 1: Asha 82</w:t>
        <w:br/>
        <w:t>Enter student 2: Ravi 95</w:t>
        <w:br/>
        <w:t>Enter student 3: Meera 88</w:t>
        <w:br/>
        <w:t>--------- SCORE RANKING ---------</w:t>
        <w:br/>
        <w:t>1. Ravi - 95</w:t>
        <w:br/>
        <w:t>2. Meera - 88</w:t>
        <w:br/>
        <w:t>3. Asha - 82</w:t>
        <w:br/>
        <w:t>Highest Scorer: Ravi - 95</w:t>
        <w:br/>
        <w:t>--------- ALPHABETICAL ----------</w:t>
        <w:br/>
        <w:t>Asha - 82</w:t>
        <w:br/>
        <w:t>Meera - 88</w:t>
        <w:br/>
        <w:t>Ravi - 95</w:t>
        <w:br/>
        <w:t>---------------------------------</w:t>
      </w:r>
    </w:p>
    <w:p>
      <w:pPr>
        <w:spacing w:after="80"/>
      </w:pPr>
      <w:r>
        <w:rPr>
          <w:b/>
          <w:color w:val="1F4E79"/>
        </w:rPr>
        <w:t xml:space="preserve">BARE-MINIMUM HINT: </w:t>
      </w:r>
      <w:r>
        <w:t>Use a lambda as the sort key rather than writing a separate comparison algorithm.</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Asha 82/Ravi 95/Meera 88</w:t>
            </w:r>
          </w:p>
        </w:tc>
        <w:tc>
          <w:tcPr>
            <w:tcW w:type="dxa" w:w="3456"/>
            <w:vAlign w:val="center"/>
          </w:tcPr>
          <w:p>
            <w:pPr>
              <w:spacing w:after="0"/>
            </w:pPr>
            <w:r/>
            <w:r>
              <w:rPr>
                <w:b w:val="0"/>
                <w:sz w:val="16"/>
              </w:rPr>
              <w:t>output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Two equal scores</w:t>
            </w:r>
          </w:p>
        </w:tc>
        <w:tc>
          <w:tcPr>
            <w:tcW w:type="dxa" w:w="3456"/>
            <w:vAlign w:val="center"/>
          </w:tcPr>
          <w:p>
            <w:pPr>
              <w:spacing w:after="0"/>
            </w:pPr>
            <w:r/>
            <w:r>
              <w:rPr>
                <w:b w:val="0"/>
                <w:sz w:val="16"/>
              </w:rPr>
              <w:t>preserve deterministic input order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21 · Transaction Processing Pipeline</w:t>
      </w:r>
    </w:p>
    <w:p>
      <w:r>
        <w:rPr>
          <w:b/>
          <w:color w:val="548235"/>
        </w:rPr>
        <w:t>DIFFICULTY  ⭐⭐⭐</w:t>
      </w:r>
    </w:p>
    <w:p>
      <w:pPr>
        <w:spacing w:after="80"/>
      </w:pPr>
      <w:r>
        <w:rPr>
          <w:b/>
          <w:color w:val="1F4E79"/>
        </w:rPr>
        <w:t xml:space="preserve">YOUR TASK: </w:t>
      </w:r>
      <w:r>
        <w:t>Build a transaction-processing program. Accept transaction amounts including positive and negative values. Use map() to normalize values to two decimals, filter() to retain valid positive transactions, and reduce() to calculate their total. Report the high-value transactions above ₹1000.</w:t>
      </w:r>
    </w:p>
    <w:p>
      <w:pPr>
        <w:spacing w:after="80"/>
      </w:pPr>
      <w:r>
        <w:rPr>
          <w:b/>
          <w:color w:val="1F4E79"/>
        </w:rPr>
        <w:t xml:space="preserve">MINIMAL CONCEPT: </w:t>
      </w:r>
      <w:r>
        <w:t>map(), filter(), functools.reduce().</w:t>
      </w:r>
    </w:p>
    <w:p>
      <w:pPr>
        <w:spacing w:after="80"/>
      </w:pPr>
      <w:r>
        <w:rPr>
          <w:b/>
          <w:color w:val="1F4E79"/>
        </w:rPr>
        <w:t>EXACT EXPECTED TERMINAL OUTPUT:</w:t>
      </w:r>
      <w:r/>
    </w:p>
    <w:p>
      <w:pPr>
        <w:pStyle w:val="CodeBlock"/>
      </w:pPr>
      <w:r>
        <w:rPr>
          <w:rFonts w:ascii="Consolas" w:hAnsi="Consolas"/>
          <w:sz w:val="17"/>
        </w:rPr>
        <w:t>Enter transactions: 500 1500 -200 800 2200</w:t>
        <w:br/>
        <w:t>--------- TRANSACTION REPORT ---------</w:t>
        <w:br/>
        <w:t>Valid Transactions : [500.0, 1500.0, 800.0, 2200.0]</w:t>
        <w:br/>
        <w:t>Total Valid Value   : ₹5000.00</w:t>
        <w:br/>
        <w:t>High-Value Count    : 2</w:t>
        <w:br/>
        <w:t>High-Value Total    : ₹3700.00</w:t>
        <w:br/>
        <w:t>--------------------------------------</w:t>
      </w:r>
    </w:p>
    <w:p>
      <w:pPr>
        <w:spacing w:after="80"/>
      </w:pPr>
      <w:r>
        <w:rPr>
          <w:b/>
          <w:color w:val="1F4E79"/>
        </w:rPr>
        <w:t xml:space="preserve">BARE-MINIMUM HINT: </w:t>
      </w:r>
      <w:r>
        <w:t>Filter before reducing; do not include negative or zero values in the valid total.</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500/1500/-200/800/2200</w:t>
            </w:r>
          </w:p>
        </w:tc>
        <w:tc>
          <w:tcPr>
            <w:tcW w:type="dxa" w:w="3456"/>
            <w:vAlign w:val="center"/>
          </w:tcPr>
          <w:p>
            <w:pPr>
              <w:spacing w:after="0"/>
            </w:pPr>
            <w:r/>
            <w:r>
              <w:rPr>
                <w:b w:val="0"/>
                <w:sz w:val="16"/>
              </w:rPr>
              <w:t>₹5000.00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0 -5</w:t>
            </w:r>
          </w:p>
        </w:tc>
        <w:tc>
          <w:tcPr>
            <w:tcW w:type="dxa" w:w="3456"/>
            <w:vAlign w:val="center"/>
          </w:tcPr>
          <w:p>
            <w:pPr>
              <w:spacing w:after="0"/>
            </w:pPr>
            <w:r/>
            <w:r>
              <w:rPr>
                <w:b w:val="0"/>
                <w:sz w:val="16"/>
              </w:rPr>
              <w:t>Valid Transactions []</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22 · Dataset Transformation Engine</w:t>
      </w:r>
    </w:p>
    <w:p>
      <w:r>
        <w:rPr>
          <w:b/>
          <w:color w:val="548235"/>
        </w:rPr>
        <w:t>DIFFICULTY  ⭐⭐⭐</w:t>
      </w:r>
    </w:p>
    <w:p>
      <w:pPr>
        <w:spacing w:after="80"/>
      </w:pPr>
      <w:r>
        <w:rPr>
          <w:b/>
          <w:color w:val="1F4E79"/>
        </w:rPr>
        <w:t xml:space="preserve">YOUR TASK: </w:t>
      </w:r>
      <w:r>
        <w:t>Given a list of raw customer records containing names and ages, use list comprehensions to normalize names, keep adults, and create a derived age-group field. Display the transformed records.</w:t>
      </w:r>
    </w:p>
    <w:p>
      <w:pPr>
        <w:spacing w:after="80"/>
      </w:pPr>
      <w:r>
        <w:rPr>
          <w:b/>
          <w:color w:val="1F4E79"/>
        </w:rPr>
        <w:t xml:space="preserve">MINIMAL CONCEPT: </w:t>
      </w:r>
      <w:r>
        <w:t>List comprehensions, conditional expressions, derived fields.</w:t>
      </w:r>
    </w:p>
    <w:p>
      <w:pPr>
        <w:spacing w:after="80"/>
      </w:pPr>
      <w:r>
        <w:rPr>
          <w:b/>
          <w:color w:val="1F4E79"/>
        </w:rPr>
        <w:t>EXACT EXPECTED TERMINAL OUTPUT:</w:t>
      </w:r>
      <w:r/>
    </w:p>
    <w:p>
      <w:pPr>
        <w:pStyle w:val="CodeBlock"/>
      </w:pPr>
      <w:r>
        <w:rPr>
          <w:rFonts w:ascii="Consolas" w:hAnsi="Consolas"/>
          <w:sz w:val="17"/>
        </w:rPr>
        <w:t>Raw Records:</w:t>
        <w:br/>
        <w:t>[(' Asha ', 21), (' Ravi', 17), ('MEERA ', 25)]</w:t>
        <w:br/>
        <w:t>Transformed Records:</w:t>
        <w:br/>
        <w:t>[{'name': 'Asha', 'age': 21, 'group': 'Adult'}, {'name': 'Meera', 'age': 25, 'group': 'Adult'}]</w:t>
      </w:r>
    </w:p>
    <w:p>
      <w:pPr>
        <w:spacing w:after="80"/>
      </w:pPr>
      <w:r>
        <w:rPr>
          <w:b/>
          <w:color w:val="1F4E79"/>
        </w:rPr>
        <w:t xml:space="preserve">BARE-MINIMUM HINT: </w:t>
      </w:r>
      <w:r>
        <w:t>Normalize the name before filtering; create each output dictionary directly inside the comprehension.</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Asha 21/Ravi 17/Meera 25</w:t>
            </w:r>
          </w:p>
        </w:tc>
        <w:tc>
          <w:tcPr>
            <w:tcW w:type="dxa" w:w="3456"/>
            <w:vAlign w:val="center"/>
          </w:tcPr>
          <w:p>
            <w:pPr>
              <w:spacing w:after="0"/>
            </w:pPr>
            <w:r/>
            <w:r>
              <w:rPr>
                <w:b w:val="0"/>
                <w:sz w:val="16"/>
              </w:rPr>
              <w:t>two Adult records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All ages below 18</w:t>
            </w:r>
          </w:p>
        </w:tc>
        <w:tc>
          <w:tcPr>
            <w:tcW w:type="dxa" w:w="3456"/>
            <w:vAlign w:val="center"/>
          </w:tcPr>
          <w:p>
            <w:pPr>
              <w:spacing w:after="0"/>
            </w:pPr>
            <w:r/>
            <w:r>
              <w:rPr>
                <w:b w:val="0"/>
                <w:sz w:val="16"/>
              </w:rPr>
              <w:t>[]</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23 · Feature Summary Generator</w:t>
      </w:r>
    </w:p>
    <w:p>
      <w:r>
        <w:rPr>
          <w:b/>
          <w:color w:val="548235"/>
        </w:rPr>
        <w:t>DIFFICULTY  ⭐⭐⭐</w:t>
      </w:r>
    </w:p>
    <w:p>
      <w:pPr>
        <w:spacing w:after="80"/>
      </w:pPr>
      <w:r>
        <w:rPr>
          <w:b/>
          <w:color w:val="1F4E79"/>
        </w:rPr>
        <w:t xml:space="preserve">YOUR TASK: </w:t>
      </w:r>
      <w:r>
        <w:t>Create a customer-feature generator using dictionary and set comprehensions. Given customer IDs, categories and spending, produce customer-to-spending, customer-to-category, unique-category, and high-value-customer structures. High-value means spending &gt;= ₹5000.</w:t>
      </w:r>
    </w:p>
    <w:p>
      <w:pPr>
        <w:spacing w:after="80"/>
      </w:pPr>
      <w:r>
        <w:rPr>
          <w:b/>
          <w:color w:val="1F4E79"/>
        </w:rPr>
        <w:t xml:space="preserve">MINIMAL CONCEPT: </w:t>
      </w:r>
      <w:r>
        <w:t>Dictionary/set comprehensions, zip(), derived collections.</w:t>
      </w:r>
    </w:p>
    <w:p>
      <w:pPr>
        <w:spacing w:after="80"/>
      </w:pPr>
      <w:r>
        <w:rPr>
          <w:b/>
          <w:color w:val="1F4E79"/>
        </w:rPr>
        <w:t>EXACT EXPECTED TERMINAL OUTPUT:</w:t>
      </w:r>
      <w:r/>
    </w:p>
    <w:p>
      <w:pPr>
        <w:pStyle w:val="CodeBlock"/>
      </w:pPr>
      <w:r>
        <w:rPr>
          <w:rFonts w:ascii="Consolas" w:hAnsi="Consolas"/>
          <w:sz w:val="17"/>
        </w:rPr>
        <w:t>Customer Spending:</w:t>
        <w:br/>
        <w:t>{'C101': 6200, 'C102': 3400, 'C103': 7800}</w:t>
        <w:br/>
        <w:t>Customer Categories:</w:t>
        <w:br/>
        <w:t>{'C101': 'Books', 'C102': 'Games', 'C103': 'Books'}</w:t>
        <w:br/>
        <w:t>Unique Categories:</w:t>
        <w:br/>
        <w:t>{'Books', 'Games'}</w:t>
        <w:br/>
        <w:t>High-Value Customers:</w:t>
        <w:br/>
        <w:t>{'C101': 6200, 'C103': 7800}</w:t>
      </w:r>
    </w:p>
    <w:p>
      <w:pPr>
        <w:spacing w:after="80"/>
      </w:pPr>
      <w:r>
        <w:rPr>
          <w:b/>
          <w:color w:val="1F4E79"/>
        </w:rPr>
        <w:t xml:space="preserve">BARE-MINIMUM HINT: </w:t>
      </w:r>
      <w:r>
        <w:t>Use one record source and derive each requested structure with comprehensions.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6200/3400/7800</w:t>
            </w:r>
          </w:p>
        </w:tc>
        <w:tc>
          <w:tcPr>
            <w:tcW w:type="dxa" w:w="3456"/>
            <w:vAlign w:val="center"/>
          </w:tcPr>
          <w:p>
            <w:pPr>
              <w:spacing w:after="0"/>
            </w:pPr>
            <w:r/>
            <w:r>
              <w:rPr>
                <w:b w:val="0"/>
                <w:sz w:val="16"/>
              </w:rPr>
              <w:t>C101 and C103 high value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No customer &gt;=5000</w:t>
            </w:r>
          </w:p>
        </w:tc>
        <w:tc>
          <w:tcPr>
            <w:tcW w:type="dxa" w:w="3456"/>
            <w:vAlign w:val="center"/>
          </w:tcPr>
          <w:p>
            <w:pPr>
              <w:spacing w:after="0"/>
            </w:pPr>
            <w:r/>
            <w:r>
              <w:rPr>
                <w:b w:val="0"/>
                <w:sz w:val="16"/>
              </w:rPr>
              <w:t>empty high-value dictionary</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24 · Recursive Folder Size Analyzer</w:t>
      </w:r>
    </w:p>
    <w:p>
      <w:r>
        <w:rPr>
          <w:b/>
          <w:color w:val="548235"/>
        </w:rPr>
        <w:t>DIFFICULTY  ⭐⭐⭐⭐</w:t>
      </w:r>
    </w:p>
    <w:p>
      <w:pPr>
        <w:spacing w:after="80"/>
      </w:pPr>
      <w:r>
        <w:rPr>
          <w:b/>
          <w:color w:val="1F4E79"/>
        </w:rPr>
        <w:t xml:space="preserve">YOUR TASK: </w:t>
      </w:r>
      <w:r>
        <w:t>Represent a virtual folder tree as nested dictionaries. Recursively calculate total files, total folders, total file size, and the folder with the largest direct file size. Do not use filesystem APIs; the exercise is specifically about recursion over nested data.</w:t>
      </w:r>
    </w:p>
    <w:p>
      <w:pPr>
        <w:spacing w:after="80"/>
      </w:pPr>
      <w:r>
        <w:rPr>
          <w:b/>
          <w:color w:val="1F4E79"/>
        </w:rPr>
        <w:t xml:space="preserve">MINIMAL CONCEPT: </w:t>
      </w:r>
      <w:r>
        <w:t>Recursion, nested dictionaries, base and recursive cases.</w:t>
      </w:r>
    </w:p>
    <w:p>
      <w:pPr>
        <w:spacing w:after="80"/>
      </w:pPr>
      <w:r>
        <w:rPr>
          <w:b/>
          <w:color w:val="1F4E79"/>
        </w:rPr>
        <w:t>EXACT EXPECTED TERMINAL OUTPUT:</w:t>
      </w:r>
      <w:r/>
    </w:p>
    <w:p>
      <w:pPr>
        <w:pStyle w:val="CodeBlock"/>
      </w:pPr>
      <w:r>
        <w:rPr>
          <w:rFonts w:ascii="Consolas" w:hAnsi="Consolas"/>
          <w:sz w:val="17"/>
        </w:rPr>
        <w:t>Folder: Project</w:t>
        <w:br/>
        <w:t>Total Folders     : 3</w:t>
        <w:br/>
        <w:t>Total Files       : 5</w:t>
        <w:br/>
        <w:t>Total File Size   : 930 KB</w:t>
        <w:br/>
        <w:t>Largest Folder    : data (520 KB)</w:t>
      </w:r>
    </w:p>
    <w:p>
      <w:pPr>
        <w:spacing w:after="80"/>
      </w:pPr>
      <w:r>
        <w:rPr>
          <w:b/>
          <w:color w:val="1F4E79"/>
        </w:rPr>
        <w:t xml:space="preserve">BARE-MINIMUM HINT: </w:t>
      </w:r>
      <w:r>
        <w:t>Write the function for one folder; recursively add the results returned by each child folder.</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Nested Project/data/docs structure</w:t>
            </w:r>
          </w:p>
        </w:tc>
        <w:tc>
          <w:tcPr>
            <w:tcW w:type="dxa" w:w="3456"/>
            <w:vAlign w:val="center"/>
          </w:tcPr>
          <w:p>
            <w:pPr>
              <w:spacing w:after="0"/>
            </w:pPr>
            <w:r/>
            <w:r>
              <w:rPr>
                <w:b w:val="0"/>
                <w:sz w:val="16"/>
              </w:rPr>
              <w:t>3 folders, 5 files, 930 KB</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Single empty folder</w:t>
            </w:r>
          </w:p>
        </w:tc>
        <w:tc>
          <w:tcPr>
            <w:tcW w:type="dxa" w:w="3456"/>
            <w:vAlign w:val="center"/>
          </w:tcPr>
          <w:p>
            <w:pPr>
              <w:spacing w:after="0"/>
            </w:pPr>
            <w:r/>
            <w:r>
              <w:rPr>
                <w:b w:val="0"/>
                <w:sz w:val="16"/>
              </w:rPr>
              <w:t>1 folder, 0 files, 0 KB</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25 · Rule-Based Data Transformation System</w:t>
      </w:r>
    </w:p>
    <w:p>
      <w:r>
        <w:rPr>
          <w:b/>
          <w:color w:val="548235"/>
        </w:rPr>
        <w:t>DIFFICULTY  ⭐⭐⭐⭐</w:t>
      </w:r>
    </w:p>
    <w:p>
      <w:pPr>
        <w:spacing w:after="80"/>
      </w:pPr>
      <w:r>
        <w:rPr>
          <w:b/>
          <w:color w:val="1F4E79"/>
        </w:rPr>
        <w:t xml:space="preserve">YOUR TASK: </w:t>
      </w:r>
      <w:r>
        <w:t>Create a configurable data-processing program for a list of numbers. The user can choose rules to remove negatives, keep values above a threshold, double values, and sort ascending. Implement each rule as a separate function and apply selected rules in order.</w:t>
      </w:r>
    </w:p>
    <w:p>
      <w:pPr>
        <w:spacing w:after="80"/>
      </w:pPr>
      <w:r>
        <w:rPr>
          <w:b/>
          <w:color w:val="1F4E79"/>
        </w:rPr>
        <w:t xml:space="preserve">MINIMAL CONCEPT: </w:t>
      </w:r>
      <w:r>
        <w:t>Functions as reusable operations, function composition, comprehensions.</w:t>
      </w:r>
    </w:p>
    <w:p>
      <w:pPr>
        <w:spacing w:after="80"/>
      </w:pPr>
      <w:r>
        <w:rPr>
          <w:b/>
          <w:color w:val="1F4E79"/>
        </w:rPr>
        <w:t>EXACT EXPECTED TERMINAL OUTPUT:</w:t>
      </w:r>
      <w:r/>
    </w:p>
    <w:p>
      <w:pPr>
        <w:pStyle w:val="CodeBlock"/>
      </w:pPr>
      <w:r>
        <w:rPr>
          <w:rFonts w:ascii="Consolas" w:hAnsi="Consolas"/>
          <w:sz w:val="17"/>
        </w:rPr>
        <w:t>Enter numbers: 4 -2 8 1 -5 6</w:t>
        <w:br/>
        <w:t>Apply remove negatives (yes/no): yes</w:t>
        <w:br/>
        <w:t>Apply threshold &gt; 3 (yes/no): yes</w:t>
        <w:br/>
        <w:t>Apply double (yes/no): yes</w:t>
        <w:br/>
        <w:t>Sort ascending (yes/no): yes</w:t>
        <w:br/>
        <w:t>---------- TRANSFORMED DATA ----------</w:t>
        <w:br/>
        <w:t>[8, 12, 16]</w:t>
        <w:br/>
        <w:t>---------------------------------------</w:t>
      </w:r>
    </w:p>
    <w:p>
      <w:pPr>
        <w:spacing w:after="80"/>
      </w:pPr>
      <w:r>
        <w:rPr>
          <w:b/>
          <w:color w:val="1F4E79"/>
        </w:rPr>
        <w:t xml:space="preserve">BARE-MINIMUM HINT: </w:t>
      </w:r>
      <w:r>
        <w:t>Keep the pipeline as a list of functions or explicit function calls; each rule should return a new dataset.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4 -2 8 1 -5 6 with all yes</w:t>
            </w:r>
          </w:p>
        </w:tc>
        <w:tc>
          <w:tcPr>
            <w:tcW w:type="dxa" w:w="3456"/>
            <w:vAlign w:val="center"/>
          </w:tcPr>
          <w:p>
            <w:pPr>
              <w:spacing w:after="0"/>
            </w:pPr>
            <w:r/>
            <w:r>
              <w:rPr>
                <w:b w:val="0"/>
                <w:sz w:val="16"/>
              </w:rPr>
              <w:t>[8, 12, 16]</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Only remove negatives</w:t>
            </w:r>
          </w:p>
        </w:tc>
        <w:tc>
          <w:tcPr>
            <w:tcW w:type="dxa" w:w="3456"/>
            <w:vAlign w:val="center"/>
          </w:tcPr>
          <w:p>
            <w:pPr>
              <w:spacing w:after="0"/>
            </w:pPr>
            <w:r/>
            <w:r>
              <w:rPr>
                <w:b w:val="0"/>
                <w:sz w:val="16"/>
              </w:rPr>
              <w:t>[4, 8, 1, 6]</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26 · Application Configuration Manager</w:t>
      </w:r>
    </w:p>
    <w:p>
      <w:r>
        <w:rPr>
          <w:b/>
          <w:color w:val="548235"/>
        </w:rPr>
        <w:t>DIFFICULTY  ⭐⭐⭐</w:t>
      </w:r>
    </w:p>
    <w:p>
      <w:pPr>
        <w:spacing w:after="80"/>
      </w:pPr>
      <w:r>
        <w:rPr>
          <w:b/>
          <w:color w:val="1F4E79"/>
        </w:rPr>
        <w:t xml:space="preserve">YOUR TASK: </w:t>
      </w:r>
      <w:r>
        <w:t>Create a configuration manager using functions and demonstrate Python's local/global/nonlocal scope safely. The application stores a current environment name and exposes operations to view, update and reset the environment.</w:t>
      </w:r>
    </w:p>
    <w:p>
      <w:pPr>
        <w:spacing w:after="80"/>
      </w:pPr>
      <w:r>
        <w:rPr>
          <w:b/>
          <w:color w:val="1F4E79"/>
        </w:rPr>
        <w:t xml:space="preserve">MINIMAL CONCEPT: </w:t>
      </w:r>
      <w:r>
        <w:t>LEGB scope, closures/nonlocal awareness, function state.</w:t>
      </w:r>
    </w:p>
    <w:p>
      <w:pPr>
        <w:spacing w:after="80"/>
      </w:pPr>
      <w:r>
        <w:rPr>
          <w:b/>
          <w:color w:val="1F4E79"/>
        </w:rPr>
        <w:t>EXACT EXPECTED TERMINAL OUTPUT:</w:t>
      </w:r>
      <w:r/>
    </w:p>
    <w:p>
      <w:pPr>
        <w:pStyle w:val="CodeBlock"/>
      </w:pPr>
      <w:r>
        <w:rPr>
          <w:rFonts w:ascii="Consolas" w:hAnsi="Consolas"/>
          <w:sz w:val="17"/>
        </w:rPr>
        <w:t>Current Environment: development</w:t>
        <w:br/>
        <w:t>Enter new environment: testing</w:t>
        <w:br/>
        <w:t>Environment Updated: testing</w:t>
        <w:br/>
        <w:t>Environment Reset: development</w:t>
      </w:r>
    </w:p>
    <w:p>
      <w:pPr>
        <w:spacing w:after="80"/>
      </w:pPr>
      <w:r>
        <w:rPr>
          <w:b/>
          <w:color w:val="1F4E79"/>
        </w:rPr>
        <w:t xml:space="preserve">BARE-MINIMUM HINT: </w:t>
      </w:r>
      <w:r>
        <w:t>Keep shared configuration in one controlled scope; avoid unnecessary global mutation.</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development</w:t>
            </w:r>
          </w:p>
        </w:tc>
        <w:tc>
          <w:tcPr>
            <w:tcW w:type="dxa" w:w="3456"/>
            <w:vAlign w:val="center"/>
          </w:tcPr>
          <w:p>
            <w:pPr>
              <w:spacing w:after="0"/>
            </w:pPr>
            <w:r/>
            <w:r>
              <w:rPr>
                <w:b w:val="0"/>
                <w:sz w:val="16"/>
              </w:rPr>
              <w:t>testing → reset → development</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Update production</w:t>
            </w:r>
          </w:p>
        </w:tc>
        <w:tc>
          <w:tcPr>
            <w:tcW w:type="dxa" w:w="3456"/>
            <w:vAlign w:val="center"/>
          </w:tcPr>
          <w:p>
            <w:pPr>
              <w:spacing w:after="0"/>
            </w:pPr>
            <w:r/>
            <w:r>
              <w:rPr>
                <w:b w:val="0"/>
                <w:sz w:val="16"/>
              </w:rPr>
              <w:t>production</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27 · Dynamic Command Dispatcher</w:t>
      </w:r>
    </w:p>
    <w:p>
      <w:r>
        <w:rPr>
          <w:b/>
          <w:color w:val="548235"/>
        </w:rPr>
        <w:t>DIFFICULTY  ⭐⭐⭐⭐</w:t>
      </w:r>
    </w:p>
    <w:p>
      <w:pPr>
        <w:spacing w:after="80"/>
      </w:pPr>
      <w:r>
        <w:rPr>
          <w:b/>
          <w:color w:val="1F4E79"/>
        </w:rPr>
        <w:t xml:space="preserve">YOUR TASK: </w:t>
      </w:r>
      <w:r>
        <w:t>Build a command dispatcher where commands such as add, remove, search and display are mapped to functions in a dictionary. Read a command and its arguments, select the function dynamically, execute it, and print the result.</w:t>
      </w:r>
    </w:p>
    <w:p>
      <w:pPr>
        <w:spacing w:after="80"/>
      </w:pPr>
      <w:r>
        <w:rPr>
          <w:b/>
          <w:color w:val="1F4E79"/>
        </w:rPr>
        <w:t xml:space="preserve">MINIMAL CONCEPT: </w:t>
      </w:r>
      <w:r>
        <w:t>First-class functions, function dictionaries, dispatch.</w:t>
      </w:r>
    </w:p>
    <w:p>
      <w:pPr>
        <w:spacing w:after="80"/>
      </w:pPr>
      <w:r>
        <w:rPr>
          <w:b/>
          <w:color w:val="1F4E79"/>
        </w:rPr>
        <w:t>EXACT EXPECTED TERMINAL OUTPUT:</w:t>
      </w:r>
      <w:r/>
    </w:p>
    <w:p>
      <w:pPr>
        <w:pStyle w:val="CodeBlock"/>
      </w:pPr>
      <w:r>
        <w:rPr>
          <w:rFonts w:ascii="Consolas" w:hAnsi="Consolas"/>
          <w:sz w:val="17"/>
        </w:rPr>
        <w:t>Enter command: add</w:t>
        <w:br/>
        <w:t>Enter values: 10 20 30</w:t>
        <w:br/>
        <w:t>Result: 60</w:t>
        <w:br/>
        <w:t>Enter command: search</w:t>
        <w:br/>
        <w:t>Enter value: 20</w:t>
        <w:br/>
        <w:t>Result: Found</w:t>
        <w:br/>
        <w:t>Enter command: exit</w:t>
        <w:br/>
        <w:t>Dispatcher closed.</w:t>
      </w:r>
    </w:p>
    <w:p>
      <w:pPr>
        <w:spacing w:after="80"/>
      </w:pPr>
      <w:r>
        <w:rPr>
          <w:b/>
          <w:color w:val="1F4E79"/>
        </w:rPr>
        <w:t xml:space="preserve">BARE-MINIMUM HINT: </w:t>
      </w:r>
      <w:r>
        <w:t>Store function objects as dictionary values; call the selected function instead of using a long if/elif chain.</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add 10 20 30</w:t>
            </w:r>
          </w:p>
        </w:tc>
        <w:tc>
          <w:tcPr>
            <w:tcW w:type="dxa" w:w="3456"/>
            <w:vAlign w:val="center"/>
          </w:tcPr>
          <w:p>
            <w:pPr>
              <w:spacing w:after="0"/>
            </w:pPr>
            <w:r/>
            <w:r>
              <w:rPr>
                <w:b w:val="0"/>
                <w:sz w:val="16"/>
              </w:rPr>
              <w:t>60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search 99</w:t>
            </w:r>
          </w:p>
        </w:tc>
        <w:tc>
          <w:tcPr>
            <w:tcW w:type="dxa" w:w="3456"/>
            <w:vAlign w:val="center"/>
          </w:tcPr>
          <w:p>
            <w:pPr>
              <w:spacing w:after="0"/>
            </w:pPr>
            <w:r/>
            <w:r>
              <w:rPr>
                <w:b w:val="0"/>
                <w:sz w:val="16"/>
              </w:rPr>
              <w:t>Not Found</w:t>
            </w:r>
          </w:p>
        </w:tc>
      </w:tr>
      <w:tr>
        <w:tc>
          <w:tcPr>
            <w:tcW w:type="dxa" w:w="3456"/>
            <w:vAlign w:val="center"/>
          </w:tcPr>
          <w:p>
            <w:pPr>
              <w:spacing w:after="0"/>
            </w:pPr>
            <w:r/>
            <w:r>
              <w:rPr>
                <w:b w:val="0"/>
                <w:sz w:val="16"/>
              </w:rPr>
              <w:t>3</w:t>
            </w:r>
          </w:p>
        </w:tc>
        <w:tc>
          <w:tcPr>
            <w:tcW w:type="dxa" w:w="3456"/>
            <w:vAlign w:val="center"/>
          </w:tcPr>
          <w:p>
            <w:pPr>
              <w:spacing w:after="0"/>
            </w:pPr>
            <w:r/>
            <w:r>
              <w:rPr>
                <w:b w:val="0"/>
                <w:sz w:val="16"/>
              </w:rPr>
              <w:t>unknown</w:t>
            </w:r>
          </w:p>
        </w:tc>
        <w:tc>
          <w:tcPr>
            <w:tcW w:type="dxa" w:w="3456"/>
            <w:vAlign w:val="center"/>
          </w:tcPr>
          <w:p>
            <w:pPr>
              <w:spacing w:after="0"/>
            </w:pPr>
            <w:r/>
            <w:r>
              <w:rPr>
                <w:b w:val="0"/>
                <w:sz w:val="16"/>
              </w:rPr>
              <w:t>Error: Unknown command.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28 · Stateful Activity Tracker</w:t>
      </w:r>
    </w:p>
    <w:p>
      <w:r>
        <w:rPr>
          <w:b/>
          <w:color w:val="548235"/>
        </w:rPr>
        <w:t>DIFFICULTY  ⭐⭐⭐⭐</w:t>
      </w:r>
    </w:p>
    <w:p>
      <w:pPr>
        <w:spacing w:after="80"/>
      </w:pPr>
      <w:r>
        <w:rPr>
          <w:b/>
          <w:color w:val="1F4E79"/>
        </w:rPr>
        <w:t xml:space="preserve">YOUR TASK: </w:t>
      </w:r>
      <w:r>
        <w:t>Create an activity tracker using a closure. The returned tracker function must maintain its own count and total duration across calls. Support recording an activity and viewing the current summary.</w:t>
      </w:r>
    </w:p>
    <w:p>
      <w:pPr>
        <w:spacing w:after="80"/>
      </w:pPr>
      <w:r>
        <w:rPr>
          <w:b/>
          <w:color w:val="1F4E79"/>
        </w:rPr>
        <w:t xml:space="preserve">MINIMAL CONCEPT: </w:t>
      </w:r>
      <w:r>
        <w:t>Closures, enclosing scope, nonlocal.</w:t>
      </w:r>
    </w:p>
    <w:p>
      <w:pPr>
        <w:spacing w:after="80"/>
      </w:pPr>
      <w:r>
        <w:rPr>
          <w:b/>
          <w:color w:val="1F4E79"/>
        </w:rPr>
        <w:t>EXACT EXPECTED TERMINAL OUTPUT:</w:t>
      </w:r>
      <w:r/>
    </w:p>
    <w:p>
      <w:pPr>
        <w:pStyle w:val="CodeBlock"/>
      </w:pPr>
      <w:r>
        <w:rPr>
          <w:rFonts w:ascii="Consolas" w:hAnsi="Consolas"/>
          <w:sz w:val="17"/>
        </w:rPr>
        <w:t>Activity: Coding</w:t>
        <w:br/>
        <w:t>Duration: 90</w:t>
        <w:br/>
        <w:t>Recorded successfully.</w:t>
        <w:br/>
        <w:t>Activity: Study</w:t>
        <w:br/>
        <w:t>Duration: 60</w:t>
        <w:br/>
        <w:t>Recorded successfully.</w:t>
        <w:br/>
        <w:t>---------- ACTIVITY SUMMARY ----------</w:t>
        <w:br/>
        <w:t>Activities : 2</w:t>
        <w:br/>
        <w:t>Total Time : 150 minutes</w:t>
        <w:br/>
        <w:t>--------------------------------------</w:t>
      </w:r>
    </w:p>
    <w:p>
      <w:pPr>
        <w:spacing w:after="80"/>
      </w:pPr>
      <w:r>
        <w:rPr>
          <w:b/>
          <w:color w:val="1F4E79"/>
        </w:rPr>
        <w:t xml:space="preserve">BARE-MINIMUM HINT: </w:t>
      </w:r>
      <w:r>
        <w:t>Create an outer function with count/total variables and return an inner function that updates them with nonlocal.</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Coding 90 + Study 60</w:t>
            </w:r>
          </w:p>
        </w:tc>
        <w:tc>
          <w:tcPr>
            <w:tcW w:type="dxa" w:w="3456"/>
            <w:vAlign w:val="center"/>
          </w:tcPr>
          <w:p>
            <w:pPr>
              <w:spacing w:after="0"/>
            </w:pPr>
            <w:r/>
            <w:r>
              <w:rPr>
                <w:b w:val="0"/>
                <w:sz w:val="16"/>
              </w:rPr>
              <w:t>2, 150 minutes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New tracker starts from 0</w:t>
            </w:r>
          </w:p>
        </w:tc>
        <w:tc>
          <w:tcPr>
            <w:tcW w:type="dxa" w:w="3456"/>
            <w:vAlign w:val="center"/>
          </w:tcPr>
          <w:p>
            <w:pPr>
              <w:spacing w:after="0"/>
            </w:pPr>
            <w:r/>
            <w:r>
              <w:rPr>
                <w:b w:val="0"/>
                <w:sz w:val="16"/>
              </w:rPr>
              <w:t>New tracker starts from 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29 · Function Execution Monitor</w:t>
      </w:r>
    </w:p>
    <w:p>
      <w:r>
        <w:rPr>
          <w:b/>
          <w:color w:val="548235"/>
        </w:rPr>
        <w:t>DIFFICULTY  ⭐⭐⭐⭐</w:t>
      </w:r>
    </w:p>
    <w:p>
      <w:pPr>
        <w:spacing w:after="80"/>
      </w:pPr>
      <w:r>
        <w:rPr>
          <w:b/>
          <w:color w:val="1F4E79"/>
        </w:rPr>
        <w:t xml:space="preserve">YOUR TASK: </w:t>
      </w:r>
      <w:r>
        <w:t>Create an execution-monitor decorator that records the function name and execution time. Apply it to at least two functions and print a short monitoring line after each call. The actual measured time is machine-dependent, so the exact test checks the structure and non-negative duration rather than a fixed millisecond value.</w:t>
      </w:r>
    </w:p>
    <w:p>
      <w:pPr>
        <w:spacing w:after="80"/>
      </w:pPr>
      <w:r>
        <w:rPr>
          <w:b/>
          <w:color w:val="1F4E79"/>
        </w:rPr>
        <w:t xml:space="preserve">MINIMAL CONCEPT: </w:t>
      </w:r>
      <w:r>
        <w:t>Decorators, wrapper functions, time measurement.</w:t>
      </w:r>
    </w:p>
    <w:p>
      <w:pPr>
        <w:spacing w:after="80"/>
      </w:pPr>
      <w:r>
        <w:rPr>
          <w:b/>
          <w:color w:val="1F4E79"/>
        </w:rPr>
        <w:t>EXACT EXPECTED TERMINAL OUTPUT:</w:t>
      </w:r>
      <w:r/>
    </w:p>
    <w:p>
      <w:pPr>
        <w:pStyle w:val="CodeBlock"/>
      </w:pPr>
      <w:r>
        <w:rPr>
          <w:rFonts w:ascii="Consolas" w:hAnsi="Consolas"/>
          <w:sz w:val="17"/>
        </w:rPr>
        <w:t>Function: calculate_total</w:t>
        <w:br/>
        <w:t>Result: 55</w:t>
        <w:br/>
        <w:t>Execution Monitoring: PASSED</w:t>
        <w:br/>
        <w:t>Function: calculate_average</w:t>
        <w:br/>
        <w:t>Result: 11.00</w:t>
        <w:br/>
        <w:t>Execution Monitoring: PASSED</w:t>
      </w:r>
    </w:p>
    <w:p>
      <w:pPr>
        <w:spacing w:after="80"/>
      </w:pPr>
      <w:r>
        <w:rPr>
          <w:b/>
          <w:color w:val="1F4E79"/>
        </w:rPr>
        <w:t xml:space="preserve">BARE-MINIMUM HINT: </w:t>
      </w:r>
      <w:r>
        <w:t>Use functools.wraps and time.perf_counter(); do not hard-code timing values.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calculate_total(10,20,25)</w:t>
            </w:r>
          </w:p>
        </w:tc>
        <w:tc>
          <w:tcPr>
            <w:tcW w:type="dxa" w:w="3456"/>
            <w:vAlign w:val="center"/>
          </w:tcPr>
          <w:p>
            <w:pPr>
              <w:spacing w:after="0"/>
            </w:pPr>
            <w:r/>
            <w:r>
              <w:rPr>
                <w:b w:val="0"/>
                <w:sz w:val="16"/>
              </w:rPr>
              <w:t>Result 55</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Execution Time is &gt;= 0 for both functions</w:t>
            </w:r>
          </w:p>
        </w:tc>
        <w:tc>
          <w:tcPr>
            <w:tcW w:type="dxa" w:w="3456"/>
            <w:vAlign w:val="center"/>
          </w:tcPr>
          <w:p>
            <w:pPr>
              <w:spacing w:after="0"/>
            </w:pPr>
            <w:r/>
            <w:r>
              <w:rPr>
                <w:b w:val="0"/>
                <w:sz w:val="16"/>
              </w:rPr>
              <w:t>Execution Time is &gt;= 0 for both functions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30 · Validation &amp; Logging Pipeline</w:t>
      </w:r>
    </w:p>
    <w:p>
      <w:r>
        <w:rPr>
          <w:b/>
          <w:color w:val="548235"/>
        </w:rPr>
        <w:t>DIFFICULTY  ⭐⭐⭐⭐</w:t>
      </w:r>
    </w:p>
    <w:p>
      <w:pPr>
        <w:spacing w:after="80"/>
      </w:pPr>
      <w:r>
        <w:rPr>
          <w:b/>
          <w:color w:val="1F4E79"/>
        </w:rPr>
        <w:t xml:space="preserve">YOUR TASK: </w:t>
      </w:r>
      <w:r>
        <w:t>Create two decorators: one validates that a numerical input is non-negative, and one logs the function name and returned result. Apply both to a processing function and demonstrate successful and rejected input.</w:t>
      </w:r>
    </w:p>
    <w:p>
      <w:pPr>
        <w:spacing w:after="80"/>
      </w:pPr>
      <w:r>
        <w:rPr>
          <w:b/>
          <w:color w:val="1F4E79"/>
        </w:rPr>
        <w:t xml:space="preserve">MINIMAL CONCEPT: </w:t>
      </w:r>
      <w:r>
        <w:t>Multiple decorators, wrapper ordering, exceptions.</w:t>
      </w:r>
    </w:p>
    <w:p>
      <w:pPr>
        <w:spacing w:after="80"/>
      </w:pPr>
      <w:r>
        <w:rPr>
          <w:b/>
          <w:color w:val="1F4E79"/>
        </w:rPr>
        <w:t>EXACT EXPECTED TERMINAL OUTPUT:</w:t>
      </w:r>
      <w:r/>
    </w:p>
    <w:p>
      <w:pPr>
        <w:pStyle w:val="CodeBlock"/>
      </w:pPr>
      <w:r>
        <w:rPr>
          <w:rFonts w:ascii="Consolas" w:hAnsi="Consolas"/>
          <w:sz w:val="17"/>
        </w:rPr>
        <w:t>Enter value: 25</w:t>
        <w:br/>
        <w:t>Validation: PASSED</w:t>
        <w:br/>
        <w:t>Function: process_value</w:t>
        <w:br/>
        <w:t>Result: 625</w:t>
        <w:br/>
        <w:t>Enter value: -4</w:t>
        <w:br/>
        <w:t>Validation: FAILED</w:t>
        <w:br/>
        <w:t>Error: Value must be non-negative.</w:t>
      </w:r>
    </w:p>
    <w:p>
      <w:pPr>
        <w:spacing w:after="80"/>
      </w:pPr>
      <w:r>
        <w:rPr>
          <w:b/>
          <w:color w:val="1F4E79"/>
        </w:rPr>
        <w:t xml:space="preserve">BARE-MINIMUM HINT: </w:t>
      </w:r>
      <w:r>
        <w:t>Decide decorator order first; raise ValueError from the validation wrapper and catch it in main.</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25</w:t>
            </w:r>
          </w:p>
        </w:tc>
        <w:tc>
          <w:tcPr>
            <w:tcW w:type="dxa" w:w="3456"/>
            <w:vAlign w:val="center"/>
          </w:tcPr>
          <w:p>
            <w:pPr>
              <w:spacing w:after="0"/>
            </w:pPr>
            <w:r/>
            <w:r>
              <w:rPr>
                <w:b w:val="0"/>
                <w:sz w:val="16"/>
              </w:rPr>
              <w:t>result 625</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-4</w:t>
            </w:r>
          </w:p>
        </w:tc>
        <w:tc>
          <w:tcPr>
            <w:tcW w:type="dxa" w:w="3456"/>
            <w:vAlign w:val="center"/>
          </w:tcPr>
          <w:p>
            <w:pPr>
              <w:spacing w:after="0"/>
            </w:pPr>
            <w:r/>
            <w:r>
              <w:rPr>
                <w:b w:val="0"/>
                <w:sz w:val="16"/>
              </w:rPr>
              <w:t>validation failure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31 · Custom Dataset Iterator</w:t>
      </w:r>
    </w:p>
    <w:p>
      <w:r>
        <w:rPr>
          <w:b/>
          <w:color w:val="548235"/>
        </w:rPr>
        <w:t>DIFFICULTY  ⭐⭐⭐⭐</w:t>
      </w:r>
    </w:p>
    <w:p>
      <w:pPr>
        <w:spacing w:after="80"/>
      </w:pPr>
      <w:r>
        <w:rPr>
          <w:b/>
          <w:color w:val="1F4E79"/>
        </w:rPr>
        <w:t xml:space="preserve">YOUR TASK: </w:t>
      </w:r>
      <w:r>
        <w:t>Create a class that implements the iterator protocol for a list of records. It must return one record per next() call and raise StopIteration at the end. Demonstrate iteration using a for loop and manual next() calls.</w:t>
      </w:r>
    </w:p>
    <w:p>
      <w:pPr>
        <w:spacing w:after="80"/>
      </w:pPr>
      <w:r>
        <w:rPr>
          <w:b/>
          <w:color w:val="1F4E79"/>
        </w:rPr>
        <w:t xml:space="preserve">MINIMAL CONCEPT: </w:t>
      </w:r>
      <w:r>
        <w:t>__iter__(), __next__(), iterator protocol.</w:t>
      </w:r>
    </w:p>
    <w:p>
      <w:pPr>
        <w:spacing w:after="80"/>
      </w:pPr>
      <w:r>
        <w:rPr>
          <w:b/>
          <w:color w:val="1F4E79"/>
        </w:rPr>
        <w:t>EXACT EXPECTED TERMINAL OUTPUT:</w:t>
      </w:r>
      <w:r/>
    </w:p>
    <w:p>
      <w:pPr>
        <w:pStyle w:val="CodeBlock"/>
      </w:pPr>
      <w:r>
        <w:rPr>
          <w:rFonts w:ascii="Consolas" w:hAnsi="Consolas"/>
          <w:sz w:val="17"/>
        </w:rPr>
        <w:t>Record 1: A101</w:t>
        <w:br/>
        <w:t>Record 2: A102</w:t>
        <w:br/>
        <w:t>Record 3: A103</w:t>
        <w:br/>
        <w:t>Iterator exhausted.</w:t>
      </w:r>
    </w:p>
    <w:p>
      <w:pPr>
        <w:spacing w:after="80"/>
      </w:pPr>
      <w:r>
        <w:rPr>
          <w:b/>
          <w:color w:val="1F4E79"/>
        </w:rPr>
        <w:t xml:space="preserve">BARE-MINIMUM HINT: </w:t>
      </w:r>
      <w:r>
        <w:t>Keep a current index and increment it after returning each item.</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3 records</w:t>
            </w:r>
          </w:p>
        </w:tc>
        <w:tc>
          <w:tcPr>
            <w:tcW w:type="dxa" w:w="3456"/>
            <w:vAlign w:val="center"/>
          </w:tcPr>
          <w:p>
            <w:pPr>
              <w:spacing w:after="0"/>
            </w:pPr>
            <w:r/>
            <w:r>
              <w:rPr>
                <w:b w:val="0"/>
                <w:sz w:val="16"/>
              </w:rPr>
              <w:t>all three then exhausted</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Empty dataset</w:t>
            </w:r>
          </w:p>
        </w:tc>
        <w:tc>
          <w:tcPr>
            <w:tcW w:type="dxa" w:w="3456"/>
            <w:vAlign w:val="center"/>
          </w:tcPr>
          <w:p>
            <w:pPr>
              <w:spacing w:after="0"/>
            </w:pPr>
            <w:r/>
            <w:r>
              <w:rPr>
                <w:b w:val="0"/>
                <w:sz w:val="16"/>
              </w:rPr>
              <w:t>Iterator exhausted.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32 · Large Dataset Stream Processor</w:t>
      </w:r>
    </w:p>
    <w:p>
      <w:r>
        <w:rPr>
          <w:b/>
          <w:color w:val="548235"/>
        </w:rPr>
        <w:t>DIFFICULTY  ⭐⭐⭐⭐</w:t>
      </w:r>
    </w:p>
    <w:p>
      <w:pPr>
        <w:spacing w:after="80"/>
      </w:pPr>
      <w:r>
        <w:rPr>
          <w:b/>
          <w:color w:val="1F4E79"/>
        </w:rPr>
        <w:t xml:space="preserve">YOUR TASK: </w:t>
      </w:r>
      <w:r>
        <w:t>Create a generator that yields one number at a time from a supplied range. Consume it to calculate running count, total and average without converting the entire sequence to a list.</w:t>
      </w:r>
    </w:p>
    <w:p>
      <w:pPr>
        <w:spacing w:after="80"/>
      </w:pPr>
      <w:r>
        <w:rPr>
          <w:b/>
          <w:color w:val="1F4E79"/>
        </w:rPr>
        <w:t xml:space="preserve">MINIMAL CONCEPT: </w:t>
      </w:r>
      <w:r>
        <w:t>Generators, yield, lazy evaluation.</w:t>
      </w:r>
    </w:p>
    <w:p>
      <w:pPr>
        <w:spacing w:after="80"/>
      </w:pPr>
      <w:r>
        <w:rPr>
          <w:b/>
          <w:color w:val="1F4E79"/>
        </w:rPr>
        <w:t>EXACT EXPECTED TERMINAL OUTPUT:</w:t>
      </w:r>
      <w:r/>
    </w:p>
    <w:p>
      <w:pPr>
        <w:pStyle w:val="CodeBlock"/>
      </w:pPr>
      <w:r>
        <w:rPr>
          <w:rFonts w:ascii="Consolas" w:hAnsi="Consolas"/>
          <w:sz w:val="17"/>
        </w:rPr>
        <w:t>Enter start: 1</w:t>
        <w:br/>
        <w:t>Enter end: 5</w:t>
        <w:br/>
        <w:t>Count : 5</w:t>
        <w:br/>
        <w:t>Total : 15</w:t>
        <w:br/>
        <w:t>Average: 3.00</w:t>
        <w:br/>
        <w:t>Stream processing completed.</w:t>
      </w:r>
    </w:p>
    <w:p>
      <w:pPr>
        <w:spacing w:after="80"/>
      </w:pPr>
      <w:r>
        <w:rPr>
          <w:b/>
          <w:color w:val="1F4E79"/>
        </w:rPr>
        <w:t xml:space="preserve">BARE-MINIMUM HINT: </w:t>
      </w:r>
      <w:r>
        <w:t>Yield inside the generator and update aggregate variables as values arrive.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1–5</w:t>
            </w:r>
          </w:p>
        </w:tc>
        <w:tc>
          <w:tcPr>
            <w:tcW w:type="dxa" w:w="3456"/>
            <w:vAlign w:val="center"/>
          </w:tcPr>
          <w:p>
            <w:pPr>
              <w:spacing w:after="0"/>
            </w:pPr>
            <w:r/>
            <w:r>
              <w:rPr>
                <w:b w:val="0"/>
                <w:sz w:val="16"/>
              </w:rPr>
              <w:t>count 5, total 15</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5–5</w:t>
            </w:r>
          </w:p>
        </w:tc>
        <w:tc>
          <w:tcPr>
            <w:tcW w:type="dxa" w:w="3456"/>
            <w:vAlign w:val="center"/>
          </w:tcPr>
          <w:p>
            <w:pPr>
              <w:spacing w:after="0"/>
            </w:pPr>
            <w:r/>
            <w:r>
              <w:rPr>
                <w:b w:val="0"/>
                <w:sz w:val="16"/>
              </w:rPr>
              <w:t>count 1, average 5.00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33 · Memory-Efficient Number Analyzer</w:t>
      </w:r>
    </w:p>
    <w:p>
      <w:r>
        <w:rPr>
          <w:b/>
          <w:color w:val="548235"/>
        </w:rPr>
        <w:t>DIFFICULTY  ⭐⭐⭐⭐</w:t>
      </w:r>
    </w:p>
    <w:p>
      <w:pPr>
        <w:spacing w:after="80"/>
      </w:pPr>
      <w:r>
        <w:rPr>
          <w:b/>
          <w:color w:val="1F4E79"/>
        </w:rPr>
        <w:t xml:space="preserve">YOUR TASK: </w:t>
      </w:r>
      <w:r>
        <w:t>Create a generator-expression based analyzer for a range of integers. Report the count of even numbers, sum of squares of even numbers, and maximum square without materializing all intermediate lists.</w:t>
      </w:r>
    </w:p>
    <w:p>
      <w:pPr>
        <w:spacing w:after="80"/>
      </w:pPr>
      <w:r>
        <w:rPr>
          <w:b/>
          <w:color w:val="1F4E79"/>
        </w:rPr>
        <w:t xml:space="preserve">MINIMAL CONCEPT: </w:t>
      </w:r>
      <w:r>
        <w:t>Generator expressions, lazy aggregation.</w:t>
      </w:r>
    </w:p>
    <w:p>
      <w:pPr>
        <w:spacing w:after="80"/>
      </w:pPr>
      <w:r>
        <w:rPr>
          <w:b/>
          <w:color w:val="1F4E79"/>
        </w:rPr>
        <w:t>EXACT EXPECTED TERMINAL OUTPUT:</w:t>
      </w:r>
      <w:r/>
    </w:p>
    <w:p>
      <w:pPr>
        <w:pStyle w:val="CodeBlock"/>
      </w:pPr>
      <w:r>
        <w:rPr>
          <w:rFonts w:ascii="Consolas" w:hAnsi="Consolas"/>
          <w:sz w:val="17"/>
        </w:rPr>
        <w:t>Enter start: 1</w:t>
        <w:br/>
        <w:t>Enter end: 6</w:t>
        <w:br/>
        <w:t>Even Count        : 3</w:t>
        <w:br/>
        <w:t>Sum of Even Squares: 56</w:t>
        <w:br/>
        <w:t>Maximum Even Square: 36</w:t>
      </w:r>
    </w:p>
    <w:p>
      <w:pPr>
        <w:spacing w:after="80"/>
      </w:pPr>
      <w:r>
        <w:rPr>
          <w:b/>
          <w:color w:val="1F4E79"/>
        </w:rPr>
        <w:t xml:space="preserve">BARE-MINIMUM HINT: </w:t>
      </w:r>
      <w:r>
        <w:t>Build generator expressions and consume them with sum(), max(), or a loop; handle empty cases.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1–6</w:t>
            </w:r>
          </w:p>
        </w:tc>
        <w:tc>
          <w:tcPr>
            <w:tcW w:type="dxa" w:w="3456"/>
            <w:vAlign w:val="center"/>
          </w:tcPr>
          <w:p>
            <w:pPr>
              <w:spacing w:after="0"/>
            </w:pPr>
            <w:r/>
            <w:r>
              <w:rPr>
                <w:b w:val="0"/>
                <w:sz w:val="16"/>
              </w:rPr>
              <w:t>even count 3, square sum 56</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1–1</w:t>
            </w:r>
          </w:p>
        </w:tc>
        <w:tc>
          <w:tcPr>
            <w:tcW w:type="dxa" w:w="3456"/>
            <w:vAlign w:val="center"/>
          </w:tcPr>
          <w:p>
            <w:pPr>
              <w:spacing w:after="0"/>
            </w:pPr>
            <w:r/>
            <w:r>
              <w:rPr>
                <w:b w:val="0"/>
                <w:sz w:val="16"/>
              </w:rPr>
              <w:t>even count 0, maximum even square: None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34 · Multi-Source Data Synchronizer</w:t>
      </w:r>
    </w:p>
    <w:p>
      <w:r>
        <w:rPr>
          <w:b/>
          <w:color w:val="548235"/>
        </w:rPr>
        <w:t>DIFFICULTY  ⭐⭐⭐</w:t>
      </w:r>
    </w:p>
    <w:p>
      <w:pPr>
        <w:spacing w:after="80"/>
      </w:pPr>
      <w:r>
        <w:rPr>
          <w:b/>
          <w:color w:val="1F4E79"/>
        </w:rPr>
        <w:t xml:space="preserve">YOUR TASK: </w:t>
      </w:r>
      <w:r>
        <w:t>Accept separate lists of IDs, names, departments and scores. Use zip() to combine aligned records and enumerate() to assign a displayed sequence number. Print the synchronized records.</w:t>
      </w:r>
    </w:p>
    <w:p>
      <w:pPr>
        <w:spacing w:after="80"/>
      </w:pPr>
      <w:r>
        <w:rPr>
          <w:b/>
          <w:color w:val="1F4E79"/>
        </w:rPr>
        <w:t xml:space="preserve">MINIMAL CONCEPT: </w:t>
      </w:r>
      <w:r>
        <w:t>zip(), enumerate(), tuple unpacking.</w:t>
      </w:r>
    </w:p>
    <w:p>
      <w:pPr>
        <w:spacing w:after="80"/>
      </w:pPr>
      <w:r>
        <w:rPr>
          <w:b/>
          <w:color w:val="1F4E79"/>
        </w:rPr>
        <w:t>EXACT EXPECTED TERMINAL OUTPUT:</w:t>
      </w:r>
      <w:r/>
    </w:p>
    <w:p>
      <w:pPr>
        <w:pStyle w:val="CodeBlock"/>
      </w:pPr>
      <w:r>
        <w:rPr>
          <w:rFonts w:ascii="Consolas" w:hAnsi="Consolas"/>
          <w:sz w:val="17"/>
        </w:rPr>
        <w:t>IDs: E101 E102 E103</w:t>
        <w:br/>
        <w:t>Names: Asha Ravi Meera</w:t>
        <w:br/>
        <w:t>Departments: Data HR IT</w:t>
        <w:br/>
        <w:t>Scores: 88 79 92</w:t>
        <w:br/>
        <w:t>--------- SYNCHRONIZED RECORDS ---------</w:t>
        <w:br/>
        <w:t>1. E101 | Asha  | Data | 88</w:t>
        <w:br/>
        <w:t>2. E102 | Ravi  | HR   | 79</w:t>
        <w:br/>
        <w:t>3. E103 | Meera | IT   | 92</w:t>
        <w:br/>
        <w:t>----------------------------------------</w:t>
      </w:r>
    </w:p>
    <w:p>
      <w:pPr>
        <w:spacing w:after="80"/>
      </w:pPr>
      <w:r>
        <w:rPr>
          <w:b/>
          <w:color w:val="1F4E79"/>
        </w:rPr>
        <w:t xml:space="preserve">BARE-MINIMUM HINT: </w:t>
      </w:r>
      <w:r>
        <w:t>zip the four lists first, then enumerate the resulting records.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Equal-length lists</w:t>
            </w:r>
          </w:p>
        </w:tc>
        <w:tc>
          <w:tcPr>
            <w:tcW w:type="dxa" w:w="3456"/>
            <w:vAlign w:val="center"/>
          </w:tcPr>
          <w:p>
            <w:pPr>
              <w:spacing w:after="0"/>
            </w:pPr>
            <w:r/>
            <w:r>
              <w:rPr>
                <w:b w:val="0"/>
                <w:sz w:val="16"/>
              </w:rPr>
              <w:t>all records printed</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Mismatched lengths</w:t>
            </w:r>
          </w:p>
        </w:tc>
        <w:tc>
          <w:tcPr>
            <w:tcW w:type="dxa" w:w="3456"/>
            <w:vAlign w:val="center"/>
          </w:tcPr>
          <w:p>
            <w:pPr>
              <w:spacing w:after="0"/>
            </w:pPr>
            <w:r/>
            <w:r>
              <w:rPr>
                <w:b w:val="0"/>
                <w:sz w:val="16"/>
              </w:rPr>
              <w:t>process only aligned records and report the resulting count</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35 · Robust CSV Importer</w:t>
      </w:r>
    </w:p>
    <w:p>
      <w:r>
        <w:rPr>
          <w:b/>
          <w:color w:val="548235"/>
        </w:rPr>
        <w:t>DIFFICULTY  ⭐⭐⭐⭐</w:t>
      </w:r>
    </w:p>
    <w:p>
      <w:pPr>
        <w:spacing w:after="80"/>
      </w:pPr>
      <w:r>
        <w:rPr>
          <w:b/>
          <w:color w:val="1F4E79"/>
        </w:rPr>
        <w:t xml:space="preserve">YOUR TASK: </w:t>
      </w:r>
      <w:r>
        <w:t>Create a CSV importer that reads a file containing id,name,score. It must detect missing columns, blank IDs/names, and non-numeric scores without crashing. Valid records are imported and invalid rows are reported.</w:t>
      </w:r>
    </w:p>
    <w:p>
      <w:pPr>
        <w:spacing w:after="80"/>
      </w:pPr>
      <w:r>
        <w:rPr>
          <w:b/>
          <w:color w:val="1F4E79"/>
        </w:rPr>
        <w:t xml:space="preserve">MINIMAL CONCEPT: </w:t>
      </w:r>
      <w:r>
        <w:t>CSV handling, try/except, validation.</w:t>
      </w:r>
    </w:p>
    <w:p>
      <w:pPr>
        <w:spacing w:after="80"/>
      </w:pPr>
      <w:r>
        <w:rPr>
          <w:b/>
          <w:color w:val="1F4E79"/>
        </w:rPr>
        <w:t>EXACT EXPECTED TERMINAL OUTPUT:</w:t>
      </w:r>
      <w:r/>
    </w:p>
    <w:p>
      <w:pPr>
        <w:pStyle w:val="CodeBlock"/>
      </w:pPr>
      <w:r>
        <w:rPr>
          <w:rFonts w:ascii="Consolas" w:hAnsi="Consolas"/>
          <w:sz w:val="17"/>
        </w:rPr>
        <w:t>Reading: scores.csv</w:t>
        <w:br/>
        <w:t>Valid records : 2</w:t>
        <w:br/>
        <w:t>Invalid records: 1</w:t>
        <w:br/>
        <w:t>Row 3 Error   : Score must be numeric</w:t>
        <w:br/>
        <w:t>Import completed.</w:t>
      </w:r>
    </w:p>
    <w:p>
      <w:pPr>
        <w:spacing w:after="80"/>
      </w:pPr>
      <w:r>
        <w:rPr>
          <w:b/>
          <w:color w:val="1F4E79"/>
        </w:rPr>
        <w:t xml:space="preserve">BARE-MINIMUM HINT: </w:t>
      </w:r>
      <w:r>
        <w:t>Wrap only the risky conversion/validation section in try/except; keep row numbers for useful errors.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Two valid + one text score</w:t>
            </w:r>
          </w:p>
        </w:tc>
        <w:tc>
          <w:tcPr>
            <w:tcW w:type="dxa" w:w="3456"/>
            <w:vAlign w:val="center"/>
          </w:tcPr>
          <w:p>
            <w:pPr>
              <w:spacing w:after="0"/>
            </w:pPr>
            <w:r/>
            <w:r>
              <w:rPr>
                <w:b w:val="0"/>
                <w:sz w:val="16"/>
              </w:rPr>
              <w:t>2 valid, 1 invalid</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Missing score column</w:t>
            </w:r>
          </w:p>
        </w:tc>
        <w:tc>
          <w:tcPr>
            <w:tcW w:type="dxa" w:w="3456"/>
            <w:vAlign w:val="center"/>
          </w:tcPr>
          <w:p>
            <w:pPr>
              <w:spacing w:after="0"/>
            </w:pPr>
            <w:r/>
            <w:r>
              <w:rPr>
                <w:b w:val="0"/>
                <w:sz w:val="16"/>
              </w:rPr>
              <w:t>Error: Required column 'score' not found.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36 · Custom Data Validation Framework</w:t>
      </w:r>
    </w:p>
    <w:p>
      <w:r>
        <w:rPr>
          <w:b/>
          <w:color w:val="548235"/>
        </w:rPr>
        <w:t>DIFFICULTY  ⭐⭐⭐⭐</w:t>
      </w:r>
    </w:p>
    <w:p>
      <w:pPr>
        <w:spacing w:after="80"/>
      </w:pPr>
      <w:r>
        <w:rPr>
          <w:b/>
          <w:color w:val="1F4E79"/>
        </w:rPr>
        <w:t xml:space="preserve">YOUR TASK: </w:t>
      </w:r>
      <w:r>
        <w:t>Create custom exceptions InvalidAgeError, InvalidScoreError and InvalidIDError. Build a validator that checks a record ID format, age range 16–100, and score range 0–100. Print the first validation failure for invalid records.</w:t>
      </w:r>
    </w:p>
    <w:p>
      <w:pPr>
        <w:spacing w:after="80"/>
      </w:pPr>
      <w:r>
        <w:rPr>
          <w:b/>
          <w:color w:val="1F4E79"/>
        </w:rPr>
        <w:t xml:space="preserve">MINIMAL CONCEPT: </w:t>
      </w:r>
      <w:r>
        <w:t>Custom exception classes, raise/except.</w:t>
      </w:r>
    </w:p>
    <w:p>
      <w:pPr>
        <w:spacing w:after="80"/>
      </w:pPr>
      <w:r>
        <w:rPr>
          <w:b/>
          <w:color w:val="1F4E79"/>
        </w:rPr>
        <w:t>EXACT EXPECTED TERMINAL OUTPUT:</w:t>
      </w:r>
      <w:r/>
    </w:p>
    <w:p>
      <w:pPr>
        <w:pStyle w:val="CodeBlock"/>
      </w:pPr>
      <w:r>
        <w:rPr>
          <w:rFonts w:ascii="Consolas" w:hAnsi="Consolas"/>
          <w:sz w:val="17"/>
        </w:rPr>
        <w:t>Enter ID: ST101</w:t>
        <w:br/>
        <w:t>Enter age: 22</w:t>
        <w:br/>
        <w:t>Enter score: 91</w:t>
        <w:br/>
        <w:t>Validation Status: VALID</w:t>
        <w:br/>
        <w:t>Enter ID: ST102</w:t>
        <w:br/>
        <w:t>Enter age: 14</w:t>
        <w:br/>
        <w:t>Enter score: 88</w:t>
        <w:br/>
        <w:t>Validation Status: INVALID</w:t>
        <w:br/>
        <w:t>Error: Age must be between 16 and 100.</w:t>
      </w:r>
    </w:p>
    <w:p>
      <w:pPr>
        <w:spacing w:after="80"/>
      </w:pPr>
      <w:r>
        <w:rPr>
          <w:b/>
          <w:color w:val="1F4E79"/>
        </w:rPr>
        <w:t xml:space="preserve">BARE-MINIMUM HINT: </w:t>
      </w:r>
      <w:r>
        <w:t>Make each custom exception represent one business rule and raise it from a dedicated validator.</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ST101/22/91</w:t>
            </w:r>
          </w:p>
        </w:tc>
        <w:tc>
          <w:tcPr>
            <w:tcW w:type="dxa" w:w="3456"/>
            <w:vAlign w:val="center"/>
          </w:tcPr>
          <w:p>
            <w:pPr>
              <w:spacing w:after="0"/>
            </w:pPr>
            <w:r/>
            <w:r>
              <w:rPr>
                <w:b w:val="0"/>
                <w:sz w:val="16"/>
              </w:rPr>
              <w:t>VALID</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ST102/14/88</w:t>
            </w:r>
          </w:p>
        </w:tc>
        <w:tc>
          <w:tcPr>
            <w:tcW w:type="dxa" w:w="3456"/>
            <w:vAlign w:val="center"/>
          </w:tcPr>
          <w:p>
            <w:pPr>
              <w:spacing w:after="0"/>
            </w:pPr>
            <w:r/>
            <w:r>
              <w:rPr>
                <w:b w:val="0"/>
                <w:sz w:val="16"/>
              </w:rPr>
              <w:t>age error</w:t>
            </w:r>
          </w:p>
        </w:tc>
      </w:tr>
      <w:tr>
        <w:tc>
          <w:tcPr>
            <w:tcW w:type="dxa" w:w="3456"/>
            <w:vAlign w:val="center"/>
          </w:tcPr>
          <w:p>
            <w:pPr>
              <w:spacing w:after="0"/>
            </w:pPr>
            <w:r/>
            <w:r>
              <w:rPr>
                <w:b w:val="0"/>
                <w:sz w:val="16"/>
              </w:rPr>
              <w:t>3</w:t>
            </w:r>
          </w:p>
        </w:tc>
        <w:tc>
          <w:tcPr>
            <w:tcW w:type="dxa" w:w="3456"/>
            <w:vAlign w:val="center"/>
          </w:tcPr>
          <w:p>
            <w:pPr>
              <w:spacing w:after="0"/>
            </w:pPr>
            <w:r/>
            <w:r>
              <w:rPr>
                <w:b w:val="0"/>
                <w:sz w:val="16"/>
              </w:rPr>
              <w:t>X/22/91</w:t>
            </w:r>
          </w:p>
        </w:tc>
        <w:tc>
          <w:tcPr>
            <w:tcW w:type="dxa" w:w="3456"/>
            <w:vAlign w:val="center"/>
          </w:tcPr>
          <w:p>
            <w:pPr>
              <w:spacing w:after="0"/>
            </w:pPr>
            <w:r/>
            <w:r>
              <w:rPr>
                <w:b w:val="0"/>
                <w:sz w:val="16"/>
              </w:rPr>
              <w:t>ID error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37 · Safe Resource Manager</w:t>
      </w:r>
    </w:p>
    <w:p>
      <w:r>
        <w:rPr>
          <w:b/>
          <w:color w:val="548235"/>
        </w:rPr>
        <w:t>DIFFICULTY  ⭐⭐⭐⭐</w:t>
      </w:r>
    </w:p>
    <w:p>
      <w:pPr>
        <w:spacing w:after="80"/>
      </w:pPr>
      <w:r>
        <w:rPr>
          <w:b/>
          <w:color w:val="1F4E79"/>
        </w:rPr>
        <w:t xml:space="preserve">YOUR TASK: </w:t>
      </w:r>
      <w:r>
        <w:t>Create a custom context manager for a text resource. It must print when the resource opens and closes, allow a normal operation, and prove that the close step still happens when an exception occurs inside the with block.</w:t>
      </w:r>
    </w:p>
    <w:p>
      <w:pPr>
        <w:spacing w:after="80"/>
      </w:pPr>
      <w:r>
        <w:rPr>
          <w:b/>
          <w:color w:val="1F4E79"/>
        </w:rPr>
        <w:t xml:space="preserve">MINIMAL CONCEPT: </w:t>
      </w:r>
      <w:r>
        <w:t>Context managers, __enter__, __exit__, with.</w:t>
      </w:r>
    </w:p>
    <w:p>
      <w:pPr>
        <w:spacing w:after="80"/>
      </w:pPr>
      <w:r>
        <w:rPr>
          <w:b/>
          <w:color w:val="1F4E79"/>
        </w:rPr>
        <w:t>EXACT EXPECTED TERMINAL OUTPUT:</w:t>
      </w:r>
      <w:r/>
    </w:p>
    <w:p>
      <w:pPr>
        <w:pStyle w:val="CodeBlock"/>
      </w:pPr>
      <w:r>
        <w:rPr>
          <w:rFonts w:ascii="Consolas" w:hAnsi="Consolas"/>
          <w:sz w:val="17"/>
        </w:rPr>
        <w:t>Opening resource...</w:t>
        <w:br/>
        <w:t>Writing: report ready</w:t>
        <w:br/>
        <w:t>Closing resource...</w:t>
        <w:br/>
        <w:t>Resource closed successfully.</w:t>
      </w:r>
    </w:p>
    <w:p>
      <w:pPr>
        <w:spacing w:after="80"/>
      </w:pPr>
      <w:r>
        <w:rPr>
          <w:b/>
          <w:color w:val="1F4E79"/>
        </w:rPr>
        <w:t xml:space="preserve">BARE-MINIMUM HINT: </w:t>
      </w:r>
      <w:r>
        <w:t>Put cleanup in __exit__; return False so unexpected exceptions are not silently hidden.</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Normal with block</w:t>
            </w:r>
          </w:p>
        </w:tc>
        <w:tc>
          <w:tcPr>
            <w:tcW w:type="dxa" w:w="3456"/>
            <w:vAlign w:val="center"/>
          </w:tcPr>
          <w:p>
            <w:pPr>
              <w:spacing w:after="0"/>
            </w:pPr>
            <w:r/>
            <w:r>
              <w:rPr>
                <w:b w:val="0"/>
                <w:sz w:val="16"/>
              </w:rPr>
              <w:t>opening then writing then closing</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Exception inside block</w:t>
            </w:r>
          </w:p>
        </w:tc>
        <w:tc>
          <w:tcPr>
            <w:tcW w:type="dxa" w:w="3456"/>
            <w:vAlign w:val="center"/>
          </w:tcPr>
          <w:p>
            <w:pPr>
              <w:spacing w:after="0"/>
            </w:pPr>
            <w:r/>
            <w:r>
              <w:rPr>
                <w:b w:val="0"/>
                <w:sz w:val="16"/>
              </w:rPr>
              <w:t>closing message still appears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38 · File System Intelligence Tool</w:t>
      </w:r>
    </w:p>
    <w:p>
      <w:r>
        <w:rPr>
          <w:b/>
          <w:color w:val="548235"/>
        </w:rPr>
        <w:t>DIFFICULTY  ⭐⭐⭐⭐</w:t>
      </w:r>
    </w:p>
    <w:p>
      <w:pPr>
        <w:spacing w:after="80"/>
      </w:pPr>
      <w:r>
        <w:rPr>
          <w:b/>
          <w:color w:val="1F4E79"/>
        </w:rPr>
        <w:t xml:space="preserve">YOUR TASK: </w:t>
      </w:r>
      <w:r>
        <w:t>Using pathlib, create a directory analyzer for a supplied folder. Report number of files, number of subfolders, extension counts and the largest file by size. The sample directory is deterministic and should be created by the test setup.</w:t>
      </w:r>
    </w:p>
    <w:p>
      <w:pPr>
        <w:spacing w:after="80"/>
      </w:pPr>
      <w:r>
        <w:rPr>
          <w:b/>
          <w:color w:val="1F4E79"/>
        </w:rPr>
        <w:t xml:space="preserve">MINIMAL CONCEPT: </w:t>
      </w:r>
      <w:r>
        <w:t>pathlib.Path, filesystem traversal, file metadata.</w:t>
      </w:r>
    </w:p>
    <w:p>
      <w:pPr>
        <w:spacing w:after="80"/>
      </w:pPr>
      <w:r>
        <w:rPr>
          <w:b/>
          <w:color w:val="1F4E79"/>
        </w:rPr>
        <w:t>EXACT EXPECTED TERMINAL OUTPUT:</w:t>
      </w:r>
      <w:r/>
    </w:p>
    <w:p>
      <w:pPr>
        <w:pStyle w:val="CodeBlock"/>
      </w:pPr>
      <w:r>
        <w:rPr>
          <w:rFonts w:ascii="Consolas" w:hAnsi="Consolas"/>
          <w:sz w:val="17"/>
        </w:rPr>
        <w:t>Folder: sample_project</w:t>
        <w:br/>
        <w:t>Files        : 4</w:t>
        <w:br/>
        <w:t>Folders      : 2</w:t>
        <w:br/>
        <w:t>.py Files    : 2</w:t>
        <w:br/>
        <w:t>.txt Files   : 1</w:t>
        <w:br/>
        <w:t>.csv Files   : 1</w:t>
        <w:br/>
        <w:t>Largest File : data.csv (2048 bytes)</w:t>
      </w:r>
    </w:p>
    <w:p>
      <w:pPr>
        <w:spacing w:after="80"/>
      </w:pPr>
      <w:r>
        <w:rPr>
          <w:b/>
          <w:color w:val="1F4E79"/>
        </w:rPr>
        <w:t xml:space="preserve">BARE-MINIMUM HINT: </w:t>
      </w:r>
      <w:r>
        <w:t>Use Path.iterdir()/rglob() and stat().st_size; keep file and folder counting separate.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sample_project</w:t>
            </w:r>
          </w:p>
        </w:tc>
        <w:tc>
          <w:tcPr>
            <w:tcW w:type="dxa" w:w="3456"/>
            <w:vAlign w:val="center"/>
          </w:tcPr>
          <w:p>
            <w:pPr>
              <w:spacing w:after="0"/>
            </w:pPr>
            <w:r/>
            <w:r>
              <w:rPr>
                <w:b w:val="0"/>
                <w:sz w:val="16"/>
              </w:rPr>
              <w:t>4 files, 2 folders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Empty folder</w:t>
            </w:r>
          </w:p>
        </w:tc>
        <w:tc>
          <w:tcPr>
            <w:tcW w:type="dxa" w:w="3456"/>
            <w:vAlign w:val="center"/>
          </w:tcPr>
          <w:p>
            <w:pPr>
              <w:spacing w:after="0"/>
            </w:pPr>
            <w:r/>
            <w:r>
              <w:rPr>
                <w:b w:val="0"/>
                <w:sz w:val="16"/>
              </w:rPr>
              <w:t>Files 0, Folders 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39 · Event Timeline Analyzer</w:t>
      </w:r>
    </w:p>
    <w:p>
      <w:r>
        <w:rPr>
          <w:b/>
          <w:color w:val="548235"/>
        </w:rPr>
        <w:t>DIFFICULTY  ⭐⭐⭐⭐</w:t>
      </w:r>
    </w:p>
    <w:p>
      <w:pPr>
        <w:spacing w:after="80"/>
      </w:pPr>
      <w:r>
        <w:rPr>
          <w:b/>
          <w:color w:val="1F4E79"/>
        </w:rPr>
        <w:t xml:space="preserve">YOUR TASK: </w:t>
      </w:r>
      <w:r>
        <w:t>Accept timestamped events in YYYY-MM-DD HH:MM format. Sort them chronologically and report the earliest event, latest event, total duration and longest gap between consecutive events.</w:t>
      </w:r>
    </w:p>
    <w:p>
      <w:pPr>
        <w:spacing w:after="80"/>
      </w:pPr>
      <w:r>
        <w:rPr>
          <w:b/>
          <w:color w:val="1F4E79"/>
        </w:rPr>
        <w:t xml:space="preserve">MINIMAL CONCEPT: </w:t>
      </w:r>
      <w:r>
        <w:t>datetime, sorting, timedelta.</w:t>
      </w:r>
    </w:p>
    <w:p>
      <w:pPr>
        <w:spacing w:after="80"/>
      </w:pPr>
      <w:r>
        <w:rPr>
          <w:b/>
          <w:color w:val="1F4E79"/>
        </w:rPr>
        <w:t>EXACT EXPECTED TERMINAL OUTPUT:</w:t>
      </w:r>
      <w:r/>
    </w:p>
    <w:p>
      <w:pPr>
        <w:pStyle w:val="CodeBlock"/>
      </w:pPr>
      <w:r>
        <w:rPr>
          <w:rFonts w:ascii="Consolas" w:hAnsi="Consolas"/>
          <w:sz w:val="17"/>
        </w:rPr>
        <w:t>Enter number of events: 3</w:t>
        <w:br/>
        <w:t>Event 1: 2026-08-01 09:00</w:t>
        <w:br/>
        <w:t>Event 2: 2026-08-01 10:30</w:t>
        <w:br/>
        <w:t>Event 3: 2026-08-01 13:00</w:t>
        <w:br/>
        <w:t>--------- EVENT TIMELINE ---------</w:t>
        <w:br/>
        <w:t>Earliest Event : 2026-08-01 09:00</w:t>
        <w:br/>
        <w:t>Latest Event   : 2026-08-01 13:00</w:t>
        <w:br/>
        <w:t>Total Duration : 4:00:00</w:t>
        <w:br/>
        <w:t>Longest Gap    : 2:30:00</w:t>
        <w:br/>
        <w:t>----------------------------------</w:t>
      </w:r>
    </w:p>
    <w:p>
      <w:pPr>
        <w:spacing w:after="80"/>
      </w:pPr>
      <w:r>
        <w:rPr>
          <w:b/>
          <w:color w:val="1F4E79"/>
        </w:rPr>
        <w:t xml:space="preserve">BARE-MINIMUM HINT: </w:t>
      </w:r>
      <w:r>
        <w:t>Parse with datetime.strptime(), sort datetime objects, then subtract adjacent values.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09:00/10:30/13:00</w:t>
            </w:r>
          </w:p>
        </w:tc>
        <w:tc>
          <w:tcPr>
            <w:tcW w:type="dxa" w:w="3456"/>
            <w:vAlign w:val="center"/>
          </w:tcPr>
          <w:p>
            <w:pPr>
              <w:spacing w:after="0"/>
            </w:pPr>
            <w:r/>
            <w:r>
              <w:rPr>
                <w:b w:val="0"/>
                <w:sz w:val="16"/>
              </w:rPr>
              <w:t>4:00:00 duration, 2:30:00 longest gap</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One event</w:t>
            </w:r>
          </w:p>
        </w:tc>
        <w:tc>
          <w:tcPr>
            <w:tcW w:type="dxa" w:w="3456"/>
            <w:vAlign w:val="center"/>
          </w:tcPr>
          <w:p>
            <w:pPr>
              <w:spacing w:after="0"/>
            </w:pPr>
            <w:r/>
            <w:r>
              <w:rPr>
                <w:b w:val="0"/>
                <w:sz w:val="16"/>
              </w:rPr>
              <w:t>duration 0:00:00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40 · Python Utility Toolkit</w:t>
      </w:r>
    </w:p>
    <w:p>
      <w:r>
        <w:rPr>
          <w:b/>
          <w:color w:val="548235"/>
        </w:rPr>
        <w:t>DIFFICULTY  ⭐⭐⭐⭐</w:t>
      </w:r>
    </w:p>
    <w:p>
      <w:pPr>
        <w:spacing w:after="80"/>
      </w:pPr>
      <w:r>
        <w:rPr>
          <w:b/>
          <w:color w:val="1F4E79"/>
        </w:rPr>
        <w:t xml:space="preserve">YOUR TASK: </w:t>
      </w:r>
      <w:r>
        <w:t>Create a reusable package/module containing number, text and validation utilities. Then write a separate main program that imports the package and demonstrates at least five functions. The final terminal output must prove the imported functions work.</w:t>
      </w:r>
    </w:p>
    <w:p>
      <w:pPr>
        <w:spacing w:after="80"/>
      </w:pPr>
      <w:r>
        <w:rPr>
          <w:b/>
          <w:color w:val="1F4E79"/>
        </w:rPr>
        <w:t xml:space="preserve">MINIMAL CONCEPT: </w:t>
      </w:r>
      <w:r>
        <w:t>Custom modules/packages, imports, reusable design.</w:t>
      </w:r>
    </w:p>
    <w:p>
      <w:pPr>
        <w:spacing w:after="80"/>
      </w:pPr>
      <w:r>
        <w:rPr>
          <w:b/>
          <w:color w:val="1F4E79"/>
        </w:rPr>
        <w:t>EXACT EXPECTED TERMINAL OUTPUT:</w:t>
      </w:r>
      <w:r/>
    </w:p>
    <w:p>
      <w:pPr>
        <w:pStyle w:val="CodeBlock"/>
      </w:pPr>
      <w:r>
        <w:rPr>
          <w:rFonts w:ascii="Consolas" w:hAnsi="Consolas"/>
          <w:sz w:val="17"/>
        </w:rPr>
        <w:t>--------- PYTHON UTILITY TOOLKIT ---------</w:t>
        <w:br/>
        <w:t>is_even(14)        : True</w:t>
        <w:br/>
        <w:t>factorial(5)      : 120</w:t>
        <w:br/>
        <w:t>clean_text(' Hi ') : Hi</w:t>
        <w:br/>
        <w:t>word_count('a b c'): 3</w:t>
        <w:br/>
        <w:t>valid_email('a@b.com'): True</w:t>
        <w:br/>
        <w:t>------------------------------------------</w:t>
      </w:r>
    </w:p>
    <w:p>
      <w:pPr>
        <w:spacing w:after="80"/>
      </w:pPr>
      <w:r>
        <w:rPr>
          <w:b/>
          <w:color w:val="1F4E79"/>
        </w:rPr>
        <w:t xml:space="preserve">BARE-MINIMUM HINT: </w:t>
      </w:r>
      <w:r>
        <w:t>Keep utility functions free of application-specific input/output; the main program should print results.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factorial(0)</w:t>
            </w:r>
          </w:p>
        </w:tc>
        <w:tc>
          <w:tcPr>
            <w:tcW w:type="dxa" w:w="3456"/>
            <w:vAlign w:val="center"/>
          </w:tcPr>
          <w:p>
            <w:pPr>
              <w:spacing w:after="0"/>
            </w:pPr>
            <w:r/>
            <w:r>
              <w:rPr>
                <w:b w:val="0"/>
                <w:sz w:val="16"/>
              </w:rPr>
              <w:t>1</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clean_text('  Hi  ')</w:t>
            </w:r>
          </w:p>
        </w:tc>
        <w:tc>
          <w:tcPr>
            <w:tcW w:type="dxa" w:w="3456"/>
            <w:vAlign w:val="center"/>
          </w:tcPr>
          <w:p>
            <w:pPr>
              <w:spacing w:after="0"/>
            </w:pPr>
            <w:r/>
            <w:r>
              <w:rPr>
                <w:b w:val="0"/>
                <w:sz w:val="16"/>
              </w:rPr>
              <w:t>Hi</w:t>
            </w:r>
          </w:p>
        </w:tc>
      </w:tr>
      <w:tr>
        <w:tc>
          <w:tcPr>
            <w:tcW w:type="dxa" w:w="3456"/>
            <w:vAlign w:val="center"/>
          </w:tcPr>
          <w:p>
            <w:pPr>
              <w:spacing w:after="0"/>
            </w:pPr>
            <w:r/>
            <w:r>
              <w:rPr>
                <w:b w:val="0"/>
                <w:sz w:val="16"/>
              </w:rPr>
              <w:t>3</w:t>
            </w:r>
          </w:p>
        </w:tc>
        <w:tc>
          <w:tcPr>
            <w:tcW w:type="dxa" w:w="3456"/>
            <w:vAlign w:val="center"/>
          </w:tcPr>
          <w:p>
            <w:pPr>
              <w:spacing w:after="0"/>
            </w:pPr>
            <w:r/>
            <w:r>
              <w:rPr>
                <w:b w:val="0"/>
                <w:sz w:val="16"/>
              </w:rPr>
              <w:t>valid_email('abc')</w:t>
            </w:r>
          </w:p>
        </w:tc>
        <w:tc>
          <w:tcPr>
            <w:tcW w:type="dxa" w:w="3456"/>
            <w:vAlign w:val="center"/>
          </w:tcPr>
          <w:p>
            <w:pPr>
              <w:spacing w:after="0"/>
            </w:pPr>
            <w:r/>
            <w:r>
              <w:rPr>
                <w:b w:val="0"/>
                <w:sz w:val="16"/>
              </w:rPr>
              <w:t>False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41 · Personal Activity Archive</w:t>
      </w:r>
    </w:p>
    <w:p>
      <w:r>
        <w:rPr>
          <w:b/>
          <w:color w:val="548235"/>
        </w:rPr>
        <w:t>DIFFICULTY  ⭐⭐⭐</w:t>
      </w:r>
    </w:p>
    <w:p>
      <w:pPr>
        <w:spacing w:after="80"/>
      </w:pPr>
      <w:r>
        <w:rPr>
          <w:b/>
          <w:color w:val="1F4E79"/>
        </w:rPr>
        <w:t xml:space="preserve">YOUR TASK: </w:t>
      </w:r>
      <w:r>
        <w:t>Create a file-based activity archive. The user enters an activity name and duration; append a timestamped record to activity_log.txt. Provide options to add a record, view all records, search by activity name, and exit.</w:t>
      </w:r>
    </w:p>
    <w:p>
      <w:pPr>
        <w:spacing w:after="80"/>
      </w:pPr>
      <w:r>
        <w:rPr>
          <w:b/>
          <w:color w:val="1F4E79"/>
        </w:rPr>
        <w:t xml:space="preserve">MINIMAL CONCEPT: </w:t>
      </w:r>
      <w:r>
        <w:t>Text files, append/read modes, persistence.</w:t>
      </w:r>
    </w:p>
    <w:p>
      <w:pPr>
        <w:spacing w:after="80"/>
      </w:pPr>
      <w:r>
        <w:rPr>
          <w:b/>
          <w:color w:val="1F4E79"/>
        </w:rPr>
        <w:t>EXACT EXPECTED TERMINAL OUTPUT:</w:t>
      </w:r>
      <w:r/>
    </w:p>
    <w:p>
      <w:pPr>
        <w:pStyle w:val="CodeBlock"/>
      </w:pPr>
      <w:r>
        <w:rPr>
          <w:rFonts w:ascii="Consolas" w:hAnsi="Consolas"/>
          <w:sz w:val="17"/>
        </w:rPr>
        <w:t>Enter activity: Coding</w:t>
        <w:br/>
        <w:t>Enter duration: 90</w:t>
        <w:br/>
        <w:t>Activity saved.</w:t>
        <w:br/>
        <w:t>Enter choice: 2</w:t>
        <w:br/>
        <w:t>---------- ACTIVITY ARCHIVE ----------</w:t>
        <w:br/>
        <w:t>Coding | 90 minutes</w:t>
        <w:br/>
        <w:t>--------------------------------------</w:t>
      </w:r>
    </w:p>
    <w:p>
      <w:pPr>
        <w:spacing w:after="80"/>
      </w:pPr>
      <w:r>
        <w:rPr>
          <w:b/>
          <w:color w:val="1F4E79"/>
        </w:rPr>
        <w:t xml:space="preserve">BARE-MINIMUM HINT: </w:t>
      </w:r>
      <w:r>
        <w:t>Use append mode for new records and read mode for viewing; keep file format simple and consistent.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Add Coding 90</w:t>
            </w:r>
          </w:p>
        </w:tc>
        <w:tc>
          <w:tcPr>
            <w:tcW w:type="dxa" w:w="3456"/>
            <w:vAlign w:val="center"/>
          </w:tcPr>
          <w:p>
            <w:pPr>
              <w:spacing w:after="0"/>
            </w:pPr>
            <w:r/>
            <w:r>
              <w:rPr>
                <w:b w:val="0"/>
                <w:sz w:val="16"/>
              </w:rPr>
              <w:t>record appears on reload</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Search Study</w:t>
            </w:r>
          </w:p>
        </w:tc>
        <w:tc>
          <w:tcPr>
            <w:tcW w:type="dxa" w:w="3456"/>
            <w:vAlign w:val="center"/>
          </w:tcPr>
          <w:p>
            <w:pPr>
              <w:spacing w:after="0"/>
            </w:pPr>
            <w:r/>
            <w:r>
              <w:rPr>
                <w:b w:val="0"/>
                <w:sz w:val="16"/>
              </w:rPr>
              <w:t>only matching records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42 · CSV Sales Analyzer</w:t>
      </w:r>
    </w:p>
    <w:p>
      <w:r>
        <w:rPr>
          <w:b/>
          <w:color w:val="548235"/>
        </w:rPr>
        <w:t>DIFFICULTY  ⭐⭐⭐⭐</w:t>
      </w:r>
    </w:p>
    <w:p>
      <w:pPr>
        <w:spacing w:after="80"/>
      </w:pPr>
      <w:r>
        <w:rPr>
          <w:b/>
          <w:color w:val="1F4E79"/>
        </w:rPr>
        <w:t xml:space="preserve">YOUR TASK: </w:t>
      </w:r>
      <w:r>
        <w:t>Read a CSV containing date, product, category, quantity and price. Calculate total sales value, best-selling product by quantity, best category by revenue, largest single transaction and average transaction value.</w:t>
      </w:r>
    </w:p>
    <w:p>
      <w:pPr>
        <w:spacing w:after="80"/>
      </w:pPr>
      <w:r>
        <w:rPr>
          <w:b/>
          <w:color w:val="1F4E79"/>
        </w:rPr>
        <w:t xml:space="preserve">MINIMAL CONCEPT: </w:t>
      </w:r>
      <w:r>
        <w:t>CSV, aggregation, dictionaries, formatted reporting.</w:t>
      </w:r>
    </w:p>
    <w:p>
      <w:pPr>
        <w:spacing w:after="80"/>
      </w:pPr>
      <w:r>
        <w:rPr>
          <w:b/>
          <w:color w:val="1F4E79"/>
        </w:rPr>
        <w:t>EXACT EXPECTED TERMINAL OUTPUT:</w:t>
      </w:r>
      <w:r/>
    </w:p>
    <w:p>
      <w:pPr>
        <w:pStyle w:val="CodeBlock"/>
      </w:pPr>
      <w:r>
        <w:rPr>
          <w:rFonts w:ascii="Consolas" w:hAnsi="Consolas"/>
          <w:sz w:val="17"/>
        </w:rPr>
        <w:t>Reading: sales.csv</w:t>
        <w:br/>
        <w:t>----------- SALES REPORT -----------</w:t>
        <w:br/>
        <w:t>Total Sales          : ₹12400.00</w:t>
        <w:br/>
        <w:t>Best-Selling Product : Notebook</w:t>
        <w:br/>
        <w:t>Best Category        : Stationery</w:t>
        <w:br/>
        <w:t>Largest Transaction  : ₹3000.00</w:t>
        <w:br/>
        <w:t>Average Transaction  : ₹2066.67</w:t>
        <w:br/>
        <w:t>------------------------------------</w:t>
      </w:r>
    </w:p>
    <w:p>
      <w:pPr>
        <w:spacing w:after="80"/>
      </w:pPr>
      <w:r>
        <w:rPr>
          <w:b/>
          <w:color w:val="1F4E79"/>
        </w:rPr>
        <w:t xml:space="preserve">BARE-MINIMUM HINT: </w:t>
      </w:r>
      <w:r>
        <w:t>Convert quantity and price to numbers while reading; revenue is quantity × price.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Known sample CSV</w:t>
            </w:r>
          </w:p>
        </w:tc>
        <w:tc>
          <w:tcPr>
            <w:tcW w:type="dxa" w:w="3456"/>
            <w:vAlign w:val="center"/>
          </w:tcPr>
          <w:p>
            <w:pPr>
              <w:spacing w:after="0"/>
            </w:pPr>
            <w:r/>
            <w:r>
              <w:rPr>
                <w:b w:val="0"/>
                <w:sz w:val="16"/>
              </w:rPr>
              <w:t>values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Empty CSV</w:t>
            </w:r>
          </w:p>
        </w:tc>
        <w:tc>
          <w:tcPr>
            <w:tcW w:type="dxa" w:w="3456"/>
            <w:vAlign w:val="center"/>
          </w:tcPr>
          <w:p>
            <w:pPr>
              <w:spacing w:after="0"/>
            </w:pPr>
            <w:r/>
            <w:r>
              <w:rPr>
                <w:b w:val="0"/>
                <w:sz w:val="16"/>
              </w:rPr>
              <w:t>report zero totals with a clear message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43 · JSON-Based Application Database</w:t>
      </w:r>
    </w:p>
    <w:p>
      <w:r>
        <w:rPr>
          <w:b/>
          <w:color w:val="548235"/>
        </w:rPr>
        <w:t>DIFFICULTY  ⭐⭐⭐⭐</w:t>
      </w:r>
    </w:p>
    <w:p>
      <w:pPr>
        <w:spacing w:after="80"/>
      </w:pPr>
      <w:r>
        <w:rPr>
          <w:b/>
          <w:color w:val="1F4E79"/>
        </w:rPr>
        <w:t xml:space="preserve">YOUR TASK: </w:t>
      </w:r>
      <w:r>
        <w:t>Create a local JSON database for a collection of books. Implement Create, Read, Update, Delete and Search operations through a menu. The JSON file must persist records between program runs.</w:t>
      </w:r>
    </w:p>
    <w:p>
      <w:pPr>
        <w:spacing w:after="80"/>
      </w:pPr>
      <w:r>
        <w:rPr>
          <w:b/>
          <w:color w:val="1F4E79"/>
        </w:rPr>
        <w:t xml:space="preserve">MINIMAL CONCEPT: </w:t>
      </w:r>
      <w:r>
        <w:t>json module, serialization, CRUD, persistence.</w:t>
      </w:r>
    </w:p>
    <w:p>
      <w:pPr>
        <w:spacing w:after="80"/>
      </w:pPr>
      <w:r>
        <w:rPr>
          <w:b/>
          <w:color w:val="1F4E79"/>
        </w:rPr>
        <w:t>EXACT EXPECTED TERMINAL OUTPUT:</w:t>
      </w:r>
      <w:r/>
    </w:p>
    <w:p>
      <w:pPr>
        <w:pStyle w:val="CodeBlock"/>
      </w:pPr>
      <w:r>
        <w:rPr>
          <w:rFonts w:ascii="Consolas" w:hAnsi="Consolas"/>
          <w:sz w:val="17"/>
        </w:rPr>
        <w:t>========== BOOK DATABASE ==========</w:t>
        <w:br/>
        <w:t>1. Create</w:t>
        <w:br/>
        <w:t>2. Read</w:t>
        <w:br/>
        <w:t>3. Update</w:t>
        <w:br/>
        <w:t>4. Delete</w:t>
        <w:br/>
        <w:t>5. Search</w:t>
        <w:br/>
        <w:t>6. Exit</w:t>
        <w:br/>
        <w:t>Enter choice: 1</w:t>
        <w:br/>
        <w:t>Enter ID: B101</w:t>
        <w:br/>
        <w:t>Enter title: Clean Code</w:t>
        <w:br/>
        <w:t>Enter author: Robert Martin</w:t>
        <w:br/>
        <w:t>Book created.</w:t>
        <w:br/>
        <w:t>Enter choice: 5</w:t>
        <w:br/>
        <w:t>Enter title keyword: Clean</w:t>
        <w:br/>
        <w:t>Found: B101 | Clean Code | Robert Martin</w:t>
        <w:br/>
        <w:t>Enter choice: 6</w:t>
        <w:br/>
        <w:t>Database closed.</w:t>
      </w:r>
    </w:p>
    <w:p>
      <w:pPr>
        <w:spacing w:after="80"/>
      </w:pPr>
      <w:r>
        <w:rPr>
          <w:b/>
          <w:color w:val="1F4E79"/>
        </w:rPr>
        <w:t xml:space="preserve">BARE-MINIMUM HINT: </w:t>
      </w:r>
      <w:r>
        <w:t>Load JSON at startup, modify the in-memory list/dictionary, then save after each mutation.</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Create B101</w:t>
            </w:r>
          </w:p>
        </w:tc>
        <w:tc>
          <w:tcPr>
            <w:tcW w:type="dxa" w:w="3456"/>
            <w:vAlign w:val="center"/>
          </w:tcPr>
          <w:p>
            <w:pPr>
              <w:spacing w:after="0"/>
            </w:pPr>
            <w:r/>
            <w:r>
              <w:rPr>
                <w:b w:val="0"/>
                <w:sz w:val="16"/>
              </w:rPr>
              <w:t>record persists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Search missing title</w:t>
            </w:r>
          </w:p>
        </w:tc>
        <w:tc>
          <w:tcPr>
            <w:tcW w:type="dxa" w:w="3456"/>
            <w:vAlign w:val="center"/>
          </w:tcPr>
          <w:p>
            <w:pPr>
              <w:spacing w:after="0"/>
            </w:pPr>
            <w:r/>
            <w:r>
              <w:rPr>
                <w:b w:val="0"/>
                <w:sz w:val="16"/>
              </w:rPr>
              <w:t>No matching books found.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44 · Data Backup System</w:t>
      </w:r>
    </w:p>
    <w:p>
      <w:r>
        <w:rPr>
          <w:b/>
          <w:color w:val="548235"/>
        </w:rPr>
        <w:t>DIFFICULTY  ⭐⭐⭐⭐</w:t>
      </w:r>
    </w:p>
    <w:p>
      <w:pPr>
        <w:spacing w:after="80"/>
      </w:pPr>
      <w:r>
        <w:rPr>
          <w:b/>
          <w:color w:val="1F4E79"/>
        </w:rPr>
        <w:t xml:space="preserve">YOUR TASK: </w:t>
      </w:r>
      <w:r>
        <w:t>Create a backup/restore program for a JSON data file. The program must create a timestamped backup, verify that the backup exists, list available backups, and restore a selected backup to the main data file. For exact terminal testing, use a supplied fixed timestamp argument rather than the current clock.</w:t>
      </w:r>
    </w:p>
    <w:p>
      <w:pPr>
        <w:spacing w:after="80"/>
      </w:pPr>
      <w:r>
        <w:rPr>
          <w:b/>
          <w:color w:val="1F4E79"/>
        </w:rPr>
        <w:t xml:space="preserve">MINIMAL CONCEPT: </w:t>
      </w:r>
      <w:r>
        <w:t>File copying, pathlib, JSON persistence, deterministic timestamps.</w:t>
      </w:r>
    </w:p>
    <w:p>
      <w:pPr>
        <w:spacing w:after="80"/>
      </w:pPr>
      <w:r>
        <w:rPr>
          <w:b/>
          <w:color w:val="1F4E79"/>
        </w:rPr>
        <w:t>EXACT EXPECTED TERMINAL OUTPUT:</w:t>
      </w:r>
      <w:r/>
    </w:p>
    <w:p>
      <w:pPr>
        <w:pStyle w:val="CodeBlock"/>
      </w:pPr>
      <w:r>
        <w:rPr>
          <w:rFonts w:ascii="Consolas" w:hAnsi="Consolas"/>
          <w:sz w:val="17"/>
        </w:rPr>
        <w:t>Source file: data.json</w:t>
        <w:br/>
        <w:t>Backup created: backups/data_2026-08-30_1100.json</w:t>
        <w:br/>
        <w:t>Backup verified: YES</w:t>
        <w:br/>
        <w:t>Available backups: 1</w:t>
        <w:br/>
        <w:t>Restore completed: YES</w:t>
      </w:r>
    </w:p>
    <w:p>
      <w:pPr>
        <w:spacing w:after="80"/>
      </w:pPr>
      <w:r>
        <w:rPr>
          <w:b/>
          <w:color w:val="1F4E79"/>
        </w:rPr>
        <w:t xml:space="preserve">BARE-MINIMUM HINT: </w:t>
      </w:r>
      <w:r>
        <w:t>Use shutil.copy2() or file read/write; inject the timestamp as an argument so tests are deterministic.</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Backup with fixed timestamp</w:t>
            </w:r>
          </w:p>
        </w:tc>
        <w:tc>
          <w:tcPr>
            <w:tcW w:type="dxa" w:w="3456"/>
            <w:vAlign w:val="center"/>
          </w:tcPr>
          <w:p>
            <w:pPr>
              <w:spacing w:after="0"/>
            </w:pPr>
            <w:r/>
            <w:r>
              <w:rPr>
                <w:b w:val="0"/>
                <w:sz w:val="16"/>
              </w:rPr>
              <w:t>exact filename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Restore modified data</w:t>
            </w:r>
          </w:p>
        </w:tc>
        <w:tc>
          <w:tcPr>
            <w:tcW w:type="dxa" w:w="3456"/>
            <w:vAlign w:val="center"/>
          </w:tcPr>
          <w:p>
            <w:pPr>
              <w:spacing w:after="0"/>
            </w:pPr>
            <w:r/>
            <w:r>
              <w:rPr>
                <w:b w:val="0"/>
                <w:sz w:val="16"/>
              </w:rPr>
              <w:t>original data restored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45 · Multi-File Expense Application</w:t>
      </w:r>
    </w:p>
    <w:p>
      <w:r>
        <w:rPr>
          <w:b/>
          <w:color w:val="548235"/>
        </w:rPr>
        <w:t>DIFFICULTY  ⭐⭐⭐⭐</w:t>
      </w:r>
    </w:p>
    <w:p>
      <w:pPr>
        <w:spacing w:after="80"/>
      </w:pPr>
      <w:r>
        <w:rPr>
          <w:b/>
          <w:color w:val="1F4E79"/>
        </w:rPr>
        <w:t xml:space="preserve">YOUR TASK: </w:t>
      </w:r>
      <w:r>
        <w:t>Create a small expense application split into main.py, expenses.py, reports.py and validation.py. Users can add expenses with date/category/amount, list them, and generate a category summary. The application must reject negative amounts.</w:t>
      </w:r>
    </w:p>
    <w:p>
      <w:pPr>
        <w:spacing w:after="80"/>
      </w:pPr>
      <w:r>
        <w:rPr>
          <w:b/>
          <w:color w:val="1F4E79"/>
        </w:rPr>
        <w:t xml:space="preserve">MINIMAL CONCEPT: </w:t>
      </w:r>
      <w:r>
        <w:t>Module separation, imports, validation, file persistence.</w:t>
      </w:r>
    </w:p>
    <w:p>
      <w:pPr>
        <w:spacing w:after="80"/>
      </w:pPr>
      <w:r>
        <w:rPr>
          <w:b/>
          <w:color w:val="1F4E79"/>
        </w:rPr>
        <w:t>EXACT EXPECTED TERMINAL OUTPUT:</w:t>
      </w:r>
      <w:r/>
    </w:p>
    <w:p>
      <w:pPr>
        <w:pStyle w:val="CodeBlock"/>
      </w:pPr>
      <w:r>
        <w:rPr>
          <w:rFonts w:ascii="Consolas" w:hAnsi="Consolas"/>
          <w:sz w:val="17"/>
        </w:rPr>
        <w:t>========== EXPENSE MANAGER ==========</w:t>
        <w:br/>
        <w:t>1. Add Expense</w:t>
        <w:br/>
        <w:t>2. List Expenses</w:t>
        <w:br/>
        <w:t>3. Category Summary</w:t>
        <w:br/>
        <w:t>4. Exit</w:t>
        <w:br/>
        <w:t>Enter choice: 3</w:t>
        <w:br/>
        <w:t>----------- CATEGORY SUMMARY -----------</w:t>
        <w:br/>
        <w:t>Food       : ₹450.00</w:t>
        <w:br/>
        <w:t>Transport  : ₹300.00</w:t>
        <w:br/>
        <w:t>Books      : ₹250.00</w:t>
        <w:br/>
        <w:t>Total      : ₹1000.00</w:t>
        <w:br/>
        <w:t>----------------------------------------</w:t>
      </w:r>
    </w:p>
    <w:p>
      <w:pPr>
        <w:spacing w:after="80"/>
      </w:pPr>
      <w:r>
        <w:rPr>
          <w:b/>
          <w:color w:val="1F4E79"/>
        </w:rPr>
        <w:t xml:space="preserve">BARE-MINIMUM HINT: </w:t>
      </w:r>
      <w:r>
        <w:t>Keep validation and calculations outside main.py; main.py should coordinate the application.</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Negative amount</w:t>
            </w:r>
          </w:p>
        </w:tc>
        <w:tc>
          <w:tcPr>
            <w:tcW w:type="dxa" w:w="3456"/>
            <w:vAlign w:val="center"/>
          </w:tcPr>
          <w:p>
            <w:pPr>
              <w:spacing w:after="0"/>
            </w:pPr>
            <w:r/>
            <w:r>
              <w:rPr>
                <w:b w:val="0"/>
                <w:sz w:val="16"/>
              </w:rPr>
              <w:t>Error: Amount must be positive.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Summary of sample data</w:t>
            </w:r>
          </w:p>
        </w:tc>
        <w:tc>
          <w:tcPr>
            <w:tcW w:type="dxa" w:w="3456"/>
            <w:vAlign w:val="center"/>
          </w:tcPr>
          <w:p>
            <w:pPr>
              <w:spacing w:after="0"/>
            </w:pPr>
            <w:r/>
            <w:r>
              <w:rPr>
                <w:b w:val="0"/>
                <w:sz w:val="16"/>
              </w:rPr>
              <w:t>exact totals above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46 · Custom Python Package</w:t>
      </w:r>
    </w:p>
    <w:p>
      <w:r>
        <w:rPr>
          <w:b/>
          <w:color w:val="548235"/>
        </w:rPr>
        <w:t>DIFFICULTY  ⭐⭐⭐⭐</w:t>
      </w:r>
    </w:p>
    <w:p>
      <w:pPr>
        <w:spacing w:after="80"/>
      </w:pPr>
      <w:r>
        <w:rPr>
          <w:b/>
          <w:color w:val="1F4E79"/>
        </w:rPr>
        <w:t xml:space="preserve">YOUR TASK: </w:t>
      </w:r>
      <w:r>
        <w:t>Build a package named mytools with text.py, numbers.py and validation.py. Implement and import reusable functions for word counting, prime checking, percentage calculation and email validation. Demonstrate them from app.py.</w:t>
      </w:r>
    </w:p>
    <w:p>
      <w:pPr>
        <w:spacing w:after="80"/>
      </w:pPr>
      <w:r>
        <w:rPr>
          <w:b/>
          <w:color w:val="1F4E79"/>
        </w:rPr>
        <w:t xml:space="preserve">MINIMAL CONCEPT: </w:t>
      </w:r>
      <w:r>
        <w:t>Packages, __init__.py, imports, reusable APIs.</w:t>
      </w:r>
    </w:p>
    <w:p>
      <w:pPr>
        <w:spacing w:after="80"/>
      </w:pPr>
      <w:r>
        <w:rPr>
          <w:b/>
          <w:color w:val="1F4E79"/>
        </w:rPr>
        <w:t>EXACT EXPECTED TERMINAL OUTPUT:</w:t>
      </w:r>
      <w:r/>
    </w:p>
    <w:p>
      <w:pPr>
        <w:pStyle w:val="CodeBlock"/>
      </w:pPr>
      <w:r>
        <w:rPr>
          <w:rFonts w:ascii="Consolas" w:hAnsi="Consolas"/>
          <w:sz w:val="17"/>
        </w:rPr>
        <w:t>--------- MYTOOLS PACKAGE DEMO ---------</w:t>
        <w:br/>
        <w:t>word_count('Python is fun') : 3</w:t>
        <w:br/>
        <w:t>is_prime(29)                : True</w:t>
        <w:br/>
        <w:t>percentage(25, 200)         : 12.50%</w:t>
        <w:br/>
        <w:t>valid_email('a@b.com')      : True</w:t>
        <w:br/>
        <w:t>-----------------------------------------</w:t>
      </w:r>
    </w:p>
    <w:p>
      <w:pPr>
        <w:spacing w:after="80"/>
      </w:pPr>
      <w:r>
        <w:rPr>
          <w:b/>
          <w:color w:val="1F4E79"/>
        </w:rPr>
        <w:t xml:space="preserve">BARE-MINIMUM HINT: </w:t>
      </w:r>
      <w:r>
        <w:t>Expose only clean function interfaces; avoid putting demo code inside imported utility modules.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is_prime(1)</w:t>
            </w:r>
          </w:p>
        </w:tc>
        <w:tc>
          <w:tcPr>
            <w:tcW w:type="dxa" w:w="3456"/>
            <w:vAlign w:val="center"/>
          </w:tcPr>
          <w:p>
            <w:pPr>
              <w:spacing w:after="0"/>
            </w:pPr>
            <w:r/>
            <w:r>
              <w:rPr>
                <w:b w:val="0"/>
                <w:sz w:val="16"/>
              </w:rPr>
              <w:t>False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percentage(25,200)</w:t>
            </w:r>
          </w:p>
        </w:tc>
        <w:tc>
          <w:tcPr>
            <w:tcW w:type="dxa" w:w="3456"/>
            <w:vAlign w:val="center"/>
          </w:tcPr>
          <w:p>
            <w:pPr>
              <w:spacing w:after="0"/>
            </w:pPr>
            <w:r/>
            <w:r>
              <w:rPr>
                <w:b w:val="0"/>
                <w:sz w:val="16"/>
              </w:rPr>
              <w:t>12.50%</w:t>
            </w:r>
          </w:p>
        </w:tc>
      </w:tr>
      <w:tr>
        <w:tc>
          <w:tcPr>
            <w:tcW w:type="dxa" w:w="3456"/>
            <w:vAlign w:val="center"/>
          </w:tcPr>
          <w:p>
            <w:pPr>
              <w:spacing w:after="0"/>
            </w:pPr>
            <w:r/>
            <w:r>
              <w:rPr>
                <w:b w:val="0"/>
                <w:sz w:val="16"/>
              </w:rPr>
              <w:t>3</w:t>
            </w:r>
          </w:p>
        </w:tc>
        <w:tc>
          <w:tcPr>
            <w:tcW w:type="dxa" w:w="3456"/>
            <w:vAlign w:val="center"/>
          </w:tcPr>
          <w:p>
            <w:pPr>
              <w:spacing w:after="0"/>
            </w:pPr>
            <w:r/>
            <w:r>
              <w:rPr>
                <w:b w:val="0"/>
                <w:sz w:val="16"/>
              </w:rPr>
              <w:t>invalid email</w:t>
            </w:r>
          </w:p>
        </w:tc>
        <w:tc>
          <w:tcPr>
            <w:tcW w:type="dxa" w:w="3456"/>
            <w:vAlign w:val="center"/>
          </w:tcPr>
          <w:p>
            <w:pPr>
              <w:spacing w:after="0"/>
            </w:pPr>
            <w:r/>
            <w:r>
              <w:rPr>
                <w:b w:val="0"/>
                <w:sz w:val="16"/>
              </w:rPr>
              <w:t>False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47 · Virtual Environment Project</w:t>
      </w:r>
    </w:p>
    <w:p>
      <w:r>
        <w:rPr>
          <w:b/>
          <w:color w:val="548235"/>
        </w:rPr>
        <w:t>DIFFICULTY  ⭐⭐⭐⭐</w:t>
      </w:r>
    </w:p>
    <w:p>
      <w:pPr>
        <w:spacing w:after="80"/>
      </w:pPr>
      <w:r>
        <w:rPr>
          <w:b/>
          <w:color w:val="1F4E79"/>
        </w:rPr>
        <w:t xml:space="preserve">YOUR TASK: </w:t>
      </w:r>
      <w:r>
        <w:t>Create an isolated Python project with a virtual environment, requirements.txt, README.md, src/ and tests/. Install at least one third-party dependency and write a small program that imports it. Record the environment's dependency list in requirements.txt.</w:t>
      </w:r>
    </w:p>
    <w:p>
      <w:pPr>
        <w:spacing w:after="80"/>
      </w:pPr>
      <w:r>
        <w:rPr>
          <w:b/>
          <w:color w:val="1F4E79"/>
        </w:rPr>
        <w:t xml:space="preserve">MINIMAL CONCEPT: </w:t>
      </w:r>
      <w:r>
        <w:t>venv, pip, dependency isolation, project structure.</w:t>
      </w:r>
    </w:p>
    <w:p>
      <w:pPr>
        <w:spacing w:after="80"/>
      </w:pPr>
      <w:r>
        <w:rPr>
          <w:b/>
          <w:color w:val="1F4E79"/>
        </w:rPr>
        <w:t>EXACT EXPECTED TERMINAL OUTPUT:</w:t>
      </w:r>
      <w:r/>
    </w:p>
    <w:p>
      <w:pPr>
        <w:pStyle w:val="CodeBlock"/>
      </w:pPr>
      <w:r>
        <w:rPr>
          <w:rFonts w:ascii="Consolas" w:hAnsi="Consolas"/>
          <w:sz w:val="17"/>
        </w:rPr>
        <w:t>Project setup complete.</w:t>
        <w:br/>
        <w:t>Virtual Environment : .venv</w:t>
        <w:br/>
        <w:t>Dependency File      : requirements.txt</w:t>
        <w:br/>
        <w:t>Source Directory     : src</w:t>
        <w:br/>
        <w:t>Test Directory      : tests</w:t>
        <w:br/>
        <w:t>Import Check         : PASSED</w:t>
      </w:r>
    </w:p>
    <w:p>
      <w:pPr>
        <w:spacing w:after="80"/>
      </w:pPr>
      <w:r>
        <w:rPr>
          <w:b/>
          <w:color w:val="1F4E79"/>
        </w:rPr>
        <w:t xml:space="preserve">BARE-MINIMUM HINT: </w:t>
      </w:r>
      <w:r>
        <w:t>Create the environment before installing dependencies and keep generated environment files out of source control.</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Fresh setup</w:t>
            </w:r>
          </w:p>
        </w:tc>
        <w:tc>
          <w:tcPr>
            <w:tcW w:type="dxa" w:w="3456"/>
            <w:vAlign w:val="center"/>
          </w:tcPr>
          <w:p>
            <w:pPr>
              <w:spacing w:after="0"/>
            </w:pPr>
            <w:r/>
            <w:r>
              <w:rPr>
                <w:b w:val="0"/>
                <w:sz w:val="16"/>
              </w:rPr>
              <w:t>all five checks pass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Missing dependency</w:t>
            </w:r>
          </w:p>
        </w:tc>
        <w:tc>
          <w:tcPr>
            <w:tcW w:type="dxa" w:w="3456"/>
            <w:vAlign w:val="center"/>
          </w:tcPr>
          <w:p>
            <w:pPr>
              <w:spacing w:after="0"/>
            </w:pPr>
            <w:r/>
            <w:r>
              <w:rPr>
                <w:b w:val="0"/>
                <w:sz w:val="16"/>
              </w:rPr>
              <w:t>clear installation/import error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48 · Structured Text Extractor</w:t>
      </w:r>
    </w:p>
    <w:p>
      <w:r>
        <w:rPr>
          <w:b/>
          <w:color w:val="548235"/>
        </w:rPr>
        <w:t>DIFFICULTY  ⭐⭐⭐⭐</w:t>
      </w:r>
    </w:p>
    <w:p>
      <w:pPr>
        <w:spacing w:after="80"/>
      </w:pPr>
      <w:r>
        <w:rPr>
          <w:b/>
          <w:color w:val="1F4E79"/>
        </w:rPr>
        <w:t xml:space="preserve">YOUR TASK: </w:t>
      </w:r>
      <w:r>
        <w:t>Given a paragraph, use regular expressions to extract all dates, phone numbers, URLs and hashtags. Print each category in occurrence order.</w:t>
      </w:r>
    </w:p>
    <w:p>
      <w:pPr>
        <w:spacing w:after="80"/>
      </w:pPr>
      <w:r>
        <w:rPr>
          <w:b/>
          <w:color w:val="1F4E79"/>
        </w:rPr>
        <w:t xml:space="preserve">MINIMAL CONCEPT: </w:t>
      </w:r>
      <w:r>
        <w:t>re module, patterns, findall().</w:t>
      </w:r>
    </w:p>
    <w:p>
      <w:pPr>
        <w:spacing w:after="80"/>
      </w:pPr>
      <w:r>
        <w:rPr>
          <w:b/>
          <w:color w:val="1F4E79"/>
        </w:rPr>
        <w:t>EXACT EXPECTED TERMINAL OUTPUT:</w:t>
      </w:r>
      <w:r/>
    </w:p>
    <w:p>
      <w:pPr>
        <w:pStyle w:val="CodeBlock"/>
      </w:pPr>
      <w:r>
        <w:rPr>
          <w:rFonts w:ascii="Consolas" w:hAnsi="Consolas"/>
          <w:sz w:val="17"/>
        </w:rPr>
        <w:t>Enter text: Meeting on 30-08-2026. Call 9876543210. Visit https://example.com #python</w:t>
        <w:br/>
        <w:t>--------- EXTRACTION REPORT ---------</w:t>
        <w:br/>
        <w:t>Dates     : ['30-08-2026']</w:t>
        <w:br/>
        <w:t>Phones    : ['9876543210']</w:t>
        <w:br/>
        <w:t>URLs      : ['https://example.com']</w:t>
        <w:br/>
        <w:t>Hashtags  : ['#python']</w:t>
        <w:br/>
        <w:t>-------------------------------------</w:t>
      </w:r>
    </w:p>
    <w:p>
      <w:pPr>
        <w:spacing w:after="80"/>
      </w:pPr>
      <w:r>
        <w:rPr>
          <w:b/>
          <w:color w:val="1F4E79"/>
        </w:rPr>
        <w:t xml:space="preserve">BARE-MINIMUM HINT: </w:t>
      </w:r>
      <w:r>
        <w:t>Write and test one regex per data type; use re.findall() and do not overcomplicate the patterns.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Text with no matches</w:t>
            </w:r>
          </w:p>
        </w:tc>
        <w:tc>
          <w:tcPr>
            <w:tcW w:type="dxa" w:w="3456"/>
            <w:vAlign w:val="center"/>
          </w:tcPr>
          <w:p>
            <w:pPr>
              <w:spacing w:after="0"/>
            </w:pPr>
            <w:r/>
            <w:r>
              <w:rPr>
                <w:b w:val="0"/>
                <w:sz w:val="16"/>
              </w:rPr>
              <w:t>empty lists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Two URLs</w:t>
            </w:r>
          </w:p>
        </w:tc>
        <w:tc>
          <w:tcPr>
            <w:tcW w:type="dxa" w:w="3456"/>
            <w:vAlign w:val="center"/>
          </w:tcPr>
          <w:p>
            <w:pPr>
              <w:spacing w:after="0"/>
            </w:pPr>
            <w:r/>
            <w:r>
              <w:rPr>
                <w:b w:val="0"/>
                <w:sz w:val="16"/>
              </w:rPr>
              <w:t>both appear in original order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49 · Server Log Intelligence System</w:t>
      </w:r>
    </w:p>
    <w:p>
      <w:r>
        <w:rPr>
          <w:b/>
          <w:color w:val="548235"/>
        </w:rPr>
        <w:t>DIFFICULTY  ⭐⭐⭐⭐⭐</w:t>
      </w:r>
    </w:p>
    <w:p>
      <w:pPr>
        <w:spacing w:after="80"/>
      </w:pPr>
      <w:r>
        <w:rPr>
          <w:b/>
          <w:color w:val="1F4E79"/>
        </w:rPr>
        <w:t xml:space="preserve">YOUR TASK: </w:t>
      </w:r>
      <w:r>
        <w:t>Read a server log file containing timestamp, IP, method, path and status code. Report total requests, successful requests (2xx), client errors (4xx), server errors (5xx), most active IP and error percentage.</w:t>
      </w:r>
    </w:p>
    <w:p>
      <w:pPr>
        <w:spacing w:after="80"/>
      </w:pPr>
      <w:r>
        <w:rPr>
          <w:b/>
          <w:color w:val="1F4E79"/>
        </w:rPr>
        <w:t xml:space="preserve">MINIMAL CONCEPT: </w:t>
      </w:r>
      <w:r>
        <w:t>File parsing, regex/string splitting, dictionaries, aggregation.</w:t>
      </w:r>
    </w:p>
    <w:p>
      <w:pPr>
        <w:spacing w:after="80"/>
      </w:pPr>
      <w:r>
        <w:rPr>
          <w:b/>
          <w:color w:val="1F4E79"/>
        </w:rPr>
        <w:t>EXACT EXPECTED TERMINAL OUTPUT:</w:t>
      </w:r>
      <w:r/>
    </w:p>
    <w:p>
      <w:pPr>
        <w:pStyle w:val="CodeBlock"/>
      </w:pPr>
      <w:r>
        <w:rPr>
          <w:rFonts w:ascii="Consolas" w:hAnsi="Consolas"/>
          <w:sz w:val="17"/>
        </w:rPr>
        <w:t>Reading: server.log</w:t>
        <w:br/>
        <w:t>--------- SERVER LOG REPORT ---------</w:t>
        <w:br/>
        <w:t>Total Requests    : 6</w:t>
        <w:br/>
        <w:t>Successful (2xx)  : 3</w:t>
        <w:br/>
        <w:t>Client Errors     : 2</w:t>
        <w:br/>
        <w:t>Server Errors     : 1</w:t>
        <w:br/>
        <w:t>Most Active IP    : 10.0.0.5</w:t>
        <w:br/>
        <w:t>Error Percentage  : 50.00%</w:t>
        <w:br/>
        <w:t>-------------------------------------</w:t>
      </w:r>
    </w:p>
    <w:p>
      <w:pPr>
        <w:spacing w:after="80"/>
      </w:pPr>
      <w:r>
        <w:rPr>
          <w:b/>
          <w:color w:val="1F4E79"/>
        </w:rPr>
        <w:t xml:space="preserve">BARE-MINIMUM HINT: </w:t>
      </w:r>
      <w:r>
        <w:t>Parse each line into fields first; aggregate status classes and IP frequencies separately.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Six-line sample log</w:t>
            </w:r>
          </w:p>
        </w:tc>
        <w:tc>
          <w:tcPr>
            <w:tcW w:type="dxa" w:w="3456"/>
            <w:vAlign w:val="center"/>
          </w:tcPr>
          <w:p>
            <w:pPr>
              <w:spacing w:after="0"/>
            </w:pPr>
            <w:r/>
            <w:r>
              <w:rPr>
                <w:b w:val="0"/>
                <w:sz w:val="16"/>
              </w:rPr>
              <w:t>exact report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No requests</w:t>
            </w:r>
          </w:p>
        </w:tc>
        <w:tc>
          <w:tcPr>
            <w:tcW w:type="dxa" w:w="3456"/>
            <w:vAlign w:val="center"/>
          </w:tcPr>
          <w:p>
            <w:pPr>
              <w:spacing w:after="0"/>
            </w:pPr>
            <w:r/>
            <w:r>
              <w:rPr>
                <w:b w:val="0"/>
                <w:sz w:val="16"/>
              </w:rPr>
              <w:t>Error Percentage 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50 · Tested Data Validation Library</w:t>
      </w:r>
    </w:p>
    <w:p>
      <w:r>
        <w:rPr>
          <w:b/>
          <w:color w:val="548235"/>
        </w:rPr>
        <w:t>DIFFICULTY  ⭐⭐⭐⭐⭐</w:t>
      </w:r>
    </w:p>
    <w:p>
      <w:pPr>
        <w:spacing w:after="80"/>
      </w:pPr>
      <w:r>
        <w:rPr>
          <w:b/>
          <w:color w:val="1F4E79"/>
        </w:rPr>
        <w:t xml:space="preserve">YOUR TASK: </w:t>
      </w:r>
      <w:r>
        <w:t>Create a reusable validation library and an automated test suite. Test valid and invalid IDs, numeric ranges, empty strings and expected exceptions. The terminal must show the test runner summary.</w:t>
      </w:r>
    </w:p>
    <w:p>
      <w:pPr>
        <w:spacing w:after="80"/>
      </w:pPr>
      <w:r>
        <w:rPr>
          <w:b/>
          <w:color w:val="1F4E79"/>
        </w:rPr>
        <w:t xml:space="preserve">MINIMAL CONCEPT: </w:t>
      </w:r>
      <w:r>
        <w:t>Unit testing, assertions, expected exceptions, test organization.</w:t>
      </w:r>
    </w:p>
    <w:p>
      <w:pPr>
        <w:spacing w:after="80"/>
      </w:pPr>
      <w:r>
        <w:rPr>
          <w:b/>
          <w:color w:val="1F4E79"/>
        </w:rPr>
        <w:t>EXACT EXPECTED TERMINAL OUTPUT:</w:t>
      </w:r>
      <w:r/>
    </w:p>
    <w:p>
      <w:pPr>
        <w:pStyle w:val="CodeBlock"/>
      </w:pPr>
      <w:r>
        <w:rPr>
          <w:rFonts w:ascii="Consolas" w:hAnsi="Consolas"/>
          <w:sz w:val="17"/>
        </w:rPr>
        <w:t>Running tests...</w:t>
        <w:br/>
        <w:t>........</w:t>
        <w:br/>
        <w:t>----------------------------------------------------------------------</w:t>
        <w:br/>
        <w:t>Ran 8 tests in 0.00s</w:t>
        <w:br/>
        <w:br/>
        <w:t>OK</w:t>
      </w:r>
    </w:p>
    <w:p>
      <w:pPr>
        <w:spacing w:after="80"/>
      </w:pPr>
      <w:r>
        <w:rPr>
          <w:b/>
          <w:color w:val="1F4E79"/>
        </w:rPr>
        <w:t xml:space="preserve">BARE-MINIMUM HINT: </w:t>
      </w:r>
      <w:r>
        <w:t>Write tests before adding unnecessary implementation complexity; use assertEqual/assertTrue/assertRaises appropriately.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All 8 supplied tests</w:t>
            </w:r>
          </w:p>
        </w:tc>
        <w:tc>
          <w:tcPr>
            <w:tcW w:type="dxa" w:w="3456"/>
            <w:vAlign w:val="center"/>
          </w:tcPr>
          <w:p>
            <w:pPr>
              <w:spacing w:after="0"/>
            </w:pPr>
            <w:r/>
            <w:r>
              <w:rPr>
                <w:b w:val="0"/>
                <w:sz w:val="16"/>
              </w:rPr>
              <w:t>OK</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Introduce one deliberate bug</w:t>
            </w:r>
          </w:p>
        </w:tc>
        <w:tc>
          <w:tcPr>
            <w:tcW w:type="dxa" w:w="3456"/>
            <w:vAlign w:val="center"/>
          </w:tcPr>
          <w:p>
            <w:pPr>
              <w:spacing w:after="0"/>
            </w:pPr>
            <w:r/>
            <w:r>
              <w:rPr>
                <w:b w:val="0"/>
                <w:sz w:val="16"/>
              </w:rPr>
              <w:t>at least one test must fail</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51 · Digital Asset Manager</w:t>
      </w:r>
    </w:p>
    <w:p>
      <w:r>
        <w:rPr>
          <w:b/>
          <w:color w:val="548235"/>
        </w:rPr>
        <w:t>DIFFICULTY  ⭐⭐⭐</w:t>
      </w:r>
    </w:p>
    <w:p>
      <w:pPr>
        <w:spacing w:after="80"/>
      </w:pPr>
      <w:r>
        <w:rPr>
          <w:b/>
          <w:color w:val="1F4E79"/>
        </w:rPr>
        <w:t xml:space="preserve">YOUR TASK: </w:t>
      </w:r>
      <w:r>
        <w:t>Create classes Asset, Document, Image and Video. Each asset has an ID, name and size. Specialized classes add their own metadata. Build a manager that can add, remove, search and display assets.</w:t>
      </w:r>
    </w:p>
    <w:p>
      <w:pPr>
        <w:spacing w:after="80"/>
      </w:pPr>
      <w:r>
        <w:rPr>
          <w:b/>
          <w:color w:val="1F4E79"/>
        </w:rPr>
        <w:t xml:space="preserve">MINIMAL CONCEPT: </w:t>
      </w:r>
      <w:r>
        <w:t>Classes, objects, constructors, methods.</w:t>
      </w:r>
    </w:p>
    <w:p>
      <w:pPr>
        <w:spacing w:after="80"/>
      </w:pPr>
      <w:r>
        <w:rPr>
          <w:b/>
          <w:color w:val="1F4E79"/>
        </w:rPr>
        <w:t>EXACT EXPECTED TERMINAL OUTPUT:</w:t>
      </w:r>
      <w:r/>
    </w:p>
    <w:p>
      <w:pPr>
        <w:pStyle w:val="CodeBlock"/>
      </w:pPr>
      <w:r>
        <w:rPr>
          <w:rFonts w:ascii="Consolas" w:hAnsi="Consolas"/>
          <w:sz w:val="17"/>
        </w:rPr>
        <w:t>--------- DIGITAL ASSET MANAGER ---------</w:t>
        <w:br/>
        <w:t>A101 | Document | Report.pdf | 120 KB</w:t>
        <w:br/>
        <w:t>A102 | Image    | Campus.png | 850 KB</w:t>
        <w:br/>
        <w:t>A103 | Video    | Demo.mp4   | 4200 KB</w:t>
        <w:br/>
        <w:t>Total Assets: 3</w:t>
        <w:br/>
        <w:t>Total Size  : 5170 KB</w:t>
        <w:br/>
        <w:t>-----------------------------------------</w:t>
      </w:r>
    </w:p>
    <w:p>
      <w:pPr>
        <w:spacing w:after="80"/>
      </w:pPr>
      <w:r>
        <w:rPr>
          <w:b/>
          <w:color w:val="1F4E79"/>
        </w:rPr>
        <w:t xml:space="preserve">BARE-MINIMUM HINT: </w:t>
      </w:r>
      <w:r>
        <w:t>Put common fields in Asset and specialized fields in child classes.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Three sample assets</w:t>
            </w:r>
          </w:p>
        </w:tc>
        <w:tc>
          <w:tcPr>
            <w:tcW w:type="dxa" w:w="3456"/>
            <w:vAlign w:val="center"/>
          </w:tcPr>
          <w:p>
            <w:pPr>
              <w:spacing w:after="0"/>
            </w:pPr>
            <w:r/>
            <w:r>
              <w:rPr>
                <w:b w:val="0"/>
                <w:sz w:val="16"/>
              </w:rPr>
              <w:t>total 3, 5170 KB</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Search A102</w:t>
            </w:r>
          </w:p>
        </w:tc>
        <w:tc>
          <w:tcPr>
            <w:tcW w:type="dxa" w:w="3456"/>
            <w:vAlign w:val="center"/>
          </w:tcPr>
          <w:p>
            <w:pPr>
              <w:spacing w:after="0"/>
            </w:pPr>
            <w:r/>
            <w:r>
              <w:rPr>
                <w:b w:val="0"/>
                <w:sz w:val="16"/>
              </w:rPr>
              <w:t>Campus.png</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52 · Media Library System</w:t>
      </w:r>
    </w:p>
    <w:p>
      <w:r>
        <w:rPr>
          <w:b/>
          <w:color w:val="548235"/>
        </w:rPr>
        <w:t>DIFFICULTY  ⭐⭐⭐</w:t>
      </w:r>
    </w:p>
    <w:p>
      <w:pPr>
        <w:spacing w:after="80"/>
      </w:pPr>
      <w:r>
        <w:rPr>
          <w:b/>
          <w:color w:val="1F4E79"/>
        </w:rPr>
        <w:t xml:space="preserve">YOUR TASK: </w:t>
      </w:r>
      <w:r>
        <w:t>Create classes for Movie, Song and Podcast. Every media item has title, creator and duration. Each subclass must provide a suitable display description. Build a library that stores and searches mixed media objects.</w:t>
      </w:r>
    </w:p>
    <w:p>
      <w:pPr>
        <w:spacing w:after="80"/>
      </w:pPr>
      <w:r>
        <w:rPr>
          <w:b/>
          <w:color w:val="1F4E79"/>
        </w:rPr>
        <w:t xml:space="preserve">MINIMAL CONCEPT: </w:t>
      </w:r>
      <w:r>
        <w:t>Classes, polymorphic methods, lists of objects.</w:t>
      </w:r>
    </w:p>
    <w:p>
      <w:pPr>
        <w:spacing w:after="80"/>
      </w:pPr>
      <w:r>
        <w:rPr>
          <w:b/>
          <w:color w:val="1F4E79"/>
        </w:rPr>
        <w:t>EXACT EXPECTED TERMINAL OUTPUT:</w:t>
      </w:r>
      <w:r/>
    </w:p>
    <w:p>
      <w:pPr>
        <w:pStyle w:val="CodeBlock"/>
      </w:pPr>
      <w:r>
        <w:rPr>
          <w:rFonts w:ascii="Consolas" w:hAnsi="Consolas"/>
          <w:sz w:val="17"/>
        </w:rPr>
        <w:t>----------- MEDIA LIBRARY -----------</w:t>
        <w:br/>
        <w:t>Movie   | Interstellar | Nolan | 169 min</w:t>
        <w:br/>
        <w:t>Song    | Yellow      | Coldplay | 4 min</w:t>
        <w:br/>
        <w:t>Podcast | TechTalk    | Arun | 42 min</w:t>
        <w:br/>
        <w:t>Items: 3</w:t>
        <w:br/>
        <w:t>--------------------------------------</w:t>
      </w:r>
    </w:p>
    <w:p>
      <w:pPr>
        <w:spacing w:after="80"/>
      </w:pPr>
      <w:r>
        <w:rPr>
          <w:b/>
          <w:color w:val="1F4E79"/>
        </w:rPr>
        <w:t xml:space="preserve">BARE-MINIMUM HINT: </w:t>
      </w:r>
      <w:r>
        <w:t>Give the base class common state and let each subclass override a display method.</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Search Yellow</w:t>
            </w:r>
          </w:p>
        </w:tc>
        <w:tc>
          <w:tcPr>
            <w:tcW w:type="dxa" w:w="3456"/>
            <w:vAlign w:val="center"/>
          </w:tcPr>
          <w:p>
            <w:pPr>
              <w:spacing w:after="0"/>
            </w:pPr>
            <w:r/>
            <w:r>
              <w:rPr>
                <w:b w:val="0"/>
                <w:sz w:val="16"/>
              </w:rPr>
              <w:t>one Song result</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Empty library</w:t>
            </w:r>
          </w:p>
        </w:tc>
        <w:tc>
          <w:tcPr>
            <w:tcW w:type="dxa" w:w="3456"/>
            <w:vAlign w:val="center"/>
          </w:tcPr>
          <w:p>
            <w:pPr>
              <w:spacing w:after="0"/>
            </w:pPr>
            <w:r/>
            <w:r>
              <w:rPr>
                <w:b w:val="0"/>
                <w:sz w:val="16"/>
              </w:rPr>
              <w:t>Items: 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53 · Multi-Branch Organization Model</w:t>
      </w:r>
    </w:p>
    <w:p>
      <w:r>
        <w:rPr>
          <w:b/>
          <w:color w:val="548235"/>
        </w:rPr>
        <w:t>DIFFICULTY  ⭐⭐⭐⭐</w:t>
      </w:r>
    </w:p>
    <w:p>
      <w:pPr>
        <w:spacing w:after="80"/>
      </w:pPr>
      <w:r>
        <w:rPr>
          <w:b/>
          <w:color w:val="1F4E79"/>
        </w:rPr>
        <w:t xml:space="preserve">YOUR TASK: </w:t>
      </w:r>
      <w:r>
        <w:t>Model an organization using Organization, Branch, Department and Employee classes. A branch contains departments; departments contain employees. Create two branches and print the complete hierarchy with employee counts.</w:t>
      </w:r>
    </w:p>
    <w:p>
      <w:pPr>
        <w:spacing w:after="80"/>
      </w:pPr>
      <w:r>
        <w:rPr>
          <w:b/>
          <w:color w:val="1F4E79"/>
        </w:rPr>
        <w:t xml:space="preserve">MINIMAL CONCEPT: </w:t>
      </w:r>
      <w:r>
        <w:t>Composition, object relationships, nested objects.</w:t>
      </w:r>
    </w:p>
    <w:p>
      <w:pPr>
        <w:spacing w:after="80"/>
      </w:pPr>
      <w:r>
        <w:rPr>
          <w:b/>
          <w:color w:val="1F4E79"/>
        </w:rPr>
        <w:t>EXACT EXPECTED TERMINAL OUTPUT:</w:t>
      </w:r>
      <w:r/>
    </w:p>
    <w:p>
      <w:pPr>
        <w:pStyle w:val="CodeBlock"/>
      </w:pPr>
      <w:r>
        <w:rPr>
          <w:rFonts w:ascii="Consolas" w:hAnsi="Consolas"/>
          <w:sz w:val="17"/>
        </w:rPr>
        <w:t>========== ORGANIZATION ==========</w:t>
        <w:br/>
        <w:t>Chennai</w:t>
        <w:br/>
        <w:t xml:space="preserve">  Data</w:t>
        <w:br/>
        <w:t xml:space="preserve">    Asha</w:t>
        <w:br/>
        <w:t xml:space="preserve">    Ravi</w:t>
        <w:br/>
        <w:t xml:space="preserve">  HR</w:t>
        <w:br/>
        <w:t xml:space="preserve">    Meera</w:t>
        <w:br/>
        <w:t>Bengaluru</w:t>
        <w:br/>
        <w:t xml:space="preserve">  IT</w:t>
        <w:br/>
        <w:t xml:space="preserve">    Kiran</w:t>
        <w:br/>
        <w:t>Total Employees: 4</w:t>
        <w:br/>
        <w:t>==================================</w:t>
      </w:r>
    </w:p>
    <w:p>
      <w:pPr>
        <w:spacing w:after="80"/>
      </w:pPr>
      <w:r>
        <w:rPr>
          <w:b/>
          <w:color w:val="1F4E79"/>
        </w:rPr>
        <w:t xml:space="preserve">BARE-MINIMUM HINT: </w:t>
      </w:r>
      <w:r>
        <w:t>Use composition: objects own other objects; avoid flattening everything into one dictionary.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Two branches</w:t>
            </w:r>
          </w:p>
        </w:tc>
        <w:tc>
          <w:tcPr>
            <w:tcW w:type="dxa" w:w="3456"/>
            <w:vAlign w:val="center"/>
          </w:tcPr>
          <w:p>
            <w:pPr>
              <w:spacing w:after="0"/>
            </w:pPr>
            <w:r/>
            <w:r>
              <w:rPr>
                <w:b w:val="0"/>
                <w:sz w:val="16"/>
              </w:rPr>
              <w:t>hierarchy and count 4</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Branch with no employees</w:t>
            </w:r>
          </w:p>
        </w:tc>
        <w:tc>
          <w:tcPr>
            <w:tcW w:type="dxa" w:w="3456"/>
            <w:vAlign w:val="center"/>
          </w:tcPr>
          <w:p>
            <w:pPr>
              <w:spacing w:after="0"/>
            </w:pPr>
            <w:r/>
            <w:r>
              <w:rPr>
                <w:b w:val="0"/>
                <w:sz w:val="16"/>
              </w:rPr>
              <w:t>count remains correct</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54 · Secure Configuration Vault</w:t>
      </w:r>
    </w:p>
    <w:p>
      <w:r>
        <w:rPr>
          <w:b/>
          <w:color w:val="548235"/>
        </w:rPr>
        <w:t>DIFFICULTY  ⭐⭐⭐⭐</w:t>
      </w:r>
    </w:p>
    <w:p>
      <w:pPr>
        <w:spacing w:after="80"/>
      </w:pPr>
      <w:r>
        <w:rPr>
          <w:b/>
          <w:color w:val="1F4E79"/>
        </w:rPr>
        <w:t xml:space="preserve">YOUR TASK: </w:t>
      </w:r>
      <w:r>
        <w:t>Create a class that stores configuration values internally and exposes methods set(), get(), delete() and display_masked(). Sensitive values such as API keys must never be printed in full by display_masked().</w:t>
      </w:r>
    </w:p>
    <w:p>
      <w:pPr>
        <w:spacing w:after="80"/>
      </w:pPr>
      <w:r>
        <w:rPr>
          <w:b/>
          <w:color w:val="1F4E79"/>
        </w:rPr>
        <w:t xml:space="preserve">MINIMAL CONCEPT: </w:t>
      </w:r>
      <w:r>
        <w:t>Encapsulation, private attributes, methods.</w:t>
      </w:r>
    </w:p>
    <w:p>
      <w:pPr>
        <w:spacing w:after="80"/>
      </w:pPr>
      <w:r>
        <w:rPr>
          <w:b/>
          <w:color w:val="1F4E79"/>
        </w:rPr>
        <w:t>EXACT EXPECTED TERMINAL OUTPUT:</w:t>
      </w:r>
      <w:r/>
    </w:p>
    <w:p>
      <w:pPr>
        <w:pStyle w:val="CodeBlock"/>
      </w:pPr>
      <w:r>
        <w:rPr>
          <w:rFonts w:ascii="Consolas" w:hAnsi="Consolas"/>
          <w:sz w:val="17"/>
        </w:rPr>
        <w:t>--------- CONFIGURATION VAULT ---------</w:t>
        <w:br/>
        <w:t>Setting saved: environment</w:t>
        <w:br/>
        <w:t>Setting saved: api_key</w:t>
        <w:br/>
        <w:t>Environment : production</w:t>
        <w:br/>
        <w:t>API Key      : ************</w:t>
        <w:br/>
        <w:t>Setting deleted: api_key</w:t>
        <w:br/>
        <w:t>----------------------------------------</w:t>
      </w:r>
    </w:p>
    <w:p>
      <w:pPr>
        <w:spacing w:after="80"/>
      </w:pPr>
      <w:r>
        <w:rPr>
          <w:b/>
          <w:color w:val="1F4E79"/>
        </w:rPr>
        <w:t xml:space="preserve">BARE-MINIMUM HINT: </w:t>
      </w:r>
      <w:r>
        <w:t>Keep the internal dictionary private and expose behavior through methods.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Set api_key=ABC123456</w:t>
            </w:r>
          </w:p>
        </w:tc>
        <w:tc>
          <w:tcPr>
            <w:tcW w:type="dxa" w:w="3456"/>
            <w:vAlign w:val="center"/>
          </w:tcPr>
          <w:p>
            <w:pPr>
              <w:spacing w:after="0"/>
            </w:pPr>
            <w:r/>
            <w:r>
              <w:rPr>
                <w:b w:val="0"/>
                <w:sz w:val="16"/>
              </w:rPr>
              <w:t>masked output only</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Get deleted key</w:t>
            </w:r>
          </w:p>
        </w:tc>
        <w:tc>
          <w:tcPr>
            <w:tcW w:type="dxa" w:w="3456"/>
            <w:vAlign w:val="center"/>
          </w:tcPr>
          <w:p>
            <w:pPr>
              <w:spacing w:after="0"/>
            </w:pPr>
            <w:r/>
            <w:r>
              <w:rPr>
                <w:b w:val="0"/>
                <w:sz w:val="16"/>
              </w:rPr>
              <w:t>Setting not found.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55 · Device Management Framework</w:t>
      </w:r>
    </w:p>
    <w:p>
      <w:r>
        <w:rPr>
          <w:b/>
          <w:color w:val="548235"/>
        </w:rPr>
        <w:t>DIFFICULTY  ⭐⭐⭐⭐</w:t>
      </w:r>
    </w:p>
    <w:p>
      <w:pPr>
        <w:spacing w:after="80"/>
      </w:pPr>
      <w:r>
        <w:rPr>
          <w:b/>
          <w:color w:val="1F4E79"/>
        </w:rPr>
        <w:t xml:space="preserve">YOUR TASK: </w:t>
      </w:r>
      <w:r>
        <w:t>Create a base Device class and derived Laptop, Phone and Tablet classes. Store common device details and specialized attributes. Implement a display_specs() method that each subclass overrides.</w:t>
      </w:r>
    </w:p>
    <w:p>
      <w:pPr>
        <w:spacing w:after="80"/>
      </w:pPr>
      <w:r>
        <w:rPr>
          <w:b/>
          <w:color w:val="1F4E79"/>
        </w:rPr>
        <w:t xml:space="preserve">MINIMAL CONCEPT: </w:t>
      </w:r>
      <w:r>
        <w:t>Inheritance, method overriding, super().</w:t>
      </w:r>
    </w:p>
    <w:p>
      <w:pPr>
        <w:spacing w:after="80"/>
      </w:pPr>
      <w:r>
        <w:rPr>
          <w:b/>
          <w:color w:val="1F4E79"/>
        </w:rPr>
        <w:t>EXACT EXPECTED TERMINAL OUTPUT:</w:t>
      </w:r>
      <w:r/>
    </w:p>
    <w:p>
      <w:pPr>
        <w:pStyle w:val="CodeBlock"/>
      </w:pPr>
      <w:r>
        <w:rPr>
          <w:rFonts w:ascii="Consolas" w:hAnsi="Consolas"/>
          <w:sz w:val="17"/>
        </w:rPr>
        <w:t>--------- DEVICE INVENTORY ---------</w:t>
        <w:br/>
        <w:t>Laptop | Dell XPS | RAM: 16 GB</w:t>
        <w:br/>
        <w:t>Phone  | Pixel    | Storage: 256 GB</w:t>
        <w:br/>
        <w:t>Tablet | iPad     | Screen: 11 inch</w:t>
        <w:br/>
        <w:t>Devices: 3</w:t>
        <w:br/>
        <w:t>-------------------------------------</w:t>
      </w:r>
    </w:p>
    <w:p>
      <w:pPr>
        <w:spacing w:after="80"/>
      </w:pPr>
      <w:r>
        <w:rPr>
          <w:b/>
          <w:color w:val="1F4E79"/>
        </w:rPr>
        <w:t xml:space="preserve">BARE-MINIMUM HINT: </w:t>
      </w:r>
      <w:r>
        <w:t>Use super().__init__() for common state and override only the specialized display behavior.</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Three device types</w:t>
            </w:r>
          </w:p>
        </w:tc>
        <w:tc>
          <w:tcPr>
            <w:tcW w:type="dxa" w:w="3456"/>
            <w:vAlign w:val="center"/>
          </w:tcPr>
          <w:p>
            <w:pPr>
              <w:spacing w:after="0"/>
            </w:pPr>
            <w:r/>
            <w:r>
              <w:rPr>
                <w:b w:val="0"/>
                <w:sz w:val="16"/>
              </w:rPr>
              <w:t>exact rows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Unknown type</w:t>
            </w:r>
          </w:p>
        </w:tc>
        <w:tc>
          <w:tcPr>
            <w:tcW w:type="dxa" w:w="3456"/>
            <w:vAlign w:val="center"/>
          </w:tcPr>
          <w:p>
            <w:pPr>
              <w:spacing w:after="0"/>
            </w:pPr>
            <w:r/>
            <w:r>
              <w:rPr>
                <w:b w:val="0"/>
                <w:sz w:val="16"/>
              </w:rPr>
              <w:t>reject input</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56 · Notification Framework</w:t>
      </w:r>
    </w:p>
    <w:p>
      <w:r>
        <w:rPr>
          <w:b/>
          <w:color w:val="548235"/>
        </w:rPr>
        <w:t>DIFFICULTY  ⭐⭐⭐⭐</w:t>
      </w:r>
    </w:p>
    <w:p>
      <w:pPr>
        <w:spacing w:after="80"/>
      </w:pPr>
      <w:r>
        <w:rPr>
          <w:b/>
          <w:color w:val="1F4E79"/>
        </w:rPr>
        <w:t xml:space="preserve">YOUR TASK: </w:t>
      </w:r>
      <w:r>
        <w:t>Create a base Notification class with EmailNotification, SMSNotification and PushNotification subclasses. Each subclass overrides send(). Store a common message and recipient, then dispatch notifications polymorphically.</w:t>
      </w:r>
    </w:p>
    <w:p>
      <w:pPr>
        <w:spacing w:after="80"/>
      </w:pPr>
      <w:r>
        <w:rPr>
          <w:b/>
          <w:color w:val="1F4E79"/>
        </w:rPr>
        <w:t xml:space="preserve">MINIMAL CONCEPT: </w:t>
      </w:r>
      <w:r>
        <w:t>Polymorphism, inheritance, method overriding.</w:t>
      </w:r>
    </w:p>
    <w:p>
      <w:pPr>
        <w:spacing w:after="80"/>
      </w:pPr>
      <w:r>
        <w:rPr>
          <w:b/>
          <w:color w:val="1F4E79"/>
        </w:rPr>
        <w:t>EXACT EXPECTED TERMINAL OUTPUT:</w:t>
      </w:r>
      <w:r/>
    </w:p>
    <w:p>
      <w:pPr>
        <w:pStyle w:val="CodeBlock"/>
      </w:pPr>
      <w:r>
        <w:rPr>
          <w:rFonts w:ascii="Consolas" w:hAnsi="Consolas"/>
          <w:sz w:val="17"/>
        </w:rPr>
        <w:t>--------- NOTIFICATION TEST ---------</w:t>
        <w:br/>
        <w:t>Email sent to asha@example.com</w:t>
        <w:br/>
        <w:t>SMS sent to +919876543210</w:t>
        <w:br/>
        <w:t>Push notification sent to Asha's device</w:t>
        <w:br/>
        <w:t>Notifications processed: 3</w:t>
        <w:br/>
        <w:t>--------------------------------------</w:t>
      </w:r>
    </w:p>
    <w:p>
      <w:pPr>
        <w:spacing w:after="80"/>
      </w:pPr>
      <w:r>
        <w:rPr>
          <w:b/>
          <w:color w:val="1F4E79"/>
        </w:rPr>
        <w:t xml:space="preserve">BARE-MINIMUM HINT: </w:t>
      </w:r>
      <w:r>
        <w:t>Call send() through base-class references so the selected object's implementation runs.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Three notification objects</w:t>
            </w:r>
          </w:p>
        </w:tc>
        <w:tc>
          <w:tcPr>
            <w:tcW w:type="dxa" w:w="3456"/>
            <w:vAlign w:val="center"/>
          </w:tcPr>
          <w:p>
            <w:pPr>
              <w:spacing w:after="0"/>
            </w:pPr>
            <w:r/>
            <w:r>
              <w:rPr>
                <w:b w:val="0"/>
                <w:sz w:val="16"/>
              </w:rPr>
              <w:t>processed 3</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Empty message</w:t>
            </w:r>
          </w:p>
        </w:tc>
        <w:tc>
          <w:tcPr>
            <w:tcW w:type="dxa" w:w="3456"/>
            <w:vAlign w:val="center"/>
          </w:tcPr>
          <w:p>
            <w:pPr>
              <w:spacing w:after="0"/>
            </w:pPr>
            <w:r/>
            <w:r>
              <w:rPr>
                <w:b w:val="0"/>
                <w:sz w:val="16"/>
              </w:rPr>
              <w:t>validation error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57 · Multi-Format Report Generator</w:t>
      </w:r>
    </w:p>
    <w:p>
      <w:r>
        <w:rPr>
          <w:b/>
          <w:color w:val="548235"/>
        </w:rPr>
        <w:t>DIFFICULTY  ⭐⭐⭐⭐⭐</w:t>
      </w:r>
    </w:p>
    <w:p>
      <w:pPr>
        <w:spacing w:after="80"/>
      </w:pPr>
      <w:r>
        <w:rPr>
          <w:b/>
          <w:color w:val="1F4E79"/>
        </w:rPr>
        <w:t xml:space="preserve">YOUR TASK: </w:t>
      </w:r>
      <w:r>
        <w:t>Create a reporting interface and concrete TextReport, CSVReport and JSONReport classes. All report objects receive the same list of records and implement generate(). Print a short confirmation and the first lines of each generated format.</w:t>
      </w:r>
    </w:p>
    <w:p>
      <w:pPr>
        <w:spacing w:after="80"/>
      </w:pPr>
      <w:r>
        <w:rPr>
          <w:b/>
          <w:color w:val="1F4E79"/>
        </w:rPr>
        <w:t xml:space="preserve">MINIMAL CONCEPT: </w:t>
      </w:r>
      <w:r>
        <w:t>Abstraction, polymorphism, file/string generation.</w:t>
      </w:r>
    </w:p>
    <w:p>
      <w:pPr>
        <w:spacing w:after="80"/>
      </w:pPr>
      <w:r>
        <w:rPr>
          <w:b/>
          <w:color w:val="1F4E79"/>
        </w:rPr>
        <w:t>EXACT EXPECTED TERMINAL OUTPUT:</w:t>
      </w:r>
      <w:r/>
    </w:p>
    <w:p>
      <w:pPr>
        <w:pStyle w:val="CodeBlock"/>
      </w:pPr>
      <w:r>
        <w:rPr>
          <w:rFonts w:ascii="Consolas" w:hAnsi="Consolas"/>
          <w:sz w:val="17"/>
        </w:rPr>
        <w:t>--------- REPORT GENERATOR ---------</w:t>
        <w:br/>
        <w:t>Text report generated: 3 records</w:t>
        <w:br/>
        <w:t>CSV report generated : 3 records</w:t>
        <w:br/>
        <w:t>JSON report generated: 3 records</w:t>
        <w:br/>
        <w:t>All formats generated successfully.</w:t>
        <w:br/>
        <w:t>-------------------------------------</w:t>
      </w:r>
    </w:p>
    <w:p>
      <w:pPr>
        <w:spacing w:after="80"/>
      </w:pPr>
      <w:r>
        <w:rPr>
          <w:b/>
          <w:color w:val="1F4E79"/>
        </w:rPr>
        <w:t xml:space="preserve">BARE-MINIMUM HINT: </w:t>
      </w:r>
      <w:r>
        <w:t>Keep the input data format identical across report classes; only the output representation changes.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Three records</w:t>
            </w:r>
          </w:p>
        </w:tc>
        <w:tc>
          <w:tcPr>
            <w:tcW w:type="dxa" w:w="3456"/>
            <w:vAlign w:val="center"/>
          </w:tcPr>
          <w:p>
            <w:pPr>
              <w:spacing w:after="0"/>
            </w:pPr>
            <w:r/>
            <w:r>
              <w:rPr>
                <w:b w:val="0"/>
                <w:sz w:val="16"/>
              </w:rPr>
              <w:t>all three report types generated</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Zero records</w:t>
            </w:r>
          </w:p>
        </w:tc>
        <w:tc>
          <w:tcPr>
            <w:tcW w:type="dxa" w:w="3456"/>
            <w:vAlign w:val="center"/>
          </w:tcPr>
          <w:p>
            <w:pPr>
              <w:spacing w:after="0"/>
            </w:pPr>
            <w:r/>
            <w:r>
              <w:rPr>
                <w:b w:val="0"/>
                <w:sz w:val="16"/>
              </w:rPr>
              <w:t>valid empty reports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58 · Abstract Data Source Framework</w:t>
      </w:r>
    </w:p>
    <w:p>
      <w:r>
        <w:rPr>
          <w:b/>
          <w:color w:val="548235"/>
        </w:rPr>
        <w:t>DIFFICULTY  ⭐⭐⭐⭐⭐</w:t>
      </w:r>
    </w:p>
    <w:p>
      <w:pPr>
        <w:spacing w:after="80"/>
      </w:pPr>
      <w:r>
        <w:rPr>
          <w:b/>
          <w:color w:val="1F4E79"/>
        </w:rPr>
        <w:t xml:space="preserve">YOUR TASK: </w:t>
      </w:r>
      <w:r>
        <w:t>Create an abstract DataSource class with CSVDataSource, JSONDataSource and TextDataSource implementations. Each subclass must implement load(). The main program chooses a source type, loads records and prints the record count.</w:t>
      </w:r>
    </w:p>
    <w:p>
      <w:pPr>
        <w:spacing w:after="80"/>
      </w:pPr>
      <w:r>
        <w:rPr>
          <w:b/>
          <w:color w:val="1F4E79"/>
        </w:rPr>
        <w:t xml:space="preserve">MINIMAL CONCEPT: </w:t>
      </w:r>
      <w:r>
        <w:t>abc/abstract methods, inheritance, polymorphic interfaces.</w:t>
      </w:r>
    </w:p>
    <w:p>
      <w:pPr>
        <w:spacing w:after="80"/>
      </w:pPr>
      <w:r>
        <w:rPr>
          <w:b/>
          <w:color w:val="1F4E79"/>
        </w:rPr>
        <w:t>EXACT EXPECTED TERMINAL OUTPUT:</w:t>
      </w:r>
      <w:r/>
    </w:p>
    <w:p>
      <w:pPr>
        <w:pStyle w:val="CodeBlock"/>
      </w:pPr>
      <w:r>
        <w:rPr>
          <w:rFonts w:ascii="Consolas" w:hAnsi="Consolas"/>
          <w:sz w:val="17"/>
        </w:rPr>
        <w:t>Source Type: CSV</w:t>
        <w:br/>
        <w:t>File: users.csv</w:t>
        <w:br/>
        <w:t>Records Loaded: 3</w:t>
        <w:br/>
        <w:t>DataSource Status: READY</w:t>
      </w:r>
    </w:p>
    <w:p>
      <w:pPr>
        <w:spacing w:after="80"/>
      </w:pPr>
      <w:r>
        <w:rPr>
          <w:b/>
          <w:color w:val="1F4E79"/>
        </w:rPr>
        <w:t xml:space="preserve">BARE-MINIMUM HINT: </w:t>
      </w:r>
      <w:r>
        <w:t>Use abc.ABC and @abstractmethod for load(); keep source-specific parsing inside subclasses.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CSV with 3 records</w:t>
            </w:r>
          </w:p>
        </w:tc>
        <w:tc>
          <w:tcPr>
            <w:tcW w:type="dxa" w:w="3456"/>
            <w:vAlign w:val="center"/>
          </w:tcPr>
          <w:p>
            <w:pPr>
              <w:spacing w:after="0"/>
            </w:pPr>
            <w:r/>
            <w:r>
              <w:rPr>
                <w:b w:val="0"/>
                <w:sz w:val="16"/>
              </w:rPr>
              <w:t>Records Loaded 3</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Unsupported source</w:t>
            </w:r>
          </w:p>
        </w:tc>
        <w:tc>
          <w:tcPr>
            <w:tcW w:type="dxa" w:w="3456"/>
            <w:vAlign w:val="center"/>
          </w:tcPr>
          <w:p>
            <w:pPr>
              <w:spacing w:after="0"/>
            </w:pPr>
            <w:r/>
            <w:r>
              <w:rPr>
                <w:b w:val="0"/>
                <w:sz w:val="16"/>
              </w:rPr>
              <w:t>Error: Unsupported data source.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59 · Modular Project Architecture</w:t>
      </w:r>
    </w:p>
    <w:p>
      <w:r>
        <w:rPr>
          <w:b/>
          <w:color w:val="548235"/>
        </w:rPr>
        <w:t>DIFFICULTY  ⭐⭐⭐⭐⭐</w:t>
      </w:r>
    </w:p>
    <w:p>
      <w:pPr>
        <w:spacing w:after="80"/>
      </w:pPr>
      <w:r>
        <w:rPr>
          <w:b/>
          <w:color w:val="1F4E79"/>
        </w:rPr>
        <w:t xml:space="preserve">YOUR TASK: </w:t>
      </w:r>
      <w:r>
        <w:t>Build a small application using composition with Application, UserManager, DataManager, ReportManager and NotificationManager classes. The application should create one user, store one record, generate a report and send a notification through these collaborating objects.</w:t>
      </w:r>
    </w:p>
    <w:p>
      <w:pPr>
        <w:spacing w:after="80"/>
      </w:pPr>
      <w:r>
        <w:rPr>
          <w:b/>
          <w:color w:val="1F4E79"/>
        </w:rPr>
        <w:t xml:space="preserve">MINIMAL CONCEPT: </w:t>
      </w:r>
      <w:r>
        <w:t>Composition, dependency passing, class responsibilities.</w:t>
      </w:r>
    </w:p>
    <w:p>
      <w:pPr>
        <w:spacing w:after="80"/>
      </w:pPr>
      <w:r>
        <w:rPr>
          <w:b/>
          <w:color w:val="1F4E79"/>
        </w:rPr>
        <w:t>EXACT EXPECTED TERMINAL OUTPUT:</w:t>
      </w:r>
      <w:r/>
    </w:p>
    <w:p>
      <w:pPr>
        <w:pStyle w:val="CodeBlock"/>
      </w:pPr>
      <w:r>
        <w:rPr>
          <w:rFonts w:ascii="Consolas" w:hAnsi="Consolas"/>
          <w:sz w:val="17"/>
        </w:rPr>
        <w:t>========== APPLICATION RUN ==========</w:t>
        <w:br/>
        <w:t>UserManager    : User created</w:t>
        <w:br/>
        <w:t>DataManager    : Record stored</w:t>
        <w:br/>
        <w:t>ReportManager  : Report generated</w:t>
        <w:br/>
        <w:t>Notification   : Notification sent</w:t>
        <w:br/>
        <w:t>Application    : COMPLETED</w:t>
        <w:br/>
        <w:t>======================================</w:t>
      </w:r>
    </w:p>
    <w:p>
      <w:pPr>
        <w:spacing w:after="80"/>
      </w:pPr>
      <w:r>
        <w:rPr>
          <w:b/>
          <w:color w:val="1F4E79"/>
        </w:rPr>
        <w:t xml:space="preserve">BARE-MINIMUM HINT: </w:t>
      </w:r>
      <w:r>
        <w:t>Give each manager one responsibility and pass dependencies into Application rather than creating everything globally.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One complete workflow</w:t>
            </w:r>
          </w:p>
        </w:tc>
        <w:tc>
          <w:tcPr>
            <w:tcW w:type="dxa" w:w="3456"/>
            <w:vAlign w:val="center"/>
          </w:tcPr>
          <w:p>
            <w:pPr>
              <w:spacing w:after="0"/>
            </w:pPr>
            <w:r/>
            <w:r>
              <w:rPr>
                <w:b w:val="0"/>
                <w:sz w:val="16"/>
              </w:rPr>
              <w:t>five status lines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Missing user</w:t>
            </w:r>
          </w:p>
        </w:tc>
        <w:tc>
          <w:tcPr>
            <w:tcW w:type="dxa" w:w="3456"/>
            <w:vAlign w:val="center"/>
          </w:tcPr>
          <w:p>
            <w:pPr>
              <w:spacing w:after="0"/>
            </w:pPr>
            <w:r/>
            <w:r>
              <w:rPr>
                <w:b w:val="0"/>
                <w:sz w:val="16"/>
              </w:rPr>
              <w:t>workflow stops with clear error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60 · Project Management System</w:t>
      </w:r>
    </w:p>
    <w:p>
      <w:r>
        <w:rPr>
          <w:b/>
          <w:color w:val="548235"/>
        </w:rPr>
        <w:t>DIFFICULTY  ⭐⭐⭐⭐⭐</w:t>
      </w:r>
    </w:p>
    <w:p>
      <w:pPr>
        <w:spacing w:after="80"/>
      </w:pPr>
      <w:r>
        <w:rPr>
          <w:b/>
          <w:color w:val="1F4E79"/>
        </w:rPr>
        <w:t xml:space="preserve">YOUR TASK: </w:t>
      </w:r>
      <w:r>
        <w:t>Build a complete CLI project-management application using OOP. Support project creation, task creation, assignment, status changes, priority, search, deletion, project display, summary generation, save and load. Use classes and file persistence; validate invalid task IDs and duplicate project names.</w:t>
      </w:r>
    </w:p>
    <w:p>
      <w:pPr>
        <w:spacing w:after="80"/>
      </w:pPr>
      <w:r>
        <w:rPr>
          <w:b/>
          <w:color w:val="1F4E79"/>
        </w:rPr>
        <w:t xml:space="preserve">MINIMAL CONCEPT: </w:t>
      </w:r>
      <w:r>
        <w:t>OOP integration, encapsulation, composition, persistence, exceptions.</w:t>
      </w:r>
    </w:p>
    <w:p>
      <w:pPr>
        <w:spacing w:after="80"/>
      </w:pPr>
      <w:r>
        <w:rPr>
          <w:b/>
          <w:color w:val="1F4E79"/>
        </w:rPr>
        <w:t>EXACT EXPECTED TERMINAL OUTPUT:</w:t>
      </w:r>
      <w:r/>
    </w:p>
    <w:p>
      <w:pPr>
        <w:pStyle w:val="CodeBlock"/>
      </w:pPr>
      <w:r>
        <w:rPr>
          <w:rFonts w:ascii="Consolas" w:hAnsi="Consolas"/>
          <w:sz w:val="17"/>
        </w:rPr>
        <w:t>========== PROJECT MANAGER ==========</w:t>
        <w:br/>
        <w:t>1. Create Project</w:t>
        <w:br/>
        <w:t>2. Add Task</w:t>
        <w:br/>
        <w:t>3. Assign Task</w:t>
        <w:br/>
        <w:t>4. Change Status</w:t>
        <w:br/>
        <w:t>5. Search Task</w:t>
        <w:br/>
        <w:t>6. Project Summary</w:t>
        <w:br/>
        <w:t>7. Save</w:t>
        <w:br/>
        <w:t>8. Load</w:t>
        <w:br/>
        <w:t>9. Exit</w:t>
        <w:br/>
        <w:t>Enter choice: 6</w:t>
        <w:br/>
        <w:t>Project: Data Platform</w:t>
        <w:br/>
        <w:t>Tasks: 3</w:t>
        <w:br/>
        <w:t>Completed: 2</w:t>
        <w:br/>
        <w:t>Pending: 1</w:t>
        <w:br/>
        <w:t>=====================================</w:t>
        <w:br/>
        <w:t>Enter choice: 9</w:t>
        <w:br/>
        <w:t>Project manager closed.</w:t>
      </w:r>
    </w:p>
    <w:p>
      <w:pPr>
        <w:spacing w:after="80"/>
      </w:pPr>
      <w:r>
        <w:rPr>
          <w:b/>
          <w:color w:val="1F4E79"/>
        </w:rPr>
        <w:t xml:space="preserve">BARE-MINIMUM HINT: </w:t>
      </w:r>
      <w:r>
        <w:t>Separate Project, Task and Manager responsibilities; persist plain JSON rather than pickling application objects.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3 tasks, 2 completed</w:t>
            </w:r>
          </w:p>
        </w:tc>
        <w:tc>
          <w:tcPr>
            <w:tcW w:type="dxa" w:w="3456"/>
            <w:vAlign w:val="center"/>
          </w:tcPr>
          <w:p>
            <w:pPr>
              <w:spacing w:after="0"/>
            </w:pPr>
            <w:r/>
            <w:r>
              <w:rPr>
                <w:b w:val="0"/>
                <w:sz w:val="16"/>
              </w:rPr>
              <w:t>summary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Duplicate project</w:t>
            </w:r>
          </w:p>
        </w:tc>
        <w:tc>
          <w:tcPr>
            <w:tcW w:type="dxa" w:w="3456"/>
            <w:vAlign w:val="center"/>
          </w:tcPr>
          <w:p>
            <w:pPr>
              <w:spacing w:after="0"/>
            </w:pPr>
            <w:r/>
            <w:r>
              <w:rPr>
                <w:b w:val="0"/>
                <w:sz w:val="16"/>
              </w:rPr>
              <w:t>Error: Project already exists.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61 · Data Science Problem Analyzer</w:t>
      </w:r>
    </w:p>
    <w:p>
      <w:r>
        <w:rPr>
          <w:b/>
          <w:color w:val="548235"/>
        </w:rPr>
        <w:t>DIFFICULTY  ⭐⭐⭐</w:t>
      </w:r>
    </w:p>
    <w:p>
      <w:pPr>
        <w:spacing w:after="80"/>
      </w:pPr>
      <w:r>
        <w:rPr>
          <w:b/>
          <w:color w:val="1F4E79"/>
        </w:rPr>
        <w:t xml:space="preserve">YOUR TASK: </w:t>
      </w:r>
      <w:r>
        <w:t>Create a program that accepts a short problem type and classifies it as Classification, Regression, Clustering, Recommendation or Forecasting. Also print the expected input type, target presence and example metric for the selected type.</w:t>
      </w:r>
    </w:p>
    <w:p>
      <w:pPr>
        <w:spacing w:after="80"/>
      </w:pPr>
      <w:r>
        <w:rPr>
          <w:b/>
          <w:color w:val="1F4E79"/>
        </w:rPr>
        <w:t xml:space="preserve">MINIMAL CONCEPT: </w:t>
      </w:r>
      <w:r>
        <w:t>Data-science problem typology and structured reasoning.</w:t>
      </w:r>
    </w:p>
    <w:p>
      <w:pPr>
        <w:spacing w:after="80"/>
      </w:pPr>
      <w:r>
        <w:rPr>
          <w:b/>
          <w:color w:val="1F4E79"/>
        </w:rPr>
        <w:t>EXACT EXPECTED TERMINAL OUTPUT:</w:t>
      </w:r>
      <w:r/>
    </w:p>
    <w:p>
      <w:pPr>
        <w:pStyle w:val="CodeBlock"/>
      </w:pPr>
      <w:r>
        <w:rPr>
          <w:rFonts w:ascii="Consolas" w:hAnsi="Consolas"/>
          <w:sz w:val="17"/>
        </w:rPr>
        <w:t>Enter problem type: regression</w:t>
        <w:br/>
        <w:t>Problem Type : Regression</w:t>
        <w:br/>
        <w:t>Target        : Numerical</w:t>
        <w:br/>
        <w:t>Supervision   : Supervised</w:t>
        <w:br/>
        <w:t>Example Metric: MAE</w:t>
      </w:r>
    </w:p>
    <w:p>
      <w:pPr>
        <w:spacing w:after="80"/>
      </w:pPr>
      <w:r>
        <w:rPr>
          <w:b/>
          <w:color w:val="1F4E79"/>
        </w:rPr>
        <w:t xml:space="preserve">BARE-MINIMUM HINT: </w:t>
      </w:r>
      <w:r>
        <w:t>Normalize the entered label and map it to a structured dictionary of characteristics.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classification</w:t>
            </w:r>
          </w:p>
        </w:tc>
        <w:tc>
          <w:tcPr>
            <w:tcW w:type="dxa" w:w="3456"/>
            <w:vAlign w:val="center"/>
          </w:tcPr>
          <w:p>
            <w:pPr>
              <w:spacing w:after="0"/>
            </w:pPr>
            <w:r/>
            <w:r>
              <w:rPr>
                <w:b w:val="0"/>
                <w:sz w:val="16"/>
              </w:rPr>
              <w:t>Categorical target, Supervised, Accuracy</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clustering</w:t>
            </w:r>
          </w:p>
        </w:tc>
        <w:tc>
          <w:tcPr>
            <w:tcW w:type="dxa" w:w="3456"/>
            <w:vAlign w:val="center"/>
          </w:tcPr>
          <w:p>
            <w:pPr>
              <w:spacing w:after="0"/>
            </w:pPr>
            <w:r/>
            <w:r>
              <w:rPr>
                <w:b w:val="0"/>
                <w:sz w:val="16"/>
              </w:rPr>
              <w:t>No target, Unsupervised, Silhouette Score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62 · Vector Mathematics Engine</w:t>
      </w:r>
    </w:p>
    <w:p>
      <w:r>
        <w:rPr>
          <w:b/>
          <w:color w:val="548235"/>
        </w:rPr>
        <w:t>DIFFICULTY  ⭐⭐⭐</w:t>
      </w:r>
    </w:p>
    <w:p>
      <w:pPr>
        <w:spacing w:after="80"/>
      </w:pPr>
      <w:r>
        <w:rPr>
          <w:b/>
          <w:color w:val="1F4E79"/>
        </w:rPr>
        <w:t xml:space="preserve">YOUR TASK: </w:t>
      </w:r>
      <w:r>
        <w:t>Build a vector calculator supporting addition, subtraction, scalar multiplication, dot product, magnitude and Euclidean distance. Accept two 3-dimensional vectors and a scalar.</w:t>
      </w:r>
    </w:p>
    <w:p>
      <w:pPr>
        <w:spacing w:after="80"/>
      </w:pPr>
      <w:r>
        <w:rPr>
          <w:b/>
          <w:color w:val="1F4E79"/>
        </w:rPr>
        <w:t xml:space="preserve">MINIMAL CONCEPT: </w:t>
      </w:r>
      <w:r>
        <w:t>Vectors, dot product, magnitude, distance.</w:t>
      </w:r>
    </w:p>
    <w:p>
      <w:pPr>
        <w:spacing w:after="80"/>
      </w:pPr>
      <w:r>
        <w:rPr>
          <w:b/>
          <w:color w:val="1F4E79"/>
        </w:rPr>
        <w:t>EXACT EXPECTED TERMINAL OUTPUT:</w:t>
      </w:r>
      <w:r/>
    </w:p>
    <w:p>
      <w:pPr>
        <w:pStyle w:val="CodeBlock"/>
      </w:pPr>
      <w:r>
        <w:rPr>
          <w:rFonts w:ascii="Consolas" w:hAnsi="Consolas"/>
          <w:sz w:val="17"/>
        </w:rPr>
        <w:t>Enter vector A: 2 3 4</w:t>
        <w:br/>
        <w:t>Enter vector B: 1 5 2</w:t>
        <w:br/>
        <w:t>Enter scalar: 2</w:t>
        <w:br/>
        <w:t>----------- VECTOR RESULTS -----------</w:t>
        <w:br/>
        <w:t>A + B       : [3, 8, 6]</w:t>
        <w:br/>
        <w:t>A - B       : [1, -2, 2]</w:t>
        <w:br/>
        <w:t>2 × A       : [4, 6, 8]</w:t>
        <w:br/>
        <w:t>A · B       : 25</w:t>
        <w:br/>
        <w:t>|A|         : 5.385</w:t>
        <w:br/>
        <w:t>Distance    : 3.742</w:t>
        <w:br/>
        <w:t>--------------------------------------</w:t>
      </w:r>
    </w:p>
    <w:p>
      <w:pPr>
        <w:spacing w:after="80"/>
      </w:pPr>
      <w:r>
        <w:rPr>
          <w:b/>
          <w:color w:val="1F4E79"/>
        </w:rPr>
        <w:t xml:space="preserve">BARE-MINIMUM HINT: </w:t>
      </w:r>
      <w:r>
        <w:t>Use component-wise operations; calculate magnitude with sqrt(sum(x*x)).</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A=[1,2,3], B=[1,2,3]</w:t>
            </w:r>
          </w:p>
        </w:tc>
        <w:tc>
          <w:tcPr>
            <w:tcW w:type="dxa" w:w="3456"/>
            <w:vAlign w:val="center"/>
          </w:tcPr>
          <w:p>
            <w:pPr>
              <w:spacing w:after="0"/>
            </w:pPr>
            <w:r/>
            <w:r>
              <w:rPr>
                <w:b w:val="0"/>
                <w:sz w:val="16"/>
              </w:rPr>
              <w:t>dot 14, distance 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Zero vector</w:t>
            </w:r>
          </w:p>
        </w:tc>
        <w:tc>
          <w:tcPr>
            <w:tcW w:type="dxa" w:w="3456"/>
            <w:vAlign w:val="center"/>
          </w:tcPr>
          <w:p>
            <w:pPr>
              <w:spacing w:after="0"/>
            </w:pPr>
            <w:r/>
            <w:r>
              <w:rPr>
                <w:b w:val="0"/>
                <w:sz w:val="16"/>
              </w:rPr>
              <w:t>magnitude 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63 · Matrix Analysis Engine</w:t>
      </w:r>
    </w:p>
    <w:p>
      <w:r>
        <w:rPr>
          <w:b/>
          <w:color w:val="548235"/>
        </w:rPr>
        <w:t>DIFFICULTY  ⭐⭐⭐⭐</w:t>
      </w:r>
    </w:p>
    <w:p>
      <w:pPr>
        <w:spacing w:after="80"/>
      </w:pPr>
      <w:r>
        <w:rPr>
          <w:b/>
          <w:color w:val="1F4E79"/>
        </w:rPr>
        <w:t xml:space="preserve">YOUR TASK: </w:t>
      </w:r>
      <w:r>
        <w:t>Accept a 2×3 matrix and report its dimensions, transpose, row sums, column sums, maximum and minimum values. Use nested lists or NumPy only if you have already installed it; the main goal is understanding matrix structure.</w:t>
      </w:r>
    </w:p>
    <w:p>
      <w:pPr>
        <w:spacing w:after="80"/>
      </w:pPr>
      <w:r>
        <w:rPr>
          <w:b/>
          <w:color w:val="1F4E79"/>
        </w:rPr>
        <w:t xml:space="preserve">MINIMAL CONCEPT: </w:t>
      </w:r>
      <w:r>
        <w:t>Matrices, rows/columns, transpose, aggregation.</w:t>
      </w:r>
    </w:p>
    <w:p>
      <w:pPr>
        <w:spacing w:after="80"/>
      </w:pPr>
      <w:r>
        <w:rPr>
          <w:b/>
          <w:color w:val="1F4E79"/>
        </w:rPr>
        <w:t>EXACT EXPECTED TERMINAL OUTPUT:</w:t>
      </w:r>
      <w:r/>
    </w:p>
    <w:p>
      <w:pPr>
        <w:pStyle w:val="CodeBlock"/>
      </w:pPr>
      <w:r>
        <w:rPr>
          <w:rFonts w:ascii="Consolas" w:hAnsi="Consolas"/>
          <w:sz w:val="17"/>
        </w:rPr>
        <w:t>Enter row 1: 1 2 3</w:t>
        <w:br/>
        <w:t>Enter row 2: 4 5 6</w:t>
        <w:br/>
        <w:t>----------- MATRIX REPORT -----------</w:t>
        <w:br/>
        <w:t>Dimensions : 2 x 3</w:t>
        <w:br/>
        <w:t>Transpose:</w:t>
        <w:br/>
        <w:t>1 4</w:t>
        <w:br/>
        <w:t>2 5</w:t>
        <w:br/>
        <w:t>3 6</w:t>
        <w:br/>
        <w:t>Row Sums   : [6, 15]</w:t>
        <w:br/>
        <w:t>Column Sums: [5, 7, 9]</w:t>
        <w:br/>
        <w:t>Maximum    : 6</w:t>
        <w:br/>
        <w:t>Minimum    : 1</w:t>
        <w:br/>
        <w:t>-------------------------------------</w:t>
      </w:r>
    </w:p>
    <w:p>
      <w:pPr>
        <w:spacing w:after="80"/>
      </w:pPr>
      <w:r>
        <w:rPr>
          <w:b/>
          <w:color w:val="1F4E79"/>
        </w:rPr>
        <w:t xml:space="preserve">BARE-MINIMUM HINT: </w:t>
      </w:r>
      <w:r>
        <w:t>Build transpose by swapping row/column indices; calculate row and column sums separately.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[[1,2,3],[4,5,6]]</w:t>
            </w:r>
          </w:p>
        </w:tc>
        <w:tc>
          <w:tcPr>
            <w:tcW w:type="dxa" w:w="3456"/>
            <w:vAlign w:val="center"/>
          </w:tcPr>
          <w:p>
            <w:pPr>
              <w:spacing w:after="0"/>
            </w:pPr>
            <w:r/>
            <w:r>
              <w:rPr>
                <w:b w:val="0"/>
                <w:sz w:val="16"/>
              </w:rPr>
              <w:t>exact report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All equal values</w:t>
            </w:r>
          </w:p>
        </w:tc>
        <w:tc>
          <w:tcPr>
            <w:tcW w:type="dxa" w:w="3456"/>
            <w:vAlign w:val="center"/>
          </w:tcPr>
          <w:p>
            <w:pPr>
              <w:spacing w:after="0"/>
            </w:pPr>
            <w:r/>
            <w:r>
              <w:rPr>
                <w:b w:val="0"/>
                <w:sz w:val="16"/>
              </w:rPr>
              <w:t>max=min</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64 · Matrix Recommendation Scorer</w:t>
      </w:r>
    </w:p>
    <w:p>
      <w:r>
        <w:rPr>
          <w:b/>
          <w:color w:val="548235"/>
        </w:rPr>
        <w:t>DIFFICULTY  ⭐⭐⭐⭐</w:t>
      </w:r>
    </w:p>
    <w:p>
      <w:pPr>
        <w:spacing w:after="80"/>
      </w:pPr>
      <w:r>
        <w:rPr>
          <w:b/>
          <w:color w:val="1F4E79"/>
        </w:rPr>
        <w:t xml:space="preserve">YOUR TASK: </w:t>
      </w:r>
      <w:r>
        <w:t>Represent three users and four products as a user-rating matrix. Multiply the matrix by a fixed product-weight vector to produce a recommendation score for each user, then display the highest-scoring product for each user.</w:t>
      </w:r>
    </w:p>
    <w:p>
      <w:pPr>
        <w:spacing w:after="80"/>
      </w:pPr>
      <w:r>
        <w:rPr>
          <w:b/>
          <w:color w:val="1F4E79"/>
        </w:rPr>
        <w:t xml:space="preserve">MINIMAL CONCEPT: </w:t>
      </w:r>
      <w:r>
        <w:t>Matrix multiplication, weighted scores, recommendation intuition.</w:t>
      </w:r>
    </w:p>
    <w:p>
      <w:pPr>
        <w:spacing w:after="80"/>
      </w:pPr>
      <w:r>
        <w:rPr>
          <w:b/>
          <w:color w:val="1F4E79"/>
        </w:rPr>
        <w:t>EXACT EXPECTED TERMINAL OUTPUT:</w:t>
      </w:r>
      <w:r/>
    </w:p>
    <w:p>
      <w:pPr>
        <w:pStyle w:val="CodeBlock"/>
      </w:pPr>
      <w:r>
        <w:rPr>
          <w:rFonts w:ascii="Consolas" w:hAnsi="Consolas"/>
          <w:sz w:val="17"/>
        </w:rPr>
        <w:t>User-Product Matrix:</w:t>
        <w:br/>
        <w:t>[[5, 2, 0, 1],</w:t>
        <w:br/>
        <w:t xml:space="preserve"> [1, 4, 5, 0],</w:t>
        <w:br/>
        <w:t xml:space="preserve"> [0, 3, 4, 5]]</w:t>
        <w:br/>
        <w:t>Weights:</w:t>
        <w:br/>
        <w:t>[0.4, 0.3, 0.2, 0.1]</w:t>
        <w:br/>
        <w:t>--------- RECOMMENDATION SCORES ---------</w:t>
        <w:br/>
        <w:t>User 1: 2.80 -&gt; Product 1</w:t>
        <w:br/>
        <w:t>User 2: 2.30 -&gt; Product 2</w:t>
        <w:br/>
        <w:t>User 3: 2.90 -&gt; Product 3</w:t>
        <w:br/>
        <w:t>-----------------------------------------</w:t>
      </w:r>
    </w:p>
    <w:p>
      <w:pPr>
        <w:spacing w:after="80"/>
      </w:pPr>
      <w:r>
        <w:rPr>
          <w:b/>
          <w:color w:val="1F4E79"/>
        </w:rPr>
        <w:t xml:space="preserve">BARE-MINIMUM HINT: </w:t>
      </w:r>
      <w:r>
        <w:t>Compute each user's weighted score; keep the matrix and weight vector explicit so the multiplication is understandable.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User 1 row above</w:t>
            </w:r>
          </w:p>
        </w:tc>
        <w:tc>
          <w:tcPr>
            <w:tcW w:type="dxa" w:w="3456"/>
            <w:vAlign w:val="center"/>
          </w:tcPr>
          <w:p>
            <w:pPr>
              <w:spacing w:after="0"/>
            </w:pPr>
            <w:r/>
            <w:r>
              <w:rPr>
                <w:b w:val="0"/>
                <w:sz w:val="16"/>
              </w:rPr>
              <w:t>Product 1</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Tied scores</w:t>
            </w:r>
          </w:p>
        </w:tc>
        <w:tc>
          <w:tcPr>
            <w:tcW w:type="dxa" w:w="3456"/>
            <w:vAlign w:val="center"/>
          </w:tcPr>
          <w:p>
            <w:pPr>
              <w:spacing w:after="0"/>
            </w:pPr>
            <w:r/>
            <w:r>
              <w:rPr>
                <w:b w:val="0"/>
                <w:sz w:val="16"/>
              </w:rPr>
              <w:t>choose the lowest product index</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65 · Descriptive Statistics Analyzer</w:t>
      </w:r>
    </w:p>
    <w:p>
      <w:r>
        <w:rPr>
          <w:b/>
          <w:color w:val="548235"/>
        </w:rPr>
        <w:t>DIFFICULTY  ⭐⭐⭐</w:t>
      </w:r>
    </w:p>
    <w:p>
      <w:pPr>
        <w:spacing w:after="80"/>
      </w:pPr>
      <w:r>
        <w:rPr>
          <w:b/>
          <w:color w:val="1F4E79"/>
        </w:rPr>
        <w:t xml:space="preserve">YOUR TASK: </w:t>
      </w:r>
      <w:r>
        <w:t>Accept a numerical dataset and calculate mean, median, mode, minimum, maximum and range. If multiple modes exist, display all of them in sorted order.</w:t>
      </w:r>
    </w:p>
    <w:p>
      <w:pPr>
        <w:spacing w:after="80"/>
      </w:pPr>
      <w:r>
        <w:rPr>
          <w:b/>
          <w:color w:val="1F4E79"/>
        </w:rPr>
        <w:t xml:space="preserve">MINIMAL CONCEPT: </w:t>
      </w:r>
      <w:r>
        <w:t>Descriptive statistics, sorting, frequency counting.</w:t>
      </w:r>
    </w:p>
    <w:p>
      <w:pPr>
        <w:spacing w:after="80"/>
      </w:pPr>
      <w:r>
        <w:rPr>
          <w:b/>
          <w:color w:val="1F4E79"/>
        </w:rPr>
        <w:t>EXACT EXPECTED TERMINAL OUTPUT:</w:t>
      </w:r>
      <w:r/>
    </w:p>
    <w:p>
      <w:pPr>
        <w:pStyle w:val="CodeBlock"/>
      </w:pPr>
      <w:r>
        <w:rPr>
          <w:rFonts w:ascii="Consolas" w:hAnsi="Consolas"/>
          <w:sz w:val="17"/>
        </w:rPr>
        <w:t>Enter data: 4 7 7 9 10</w:t>
        <w:br/>
        <w:t>--------- DESCRIPTIVE STATISTICS ---------</w:t>
        <w:br/>
        <w:t>Mean   : 7.40</w:t>
        <w:br/>
        <w:t>Median : 7.00</w:t>
        <w:br/>
        <w:t>Mode   : [7]</w:t>
        <w:br/>
        <w:t>Minimum: 4</w:t>
        <w:br/>
        <w:t>Maximum: 10</w:t>
        <w:br/>
        <w:t>Range  : 6</w:t>
        <w:br/>
        <w:t>------------------------------------------</w:t>
      </w:r>
    </w:p>
    <w:p>
      <w:pPr>
        <w:spacing w:after="80"/>
      </w:pPr>
      <w:r>
        <w:rPr>
          <w:b/>
          <w:color w:val="1F4E79"/>
        </w:rPr>
        <w:t xml:space="preserve">BARE-MINIMUM HINT: </w:t>
      </w:r>
      <w:r>
        <w:t>Sort a copy for median; use a frequency dictionary to support one or multiple modes.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4 7 7 9 10</w:t>
            </w:r>
          </w:p>
        </w:tc>
        <w:tc>
          <w:tcPr>
            <w:tcW w:type="dxa" w:w="3456"/>
            <w:vAlign w:val="center"/>
          </w:tcPr>
          <w:p>
            <w:pPr>
              <w:spacing w:after="0"/>
            </w:pPr>
            <w:r/>
            <w:r>
              <w:rPr>
                <w:b w:val="0"/>
                <w:sz w:val="16"/>
              </w:rPr>
              <w:t>exact output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1 2 3</w:t>
            </w:r>
          </w:p>
        </w:tc>
        <w:tc>
          <w:tcPr>
            <w:tcW w:type="dxa" w:w="3456"/>
            <w:vAlign w:val="center"/>
          </w:tcPr>
          <w:p>
            <w:pPr>
              <w:spacing w:after="0"/>
            </w:pPr>
            <w:r/>
            <w:r>
              <w:rPr>
                <w:b w:val="0"/>
                <w:sz w:val="16"/>
              </w:rPr>
              <w:t>Mode: [1, 2, 3]</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66 · Statistical Variability Analyzer</w:t>
      </w:r>
    </w:p>
    <w:p>
      <w:r>
        <w:rPr>
          <w:b/>
          <w:color w:val="548235"/>
        </w:rPr>
        <w:t>DIFFICULTY  ⭐⭐⭐⭐</w:t>
      </w:r>
    </w:p>
    <w:p>
      <w:pPr>
        <w:spacing w:after="80"/>
      </w:pPr>
      <w:r>
        <w:rPr>
          <w:b/>
          <w:color w:val="1F4E79"/>
        </w:rPr>
        <w:t xml:space="preserve">YOUR TASK: </w:t>
      </w:r>
      <w:r>
        <w:t>Compare two numerical datasets. Calculate variance and standard deviation for each, then state which dataset is more variable. Use population formulas consistently for both datasets.</w:t>
      </w:r>
    </w:p>
    <w:p>
      <w:pPr>
        <w:spacing w:after="80"/>
      </w:pPr>
      <w:r>
        <w:rPr>
          <w:b/>
          <w:color w:val="1F4E79"/>
        </w:rPr>
        <w:t xml:space="preserve">MINIMAL CONCEPT: </w:t>
      </w:r>
      <w:r>
        <w:t>Variance, standard deviation, comparison.</w:t>
      </w:r>
    </w:p>
    <w:p>
      <w:pPr>
        <w:spacing w:after="80"/>
      </w:pPr>
      <w:r>
        <w:rPr>
          <w:b/>
          <w:color w:val="1F4E79"/>
        </w:rPr>
        <w:t>EXACT EXPECTED TERMINAL OUTPUT:</w:t>
      </w:r>
      <w:r/>
    </w:p>
    <w:p>
      <w:pPr>
        <w:pStyle w:val="CodeBlock"/>
      </w:pPr>
      <w:r>
        <w:rPr>
          <w:rFonts w:ascii="Consolas" w:hAnsi="Consolas"/>
          <w:sz w:val="17"/>
        </w:rPr>
        <w:t>Dataset A: 10 12 14 16 18</w:t>
        <w:br/>
        <w:t>Dataset B: 5 10 15 20 25</w:t>
        <w:br/>
        <w:t>--------- VARIABILITY REPORT ---------</w:t>
        <w:br/>
        <w:t>Dataset A Variance: 8.00</w:t>
        <w:br/>
        <w:t>Dataset A Std Dev : 2.83</w:t>
        <w:br/>
        <w:t>Dataset B Variance: 50.00</w:t>
        <w:br/>
        <w:t>Dataset B Std Dev : 7.07</w:t>
        <w:br/>
        <w:t>More Variable     : Dataset B</w:t>
        <w:br/>
        <w:t>-------------------------------------</w:t>
      </w:r>
    </w:p>
    <w:p>
      <w:pPr>
        <w:spacing w:after="80"/>
      </w:pPr>
      <w:r>
        <w:rPr>
          <w:b/>
          <w:color w:val="1F4E79"/>
        </w:rPr>
        <w:t xml:space="preserve">BARE-MINIMUM HINT: </w:t>
      </w:r>
      <w:r>
        <w:t>Calculate the mean first; variance is the average squared distance from the mean for this task.</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A/B above</w:t>
            </w:r>
          </w:p>
        </w:tc>
        <w:tc>
          <w:tcPr>
            <w:tcW w:type="dxa" w:w="3456"/>
            <w:vAlign w:val="center"/>
          </w:tcPr>
          <w:p>
            <w:pPr>
              <w:spacing w:after="0"/>
            </w:pPr>
            <w:r/>
            <w:r>
              <w:rPr>
                <w:b w:val="0"/>
                <w:sz w:val="16"/>
              </w:rPr>
              <w:t>B more variable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Constant dataset</w:t>
            </w:r>
          </w:p>
        </w:tc>
        <w:tc>
          <w:tcPr>
            <w:tcW w:type="dxa" w:w="3456"/>
            <w:vAlign w:val="center"/>
          </w:tcPr>
          <w:p>
            <w:pPr>
              <w:spacing w:after="0"/>
            </w:pPr>
            <w:r/>
            <w:r>
              <w:rPr>
                <w:b w:val="0"/>
                <w:sz w:val="16"/>
              </w:rPr>
              <w:t>variance 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67 · Structured Data Inspector</w:t>
      </w:r>
    </w:p>
    <w:p>
      <w:r>
        <w:rPr>
          <w:b/>
          <w:color w:val="548235"/>
        </w:rPr>
        <w:t>DIFFICULTY  ⭐⭐⭐⭐</w:t>
      </w:r>
    </w:p>
    <w:p>
      <w:pPr>
        <w:spacing w:after="80"/>
      </w:pPr>
      <w:r>
        <w:rPr>
          <w:b/>
          <w:color w:val="1F4E79"/>
        </w:rPr>
        <w:t xml:space="preserve">YOUR TASK: </w:t>
      </w:r>
      <w:r>
        <w:t>Given a small table definition and sample values, classify each field as Numerical, Categorical, Ordinal, Text or Date/Time. Produce a data-quality summary showing missing fields and type counts.</w:t>
      </w:r>
    </w:p>
    <w:p>
      <w:pPr>
        <w:spacing w:after="80"/>
      </w:pPr>
      <w:r>
        <w:rPr>
          <w:b/>
          <w:color w:val="1F4E79"/>
        </w:rPr>
        <w:t xml:space="preserve">MINIMAL CONCEPT: </w:t>
      </w:r>
      <w:r>
        <w:t>Structured vs unstructured data, data typing, quality inspection.</w:t>
      </w:r>
    </w:p>
    <w:p>
      <w:pPr>
        <w:spacing w:after="80"/>
      </w:pPr>
      <w:r>
        <w:rPr>
          <w:b/>
          <w:color w:val="1F4E79"/>
        </w:rPr>
        <w:t>EXACT EXPECTED TERMINAL OUTPUT:</w:t>
      </w:r>
      <w:r/>
    </w:p>
    <w:p>
      <w:pPr>
        <w:pStyle w:val="CodeBlock"/>
      </w:pPr>
      <w:r>
        <w:rPr>
          <w:rFonts w:ascii="Consolas" w:hAnsi="Consolas"/>
          <w:sz w:val="17"/>
        </w:rPr>
        <w:t>Field Name | Sample Value</w:t>
        <w:br/>
        <w:t>age        | 22</w:t>
        <w:br/>
        <w:t>department | Data</w:t>
        <w:br/>
        <w:t>rating     | High</w:t>
        <w:br/>
        <w:t>comment    | Excellent service</w:t>
        <w:br/>
        <w:t>joined     | 2026-08-01</w:t>
        <w:br/>
        <w:t>---------- DATA INSPECTION ----------</w:t>
        <w:br/>
        <w:t>age        : Numerical</w:t>
        <w:br/>
        <w:t>department : Categorical</w:t>
        <w:br/>
        <w:t>rating     : Ordinal</w:t>
        <w:br/>
        <w:t>comment    : Text</w:t>
        <w:br/>
        <w:t>joined     : Date/Time</w:t>
        <w:br/>
        <w:t>Type Counts: Numerical=1, Categorical=1, Ordinal=1, Text=1, Date/Time=1</w:t>
        <w:br/>
        <w:t>-------------------------------------</w:t>
      </w:r>
    </w:p>
    <w:p>
      <w:pPr>
        <w:spacing w:after="80"/>
      </w:pPr>
      <w:r>
        <w:rPr>
          <w:b/>
          <w:color w:val="1F4E79"/>
        </w:rPr>
        <w:t xml:space="preserve">BARE-MINIMUM HINT: </w:t>
      </w:r>
      <w:r>
        <w:t>Classify from explicit metadata/rules; don't infer a type from one accidental value alone.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age</w:t>
            </w:r>
          </w:p>
        </w:tc>
        <w:tc>
          <w:tcPr>
            <w:tcW w:type="dxa" w:w="3456"/>
            <w:vAlign w:val="center"/>
          </w:tcPr>
          <w:p>
            <w:pPr>
              <w:spacing w:after="0"/>
            </w:pPr>
            <w:r/>
            <w:r>
              <w:rPr>
                <w:b w:val="0"/>
                <w:sz w:val="16"/>
              </w:rPr>
              <w:t>Numerical</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High/Medium/Low</w:t>
            </w:r>
          </w:p>
        </w:tc>
        <w:tc>
          <w:tcPr>
            <w:tcW w:type="dxa" w:w="3456"/>
            <w:vAlign w:val="center"/>
          </w:tcPr>
          <w:p>
            <w:pPr>
              <w:spacing w:after="0"/>
            </w:pPr>
            <w:r/>
            <w:r>
              <w:rPr>
                <w:b w:val="0"/>
                <w:sz w:val="16"/>
              </w:rPr>
              <w:t>Ordinal</w:t>
            </w:r>
          </w:p>
        </w:tc>
      </w:tr>
      <w:tr>
        <w:tc>
          <w:tcPr>
            <w:tcW w:type="dxa" w:w="3456"/>
            <w:vAlign w:val="center"/>
          </w:tcPr>
          <w:p>
            <w:pPr>
              <w:spacing w:after="0"/>
            </w:pPr>
            <w:r/>
            <w:r>
              <w:rPr>
                <w:b w:val="0"/>
                <w:sz w:val="16"/>
              </w:rPr>
              <w:t>3</w:t>
            </w:r>
          </w:p>
        </w:tc>
        <w:tc>
          <w:tcPr>
            <w:tcW w:type="dxa" w:w="3456"/>
            <w:vAlign w:val="center"/>
          </w:tcPr>
          <w:p>
            <w:pPr>
              <w:spacing w:after="0"/>
            </w:pPr>
            <w:r/>
            <w:r>
              <w:rPr>
                <w:b w:val="0"/>
                <w:sz w:val="16"/>
              </w:rPr>
              <w:t>2026-08-01</w:t>
            </w:r>
          </w:p>
        </w:tc>
        <w:tc>
          <w:tcPr>
            <w:tcW w:type="dxa" w:w="3456"/>
            <w:vAlign w:val="center"/>
          </w:tcPr>
          <w:p>
            <w:pPr>
              <w:spacing w:after="0"/>
            </w:pPr>
            <w:r/>
            <w:r>
              <w:rPr>
                <w:b w:val="0"/>
                <w:sz w:val="16"/>
              </w:rPr>
              <w:t>Date/Time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68 · Gradient Descent Simulator</w:t>
      </w:r>
    </w:p>
    <w:p>
      <w:r>
        <w:rPr>
          <w:b/>
          <w:color w:val="548235"/>
        </w:rPr>
        <w:t>DIFFICULTY  ⭐⭐⭐⭐⭐</w:t>
      </w:r>
    </w:p>
    <w:p>
      <w:pPr>
        <w:spacing w:after="80"/>
      </w:pPr>
      <w:r>
        <w:rPr>
          <w:b/>
          <w:color w:val="1F4E79"/>
        </w:rPr>
        <w:t xml:space="preserve">YOUR TASK: </w:t>
      </w:r>
      <w:r>
        <w:t>Implement gradient descent for the one-variable cost function J(w) = (w - 5)^2. Start w at 0, use learning rate 0.1, and perform 5 iterations. Print iteration, w and cost after each update.</w:t>
      </w:r>
    </w:p>
    <w:p>
      <w:pPr>
        <w:spacing w:after="80"/>
      </w:pPr>
      <w:r>
        <w:rPr>
          <w:b/>
          <w:color w:val="1F4E79"/>
        </w:rPr>
        <w:t xml:space="preserve">MINIMAL CONCEPT: </w:t>
      </w:r>
      <w:r>
        <w:t>Cost functions, gradients, optimization, gradient descent.</w:t>
      </w:r>
    </w:p>
    <w:p>
      <w:pPr>
        <w:spacing w:after="80"/>
      </w:pPr>
      <w:r>
        <w:rPr>
          <w:b/>
          <w:color w:val="1F4E79"/>
        </w:rPr>
        <w:t>EXACT EXPECTED TERMINAL OUTPUT:</w:t>
      </w:r>
      <w:r/>
    </w:p>
    <w:p>
      <w:pPr>
        <w:pStyle w:val="CodeBlock"/>
      </w:pPr>
      <w:r>
        <w:rPr>
          <w:rFonts w:ascii="Consolas" w:hAnsi="Consolas"/>
          <w:sz w:val="17"/>
        </w:rPr>
        <w:t>Starting w: 0</w:t>
        <w:br/>
        <w:t>Learning rate: 0.1</w:t>
        <w:br/>
        <w:t>Iteration 1 | w = 1.0000 | Cost = 16.0000</w:t>
        <w:br/>
        <w:t>Iteration 2 | w = 1.8000 | Cost = 10.2400</w:t>
        <w:br/>
        <w:t>Iteration 3 | w = 2.4400 | Cost = 6.5536</w:t>
        <w:br/>
        <w:t>Iteration 4 | w = 2.9520 | Cost = 4.1943</w:t>
        <w:br/>
        <w:t>Iteration 5 | w = 3.3616 | Cost = 2.6844</w:t>
        <w:br/>
        <w:t>Final w: 3.3616</w:t>
      </w:r>
    </w:p>
    <w:p>
      <w:pPr>
        <w:spacing w:after="80"/>
      </w:pPr>
      <w:r>
        <w:rPr>
          <w:b/>
          <w:color w:val="1F4E79"/>
        </w:rPr>
        <w:t xml:space="preserve">BARE-MINIMUM HINT: </w:t>
      </w:r>
      <w:r>
        <w:t>For J(w)=(w-5)^2, the derivative is 2(w-5); update w = w - learning_rate * gradient.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Start 0, lr .1, 5 iterations</w:t>
            </w:r>
          </w:p>
        </w:tc>
        <w:tc>
          <w:tcPr>
            <w:tcW w:type="dxa" w:w="3456"/>
            <w:vAlign w:val="center"/>
          </w:tcPr>
          <w:p>
            <w:pPr>
              <w:spacing w:after="0"/>
            </w:pPr>
            <w:r/>
            <w:r>
              <w:rPr>
                <w:b w:val="0"/>
                <w:sz w:val="16"/>
              </w:rPr>
              <w:t>exact values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Start 5</w:t>
            </w:r>
          </w:p>
        </w:tc>
        <w:tc>
          <w:tcPr>
            <w:tcW w:type="dxa" w:w="3456"/>
            <w:vAlign w:val="center"/>
          </w:tcPr>
          <w:p>
            <w:pPr>
              <w:spacing w:after="0"/>
            </w:pPr>
            <w:r/>
            <w:r>
              <w:rPr>
                <w:b w:val="0"/>
                <w:sz w:val="16"/>
              </w:rPr>
              <w:t>cost remains 0.0000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69 · Probability Experiment Simulator</w:t>
      </w:r>
    </w:p>
    <w:p>
      <w:r>
        <w:rPr>
          <w:b/>
          <w:color w:val="548235"/>
        </w:rPr>
        <w:t>DIFFICULTY  ⭐⭐⭐</w:t>
      </w:r>
    </w:p>
    <w:p>
      <w:pPr>
        <w:spacing w:after="80"/>
      </w:pPr>
      <w:r>
        <w:rPr>
          <w:b/>
          <w:color w:val="1F4E79"/>
        </w:rPr>
        <w:t xml:space="preserve">YOUR TASK: </w:t>
      </w:r>
      <w:r>
        <w:t>Simulate a fixed number of coin flips using a deterministic seed. Report heads, tails and empirical probability of heads, then compare it with the theoretical probability 0.5.</w:t>
      </w:r>
    </w:p>
    <w:p>
      <w:pPr>
        <w:spacing w:after="80"/>
      </w:pPr>
      <w:r>
        <w:rPr>
          <w:b/>
          <w:color w:val="1F4E79"/>
        </w:rPr>
        <w:t xml:space="preserve">MINIMAL CONCEPT: </w:t>
      </w:r>
      <w:r>
        <w:t>Probability, random simulation, empirical vs theoretical probability.</w:t>
      </w:r>
    </w:p>
    <w:p>
      <w:pPr>
        <w:spacing w:after="80"/>
      </w:pPr>
      <w:r>
        <w:rPr>
          <w:b/>
          <w:color w:val="1F4E79"/>
        </w:rPr>
        <w:t>EXACT EXPECTED TERMINAL OUTPUT:</w:t>
      </w:r>
      <w:r/>
    </w:p>
    <w:p>
      <w:pPr>
        <w:pStyle w:val="CodeBlock"/>
      </w:pPr>
      <w:r>
        <w:rPr>
          <w:rFonts w:ascii="Consolas" w:hAnsi="Consolas"/>
          <w:sz w:val="17"/>
        </w:rPr>
        <w:t>Enter number of flips: 10</w:t>
        <w:br/>
        <w:t>Random seed: 7</w:t>
        <w:br/>
        <w:t>--------- COIN SIMULATION ---------</w:t>
        <w:br/>
        <w:t>Heads : 7</w:t>
        <w:br/>
        <w:t>Tails : 3</w:t>
        <w:br/>
        <w:t>P(Heads) empirical   : 0.700</w:t>
        <w:br/>
        <w:t>P(Heads) theoretical : 0.500</w:t>
        <w:br/>
        <w:t>-----------------------------------</w:t>
      </w:r>
    </w:p>
    <w:p>
      <w:pPr>
        <w:spacing w:after="80"/>
      </w:pPr>
      <w:r>
        <w:rPr>
          <w:b/>
          <w:color w:val="1F4E79"/>
        </w:rPr>
        <w:t xml:space="preserve">BARE-MINIMUM HINT: </w:t>
      </w:r>
      <w:r>
        <w:t>Seed the random generator so the sample run is reproducible; count outcomes in a loop.</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10 flips, seed 7</w:t>
            </w:r>
          </w:p>
        </w:tc>
        <w:tc>
          <w:tcPr>
            <w:tcW w:type="dxa" w:w="3456"/>
            <w:vAlign w:val="center"/>
          </w:tcPr>
          <w:p>
            <w:pPr>
              <w:spacing w:after="0"/>
            </w:pPr>
            <w:r/>
            <w:r>
              <w:rPr>
                <w:b w:val="0"/>
                <w:sz w:val="16"/>
              </w:rPr>
              <w:t>exact result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0 flips</w:t>
            </w:r>
          </w:p>
        </w:tc>
        <w:tc>
          <w:tcPr>
            <w:tcW w:type="dxa" w:w="3456"/>
            <w:vAlign w:val="center"/>
          </w:tcPr>
          <w:p>
            <w:pPr>
              <w:spacing w:after="0"/>
            </w:pPr>
            <w:r/>
            <w:r>
              <w:rPr>
                <w:b w:val="0"/>
                <w:sz w:val="16"/>
              </w:rPr>
              <w:t>Error: Number of flips must be positive.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70 · Conditional Risk Analyzer</w:t>
      </w:r>
    </w:p>
    <w:p>
      <w:r>
        <w:rPr>
          <w:b/>
          <w:color w:val="548235"/>
        </w:rPr>
        <w:t>DIFFICULTY  ⭐⭐⭐⭐</w:t>
      </w:r>
    </w:p>
    <w:p>
      <w:pPr>
        <w:spacing w:after="80"/>
      </w:pPr>
      <w:r>
        <w:rPr>
          <w:b/>
          <w:color w:val="1F4E79"/>
        </w:rPr>
        <w:t xml:space="preserve">YOUR TASK: </w:t>
      </w:r>
      <w:r>
        <w:t>Given counts for events A and B and their intersection, calculate P(A), P(B), P(A and B), P(A|B) and P(B|A). Reject impossible counts.</w:t>
      </w:r>
    </w:p>
    <w:p>
      <w:pPr>
        <w:spacing w:after="80"/>
      </w:pPr>
      <w:r>
        <w:rPr>
          <w:b/>
          <w:color w:val="1F4E79"/>
        </w:rPr>
        <w:t xml:space="preserve">MINIMAL CONCEPT: </w:t>
      </w:r>
      <w:r>
        <w:t>Conditional probability, event intersections.</w:t>
      </w:r>
    </w:p>
    <w:p>
      <w:pPr>
        <w:spacing w:after="80"/>
      </w:pPr>
      <w:r>
        <w:rPr>
          <w:b/>
          <w:color w:val="1F4E79"/>
        </w:rPr>
        <w:t>EXACT EXPECTED TERMINAL OUTPUT:</w:t>
      </w:r>
      <w:r/>
    </w:p>
    <w:p>
      <w:pPr>
        <w:pStyle w:val="CodeBlock"/>
      </w:pPr>
      <w:r>
        <w:rPr>
          <w:rFonts w:ascii="Consolas" w:hAnsi="Consolas"/>
          <w:sz w:val="17"/>
        </w:rPr>
        <w:t>Enter total cases: 100</w:t>
        <w:br/>
        <w:t>Enter A cases: 40</w:t>
        <w:br/>
        <w:t>Enter B cases: 50</w:t>
        <w:br/>
        <w:t>Enter A and B cases: 20</w:t>
        <w:br/>
        <w:t>--------- CONDITIONAL PROBABILITY ---------</w:t>
        <w:br/>
        <w:t>P(A)     : 0.400</w:t>
        <w:br/>
        <w:t>P(B)     : 0.500</w:t>
        <w:br/>
        <w:t>P(A and B): 0.200</w:t>
        <w:br/>
        <w:t>P(A | B) : 0.400</w:t>
        <w:br/>
        <w:t>P(B | A) : 0.500</w:t>
        <w:br/>
        <w:t>------------------------------------------</w:t>
      </w:r>
    </w:p>
    <w:p>
      <w:pPr>
        <w:spacing w:after="80"/>
      </w:pPr>
      <w:r>
        <w:rPr>
          <w:b/>
          <w:color w:val="1F4E79"/>
        </w:rPr>
        <w:t xml:space="preserve">BARE-MINIMUM HINT: </w:t>
      </w:r>
      <w:r>
        <w:t>Conditional probability divides the intersection by the conditioning event probability.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100/40/50/20</w:t>
            </w:r>
          </w:p>
        </w:tc>
        <w:tc>
          <w:tcPr>
            <w:tcW w:type="dxa" w:w="3456"/>
            <w:vAlign w:val="center"/>
          </w:tcPr>
          <w:p>
            <w:pPr>
              <w:spacing w:after="0"/>
            </w:pPr>
            <w:r/>
            <w:r>
              <w:rPr>
                <w:b w:val="0"/>
                <w:sz w:val="16"/>
              </w:rPr>
              <w:t>exact output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Intersection greater than A</w:t>
            </w:r>
          </w:p>
        </w:tc>
        <w:tc>
          <w:tcPr>
            <w:tcW w:type="dxa" w:w="3456"/>
            <w:vAlign w:val="center"/>
          </w:tcPr>
          <w:p>
            <w:pPr>
              <w:spacing w:after="0"/>
            </w:pPr>
            <w:r/>
            <w:r>
              <w:rPr>
                <w:b w:val="0"/>
                <w:sz w:val="16"/>
              </w:rPr>
              <w:t>Error: Invalid event counts.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71 · Bayesian Classification Simulator</w:t>
      </w:r>
    </w:p>
    <w:p>
      <w:r>
        <w:rPr>
          <w:b/>
          <w:color w:val="548235"/>
        </w:rPr>
        <w:t>DIFFICULTY  ⭐⭐⭐⭐⭐</w:t>
      </w:r>
    </w:p>
    <w:p>
      <w:pPr>
        <w:spacing w:after="80"/>
      </w:pPr>
      <w:r>
        <w:rPr>
          <w:b/>
          <w:color w:val="1F4E79"/>
        </w:rPr>
        <w:t xml:space="preserve">YOUR TASK: </w:t>
      </w:r>
      <w:r>
        <w:t>Build a Bayes-theorem classifier with two classes. Accept prior probabilities and evidence probabilities P(E|Class1) and P(E|Class2). Calculate unnormalized and normalized posterior probabilities and classify the evidence to the class with the higher posterior.</w:t>
      </w:r>
    </w:p>
    <w:p>
      <w:pPr>
        <w:spacing w:after="80"/>
      </w:pPr>
      <w:r>
        <w:rPr>
          <w:b/>
          <w:color w:val="1F4E79"/>
        </w:rPr>
        <w:t xml:space="preserve">MINIMAL CONCEPT: </w:t>
      </w:r>
      <w:r>
        <w:t>Bayes theorem, posterior probability.</w:t>
      </w:r>
    </w:p>
    <w:p>
      <w:pPr>
        <w:spacing w:after="80"/>
      </w:pPr>
      <w:r>
        <w:rPr>
          <w:b/>
          <w:color w:val="1F4E79"/>
        </w:rPr>
        <w:t>EXACT EXPECTED TERMINAL OUTPUT:</w:t>
      </w:r>
      <w:r/>
    </w:p>
    <w:p>
      <w:pPr>
        <w:pStyle w:val="CodeBlock"/>
      </w:pPr>
      <w:r>
        <w:rPr>
          <w:rFonts w:ascii="Consolas" w:hAnsi="Consolas"/>
          <w:sz w:val="17"/>
        </w:rPr>
        <w:t>P(Class1): 0.6</w:t>
        <w:br/>
        <w:t>P(Class2): 0.4</w:t>
        <w:br/>
        <w:t>P(E|Class1): 0.8</w:t>
        <w:br/>
        <w:t>P(E|Class2): 0.3</w:t>
        <w:br/>
        <w:t>--------- BAYESIAN RESULT ---------</w:t>
        <w:br/>
        <w:t>P(Class1 | E): 0.800</w:t>
        <w:br/>
        <w:t>P(Class2 | E): 0.200</w:t>
        <w:br/>
        <w:t>Prediction     : Class1</w:t>
        <w:br/>
        <w:t>----------------------------------</w:t>
      </w:r>
    </w:p>
    <w:p>
      <w:pPr>
        <w:spacing w:after="80"/>
      </w:pPr>
      <w:r>
        <w:rPr>
          <w:b/>
          <w:color w:val="1F4E79"/>
        </w:rPr>
        <w:t xml:space="preserve">BARE-MINIMUM HINT: </w:t>
      </w:r>
      <w:r>
        <w:t>Compute numerator = likelihood × prior; divide each numerator by their sum.</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.6/.4/.8/.3</w:t>
            </w:r>
          </w:p>
        </w:tc>
        <w:tc>
          <w:tcPr>
            <w:tcW w:type="dxa" w:w="3456"/>
            <w:vAlign w:val="center"/>
          </w:tcPr>
          <w:p>
            <w:pPr>
              <w:spacing w:after="0"/>
            </w:pPr>
            <w:r/>
            <w:r>
              <w:rPr>
                <w:b w:val="0"/>
                <w:sz w:val="16"/>
              </w:rPr>
              <w:t>Class1 posterior .800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Equal posteriors</w:t>
            </w:r>
          </w:p>
        </w:tc>
        <w:tc>
          <w:tcPr>
            <w:tcW w:type="dxa" w:w="3456"/>
            <w:vAlign w:val="center"/>
          </w:tcPr>
          <w:p>
            <w:pPr>
              <w:spacing w:after="0"/>
            </w:pPr>
            <w:r/>
            <w:r>
              <w:rPr>
                <w:b w:val="0"/>
                <w:sz w:val="16"/>
              </w:rPr>
              <w:t>report Tie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72 · Binomial Trial Analyzer</w:t>
      </w:r>
    </w:p>
    <w:p>
      <w:r>
        <w:rPr>
          <w:b/>
          <w:color w:val="548235"/>
        </w:rPr>
        <w:t>DIFFICULTY  ⭐⭐⭐⭐</w:t>
      </w:r>
    </w:p>
    <w:p>
      <w:pPr>
        <w:spacing w:after="80"/>
      </w:pPr>
      <w:r>
        <w:rPr>
          <w:b/>
          <w:color w:val="1F4E79"/>
        </w:rPr>
        <w:t xml:space="preserve">YOUR TASK: </w:t>
      </w:r>
      <w:r>
        <w:t>Analyze n independent success/failure trials with success probability p. Calculate the theoretical probability of exactly k successes and compare it with a deterministic simulation using a fixed seed.</w:t>
      </w:r>
    </w:p>
    <w:p>
      <w:pPr>
        <w:spacing w:after="80"/>
      </w:pPr>
      <w:r>
        <w:rPr>
          <w:b/>
          <w:color w:val="1F4E79"/>
        </w:rPr>
        <w:t xml:space="preserve">MINIMAL CONCEPT: </w:t>
      </w:r>
      <w:r>
        <w:t>Binomial distribution, combinations, simulation.</w:t>
      </w:r>
    </w:p>
    <w:p>
      <w:pPr>
        <w:spacing w:after="80"/>
      </w:pPr>
      <w:r>
        <w:rPr>
          <w:b/>
          <w:color w:val="1F4E79"/>
        </w:rPr>
        <w:t>EXACT EXPECTED TERMINAL OUTPUT:</w:t>
      </w:r>
      <w:r/>
    </w:p>
    <w:p>
      <w:pPr>
        <w:pStyle w:val="CodeBlock"/>
      </w:pPr>
      <w:r>
        <w:rPr>
          <w:rFonts w:ascii="Consolas" w:hAnsi="Consolas"/>
          <w:sz w:val="17"/>
        </w:rPr>
        <w:t>Enter trials (n): 5</w:t>
        <w:br/>
        <w:t>Enter success probability (p): 0.5</w:t>
        <w:br/>
        <w:t>Enter exact successes (k): 2</w:t>
        <w:br/>
        <w:t>Random seed: 3</w:t>
        <w:br/>
        <w:t>--------- BINOMIAL ANALYSIS ---------</w:t>
        <w:br/>
        <w:t>Theoretical P(X=2): 0.3125</w:t>
        <w:br/>
        <w:t>Simulated Successes: 3</w:t>
        <w:br/>
        <w:t>------------------------------------</w:t>
      </w:r>
    </w:p>
    <w:p>
      <w:pPr>
        <w:spacing w:after="80"/>
      </w:pPr>
      <w:r>
        <w:rPr>
          <w:b/>
          <w:color w:val="1F4E79"/>
        </w:rPr>
        <w:t xml:space="preserve">BARE-MINIMUM HINT: </w:t>
      </w:r>
      <w:r>
        <w:t>Use math.comb(n,k) for the theoretical formula and random.random() for the simulation.</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n=5,p=.5,k=2</w:t>
            </w:r>
          </w:p>
        </w:tc>
        <w:tc>
          <w:tcPr>
            <w:tcW w:type="dxa" w:w="3456"/>
            <w:vAlign w:val="center"/>
          </w:tcPr>
          <w:p>
            <w:pPr>
              <w:spacing w:after="0"/>
            </w:pPr>
            <w:r/>
            <w:r>
              <w:rPr>
                <w:b w:val="0"/>
                <w:sz w:val="16"/>
              </w:rPr>
              <w:t>theoretical .3125</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k&lt;0 or k&gt;n</w:t>
            </w:r>
          </w:p>
        </w:tc>
        <w:tc>
          <w:tcPr>
            <w:tcW w:type="dxa" w:w="3456"/>
            <w:vAlign w:val="center"/>
          </w:tcPr>
          <w:p>
            <w:pPr>
              <w:spacing w:after="0"/>
            </w:pPr>
            <w:r/>
            <w:r>
              <w:rPr>
                <w:b w:val="0"/>
                <w:sz w:val="16"/>
              </w:rPr>
              <w:t>Error: k must be between 0 and n.</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73 · Event Arrival Analyzer</w:t>
      </w:r>
    </w:p>
    <w:p>
      <w:r>
        <w:rPr>
          <w:b/>
          <w:color w:val="548235"/>
        </w:rPr>
        <w:t>DIFFICULTY  ⭐⭐⭐⭐</w:t>
      </w:r>
    </w:p>
    <w:p>
      <w:pPr>
        <w:spacing w:after="80"/>
      </w:pPr>
      <w:r>
        <w:rPr>
          <w:b/>
          <w:color w:val="1F4E79"/>
        </w:rPr>
        <w:t xml:space="preserve">YOUR TASK: </w:t>
      </w:r>
      <w:r>
        <w:t>Model the number of events occurring in a fixed interval using a Poisson distribution. Accept rate λ and event count k. Calculate P(X=k) and the cumulative probability P(X≤k).</w:t>
      </w:r>
    </w:p>
    <w:p>
      <w:pPr>
        <w:spacing w:after="80"/>
      </w:pPr>
      <w:r>
        <w:rPr>
          <w:b/>
          <w:color w:val="1F4E79"/>
        </w:rPr>
        <w:t xml:space="preserve">MINIMAL CONCEPT: </w:t>
      </w:r>
      <w:r>
        <w:t>Poisson distribution, factorial, exponential probability.</w:t>
      </w:r>
    </w:p>
    <w:p>
      <w:pPr>
        <w:spacing w:after="80"/>
      </w:pPr>
      <w:r>
        <w:rPr>
          <w:b/>
          <w:color w:val="1F4E79"/>
        </w:rPr>
        <w:t>EXACT EXPECTED TERMINAL OUTPUT:</w:t>
      </w:r>
      <w:r/>
    </w:p>
    <w:p>
      <w:pPr>
        <w:pStyle w:val="CodeBlock"/>
      </w:pPr>
      <w:r>
        <w:rPr>
          <w:rFonts w:ascii="Consolas" w:hAnsi="Consolas"/>
          <w:sz w:val="17"/>
        </w:rPr>
        <w:t>Enter rate (lambda): 3</w:t>
        <w:br/>
        <w:t>Enter event count (k): 2</w:t>
        <w:br/>
        <w:t>--------- POISSON ANALYSIS ---------</w:t>
        <w:br/>
        <w:t>P(X = 2) : 0.2240</w:t>
        <w:br/>
        <w:t>P(X &lt;= 2): 0.4232</w:t>
        <w:br/>
        <w:t>------------------------------------</w:t>
      </w:r>
    </w:p>
    <w:p>
      <w:pPr>
        <w:spacing w:after="80"/>
      </w:pPr>
      <w:r>
        <w:rPr>
          <w:b/>
          <w:color w:val="1F4E79"/>
        </w:rPr>
        <w:t xml:space="preserve">BARE-MINIMUM HINT: </w:t>
      </w:r>
      <w:r>
        <w:t>Use P(X=k)=e^-λ λ^k/k! and sum probabilities from 0 through k for the cumulative result.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λ=3,k=2</w:t>
            </w:r>
          </w:p>
        </w:tc>
        <w:tc>
          <w:tcPr>
            <w:tcW w:type="dxa" w:w="3456"/>
            <w:vAlign w:val="center"/>
          </w:tcPr>
          <w:p>
            <w:pPr>
              <w:spacing w:after="0"/>
            </w:pPr>
            <w:r/>
            <w:r>
              <w:rPr>
                <w:b w:val="0"/>
                <w:sz w:val="16"/>
              </w:rPr>
              <w:t>values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λ=0,k=0</w:t>
            </w:r>
          </w:p>
        </w:tc>
        <w:tc>
          <w:tcPr>
            <w:tcW w:type="dxa" w:w="3456"/>
            <w:vAlign w:val="center"/>
          </w:tcPr>
          <w:p>
            <w:pPr>
              <w:spacing w:after="0"/>
            </w:pPr>
            <w:r/>
            <w:r>
              <w:rPr>
                <w:b w:val="0"/>
                <w:sz w:val="16"/>
              </w:rPr>
              <w:t>P(X=0)=1.0000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74 · Normal Distribution Analyzer</w:t>
      </w:r>
    </w:p>
    <w:p>
      <w:r>
        <w:rPr>
          <w:b/>
          <w:color w:val="548235"/>
        </w:rPr>
        <w:t>DIFFICULTY  ⭐⭐⭐⭐</w:t>
      </w:r>
    </w:p>
    <w:p>
      <w:pPr>
        <w:spacing w:after="80"/>
      </w:pPr>
      <w:r>
        <w:rPr>
          <w:b/>
          <w:color w:val="1F4E79"/>
        </w:rPr>
        <w:t xml:space="preserve">YOUR TASK: </w:t>
      </w:r>
      <w:r>
        <w:t>Accept a measurement x, mean μ and standard deviation σ. Calculate the z-score and the cumulative probability below x using the standard normal CDF from the math library. Reject non-positive σ.</w:t>
      </w:r>
    </w:p>
    <w:p>
      <w:pPr>
        <w:spacing w:after="80"/>
      </w:pPr>
      <w:r>
        <w:rPr>
          <w:b/>
          <w:color w:val="1F4E79"/>
        </w:rPr>
        <w:t xml:space="preserve">MINIMAL CONCEPT: </w:t>
      </w:r>
      <w:r>
        <w:t>Normal distribution, z-score, standardization.</w:t>
      </w:r>
    </w:p>
    <w:p>
      <w:pPr>
        <w:spacing w:after="80"/>
      </w:pPr>
      <w:r>
        <w:rPr>
          <w:b/>
          <w:color w:val="1F4E79"/>
        </w:rPr>
        <w:t>EXACT EXPECTED TERMINAL OUTPUT:</w:t>
      </w:r>
      <w:r/>
    </w:p>
    <w:p>
      <w:pPr>
        <w:pStyle w:val="CodeBlock"/>
      </w:pPr>
      <w:r>
        <w:rPr>
          <w:rFonts w:ascii="Consolas" w:hAnsi="Consolas"/>
          <w:sz w:val="17"/>
        </w:rPr>
        <w:t>Enter x: 70</w:t>
        <w:br/>
        <w:t>Enter mean: 60</w:t>
        <w:br/>
        <w:t>Enter standard deviation: 10</w:t>
        <w:br/>
        <w:t>--------- NORMAL ANALYSIS ---------</w:t>
        <w:br/>
        <w:t>Z-Score              : 1.000</w:t>
        <w:br/>
        <w:t>P(X &lt;= x)            : 0.8413</w:t>
        <w:br/>
        <w:t>-----------------------------------</w:t>
      </w:r>
    </w:p>
    <w:p>
      <w:pPr>
        <w:spacing w:after="80"/>
      </w:pPr>
      <w:r>
        <w:rPr>
          <w:b/>
          <w:color w:val="1F4E79"/>
        </w:rPr>
        <w:t xml:space="preserve">BARE-MINIMUM HINT: </w:t>
      </w:r>
      <w:r>
        <w:t>Compute z=(x-μ)/σ and use erf() to obtain the standard normal CDF.</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70/60/10</w:t>
            </w:r>
          </w:p>
        </w:tc>
        <w:tc>
          <w:tcPr>
            <w:tcW w:type="dxa" w:w="3456"/>
            <w:vAlign w:val="center"/>
          </w:tcPr>
          <w:p>
            <w:pPr>
              <w:spacing w:after="0"/>
            </w:pPr>
            <w:r/>
            <w:r>
              <w:rPr>
                <w:b w:val="0"/>
                <w:sz w:val="16"/>
              </w:rPr>
              <w:t>z 1.000, probability .8413</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σ=0</w:t>
            </w:r>
          </w:p>
        </w:tc>
        <w:tc>
          <w:tcPr>
            <w:tcW w:type="dxa" w:w="3456"/>
            <w:vAlign w:val="center"/>
          </w:tcPr>
          <w:p>
            <w:pPr>
              <w:spacing w:after="0"/>
            </w:pPr>
            <w:r/>
            <w:r>
              <w:rPr>
                <w:b w:val="0"/>
                <w:sz w:val="16"/>
              </w:rPr>
              <w:t>Error: Standard deviation must be positive.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75 · Sampling Simulator</w:t>
      </w:r>
    </w:p>
    <w:p>
      <w:r>
        <w:rPr>
          <w:b/>
          <w:color w:val="548235"/>
        </w:rPr>
        <w:t>DIFFICULTY  ⭐⭐⭐⭐⭐</w:t>
      </w:r>
    </w:p>
    <w:p>
      <w:pPr>
        <w:spacing w:after="80"/>
      </w:pPr>
      <w:r>
        <w:rPr>
          <w:b/>
          <w:color w:val="1F4E79"/>
        </w:rPr>
        <w:t xml:space="preserve">YOUR TASK: </w:t>
      </w:r>
      <w:r>
        <w:t>Given a fixed population of 20 numerical values, repeatedly draw samples without replacement. For 5 samples of size 4, report each sample mean and the overall mean of sample means. Use a fixed random seed so the run is reproducible.</w:t>
      </w:r>
    </w:p>
    <w:p>
      <w:pPr>
        <w:spacing w:after="80"/>
      </w:pPr>
      <w:r>
        <w:rPr>
          <w:b/>
          <w:color w:val="1F4E79"/>
        </w:rPr>
        <w:t xml:space="preserve">MINIMAL CONCEPT: </w:t>
      </w:r>
      <w:r>
        <w:t>Sampling, sample statistics, population vs sample.</w:t>
      </w:r>
    </w:p>
    <w:p>
      <w:pPr>
        <w:spacing w:after="80"/>
      </w:pPr>
      <w:r>
        <w:rPr>
          <w:b/>
          <w:color w:val="1F4E79"/>
        </w:rPr>
        <w:t>EXACT EXPECTED TERMINAL OUTPUT:</w:t>
      </w:r>
      <w:r/>
    </w:p>
    <w:p>
      <w:pPr>
        <w:pStyle w:val="CodeBlock"/>
      </w:pPr>
      <w:r>
        <w:rPr>
          <w:rFonts w:ascii="Consolas" w:hAnsi="Consolas"/>
          <w:sz w:val="17"/>
        </w:rPr>
        <w:t>Population Mean: 10.50</w:t>
        <w:br/>
        <w:t>Sample 1 Mean: 5.50</w:t>
        <w:br/>
        <w:t>Sample 2 Mean: 5.00</w:t>
        <w:br/>
        <w:t>Sample 3 Mean: 9.00</w:t>
        <w:br/>
        <w:t>Sample 4 Mean: 8.75</w:t>
        <w:br/>
        <w:t>Sample 5 Mean: 11.50</w:t>
        <w:br/>
        <w:t>Mean of Sample Means: 7.95</w:t>
      </w:r>
    </w:p>
    <w:p>
      <w:pPr>
        <w:spacing w:after="80"/>
      </w:pPr>
      <w:r>
        <w:rPr>
          <w:b/>
          <w:color w:val="1F4E79"/>
        </w:rPr>
        <w:t xml:space="preserve">BARE-MINIMUM HINT: </w:t>
      </w:r>
      <w:r>
        <w:t>Use random.sample() with a fixed seed; calculate each sample mean separately.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Same population/seed</w:t>
            </w:r>
          </w:p>
        </w:tc>
        <w:tc>
          <w:tcPr>
            <w:tcW w:type="dxa" w:w="3456"/>
            <w:vAlign w:val="center"/>
          </w:tcPr>
          <w:p>
            <w:pPr>
              <w:spacing w:after="0"/>
            </w:pPr>
            <w:r/>
            <w:r>
              <w:rPr>
                <w:b w:val="0"/>
                <w:sz w:val="16"/>
              </w:rPr>
              <w:t>exact sample means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Sample size &gt; population</w:t>
            </w:r>
          </w:p>
        </w:tc>
        <w:tc>
          <w:tcPr>
            <w:tcW w:type="dxa" w:w="3456"/>
            <w:vAlign w:val="center"/>
          </w:tcPr>
          <w:p>
            <w:pPr>
              <w:spacing w:after="0"/>
            </w:pPr>
            <w:r/>
            <w:r>
              <w:rPr>
                <w:b w:val="0"/>
                <w:sz w:val="16"/>
              </w:rPr>
              <w:t>Error: Sample size is too large.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76 · Statistical Hypothesis Testing System</w:t>
      </w:r>
    </w:p>
    <w:p>
      <w:r>
        <w:rPr>
          <w:b/>
          <w:color w:val="548235"/>
        </w:rPr>
        <w:t>DIFFICULTY  ⭐⭐⭐⭐⭐</w:t>
      </w:r>
    </w:p>
    <w:p>
      <w:pPr>
        <w:spacing w:after="80"/>
      </w:pPr>
      <w:r>
        <w:rPr>
          <w:b/>
          <w:color w:val="1F4E79"/>
        </w:rPr>
        <w:t xml:space="preserve">YOUR TASK: </w:t>
      </w:r>
      <w:r>
        <w:t>Given two independent datasets, perform a two-sample t-test assuming equal variances, using a significance level of 0.05. Report the null/alternative hypotheses, sample means, test statistic, p-value and decision. Also flag IQR-based outliers in each dataset. For the exact sample run, use the five values shown in the terminal transcript.</w:t>
      </w:r>
    </w:p>
    <w:p>
      <w:pPr>
        <w:spacing w:after="80"/>
      </w:pPr>
      <w:r>
        <w:rPr>
          <w:b/>
          <w:color w:val="1F4E79"/>
        </w:rPr>
        <w:t xml:space="preserve">MINIMAL CONCEPT: </w:t>
      </w:r>
      <w:r>
        <w:t>Statistical inference, hypothesis testing, outlier detection.</w:t>
      </w:r>
    </w:p>
    <w:p>
      <w:pPr>
        <w:spacing w:after="80"/>
      </w:pPr>
      <w:r>
        <w:rPr>
          <w:b/>
          <w:color w:val="1F4E79"/>
        </w:rPr>
        <w:t>EXACT EXPECTED TERMINAL OUTPUT:</w:t>
      </w:r>
      <w:r/>
    </w:p>
    <w:p>
      <w:pPr>
        <w:pStyle w:val="CodeBlock"/>
      </w:pPr>
      <w:r>
        <w:rPr>
          <w:rFonts w:ascii="Consolas" w:hAnsi="Consolas"/>
          <w:sz w:val="17"/>
        </w:rPr>
        <w:t>Dataset A: 10 11 12 13 14</w:t>
        <w:br/>
        <w:t>Dataset B: 18 19 20 21 22</w:t>
        <w:br/>
        <w:t>--------- HYPOTHESIS TEST ---------</w:t>
        <w:br/>
        <w:t>H0        : Mean A = Mean B</w:t>
        <w:br/>
        <w:t>H1        : Mean A != Mean B</w:t>
        <w:br/>
        <w:t>Mean A    : 12.00</w:t>
        <w:br/>
        <w:t>Mean B    : 20.00</w:t>
        <w:br/>
        <w:t>p-value   : 0.0000437</w:t>
        <w:br/>
        <w:t>Decision  : Reject H0</w:t>
        <w:br/>
        <w:t>Outliers A: []</w:t>
        <w:br/>
        <w:t>Outliers B: []</w:t>
        <w:br/>
        <w:t>-----------------------------------</w:t>
      </w:r>
    </w:p>
    <w:p>
      <w:pPr>
        <w:spacing w:after="80"/>
      </w:pPr>
      <w:r>
        <w:rPr>
          <w:b/>
          <w:color w:val="1F4E79"/>
        </w:rPr>
        <w:t xml:space="preserve">BARE-MINIMUM HINT: </w:t>
      </w:r>
      <w:r>
        <w:t>For this learning task, use a standard library/statistical test implementation and print the test assumptions you are using; keep the outlier rule explicit.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Clearly separated groups</w:t>
            </w:r>
          </w:p>
        </w:tc>
        <w:tc>
          <w:tcPr>
            <w:tcW w:type="dxa" w:w="3456"/>
            <w:vAlign w:val="center"/>
          </w:tcPr>
          <w:p>
            <w:pPr>
              <w:spacing w:after="0"/>
            </w:pPr>
            <w:r/>
            <w:r>
              <w:rPr>
                <w:b w:val="0"/>
                <w:sz w:val="16"/>
              </w:rPr>
              <w:t>Reject H0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Nearly identical groups</w:t>
            </w:r>
          </w:p>
        </w:tc>
        <w:tc>
          <w:tcPr>
            <w:tcW w:type="dxa" w:w="3456"/>
            <w:vAlign w:val="center"/>
          </w:tcPr>
          <w:p>
            <w:pPr>
              <w:spacing w:after="0"/>
            </w:pPr>
            <w:r/>
            <w:r>
              <w:rPr>
                <w:b w:val="0"/>
                <w:sz w:val="16"/>
              </w:rPr>
              <w:t>Fail to reject H0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77 · Numerical Dataset Explorer</w:t>
      </w:r>
    </w:p>
    <w:p>
      <w:r>
        <w:rPr>
          <w:b/>
          <w:color w:val="548235"/>
        </w:rPr>
        <w:t>DIFFICULTY  ⭐⭐⭐</w:t>
      </w:r>
    </w:p>
    <w:p>
      <w:pPr>
        <w:spacing w:after="80"/>
      </w:pPr>
      <w:r>
        <w:rPr>
          <w:b/>
          <w:color w:val="1F4E79"/>
        </w:rPr>
        <w:t xml:space="preserve">YOUR TASK: </w:t>
      </w:r>
      <w:r>
        <w:t>Load a numerical dataset into a NumPy array and report shape, dimensions, dtype, size, minimum, maximum and mean. Use a fixed integer dataset for the sample run.</w:t>
      </w:r>
    </w:p>
    <w:p>
      <w:pPr>
        <w:spacing w:after="80"/>
      </w:pPr>
      <w:r>
        <w:rPr>
          <w:b/>
          <w:color w:val="1F4E79"/>
        </w:rPr>
        <w:t xml:space="preserve">MINIMAL CONCEPT: </w:t>
      </w:r>
      <w:r>
        <w:t>NumPy arrays, shape, ndim, dtype, aggregation.</w:t>
      </w:r>
    </w:p>
    <w:p>
      <w:pPr>
        <w:spacing w:after="80"/>
      </w:pPr>
      <w:r>
        <w:rPr>
          <w:b/>
          <w:color w:val="1F4E79"/>
        </w:rPr>
        <w:t>EXACT EXPECTED TERMINAL OUTPUT:</w:t>
      </w:r>
      <w:r/>
    </w:p>
    <w:p>
      <w:pPr>
        <w:pStyle w:val="CodeBlock"/>
      </w:pPr>
      <w:r>
        <w:rPr>
          <w:rFonts w:ascii="Consolas" w:hAnsi="Consolas"/>
          <w:sz w:val="17"/>
        </w:rPr>
        <w:t>Array: [12 18  7 25 10]</w:t>
        <w:br/>
        <w:t>Shape     : (5,)</w:t>
        <w:br/>
        <w:t>Dimensions: 1</w:t>
        <w:br/>
        <w:t>Size      : 5</w:t>
        <w:br/>
        <w:t>Minimum   : 7</w:t>
        <w:br/>
        <w:t>Maximum   : 25</w:t>
        <w:br/>
        <w:t>Mean      : 14.40</w:t>
      </w:r>
    </w:p>
    <w:p>
      <w:pPr>
        <w:spacing w:after="80"/>
      </w:pPr>
      <w:r>
        <w:rPr>
          <w:b/>
          <w:color w:val="1F4E79"/>
        </w:rPr>
        <w:t xml:space="preserve">BARE-MINIMUM HINT: </w:t>
      </w:r>
      <w:r>
        <w:t>Create one NumPy array and use its attributes/methods rather than converting back to Python lists.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[12,18,7,25,10]</w:t>
            </w:r>
          </w:p>
        </w:tc>
        <w:tc>
          <w:tcPr>
            <w:tcW w:type="dxa" w:w="3456"/>
            <w:vAlign w:val="center"/>
          </w:tcPr>
          <w:p>
            <w:pPr>
              <w:spacing w:after="0"/>
            </w:pPr>
            <w:r/>
            <w:r>
              <w:rPr>
                <w:b w:val="0"/>
                <w:sz w:val="16"/>
              </w:rPr>
              <w:t>exact report</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Empty array</w:t>
            </w:r>
          </w:p>
        </w:tc>
        <w:tc>
          <w:tcPr>
            <w:tcW w:type="dxa" w:w="3456"/>
            <w:vAlign w:val="center"/>
          </w:tcPr>
          <w:p>
            <w:pPr>
              <w:spacing w:after="0"/>
            </w:pPr>
            <w:r/>
            <w:r>
              <w:rPr>
                <w:b w:val="0"/>
                <w:sz w:val="16"/>
              </w:rPr>
              <w:t>handle aggregation safely</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78 · Matrix Transformation Studio</w:t>
      </w:r>
    </w:p>
    <w:p>
      <w:r>
        <w:rPr>
          <w:b/>
          <w:color w:val="548235"/>
        </w:rPr>
        <w:t>DIFFICULTY  ⭐⭐⭐⭐</w:t>
      </w:r>
    </w:p>
    <w:p>
      <w:pPr>
        <w:spacing w:after="80"/>
      </w:pPr>
      <w:r>
        <w:rPr>
          <w:b/>
          <w:color w:val="1F4E79"/>
        </w:rPr>
        <w:t xml:space="preserve">YOUR TASK: </w:t>
      </w:r>
      <w:r>
        <w:t>Create a NumPy matrix transformation program. Given a 2×3 array, print its transpose, reshaped 3×2 form, flattened form, first row and second column.</w:t>
      </w:r>
    </w:p>
    <w:p>
      <w:pPr>
        <w:spacing w:after="80"/>
      </w:pPr>
      <w:r>
        <w:rPr>
          <w:b/>
          <w:color w:val="1F4E79"/>
        </w:rPr>
        <w:t xml:space="preserve">MINIMAL CONCEPT: </w:t>
      </w:r>
      <w:r>
        <w:t>NumPy indexing, slicing, reshape, transpose, flatten.</w:t>
      </w:r>
    </w:p>
    <w:p>
      <w:pPr>
        <w:spacing w:after="80"/>
      </w:pPr>
      <w:r>
        <w:rPr>
          <w:b/>
          <w:color w:val="1F4E79"/>
        </w:rPr>
        <w:t>EXACT EXPECTED TERMINAL OUTPUT:</w:t>
      </w:r>
      <w:r/>
    </w:p>
    <w:p>
      <w:pPr>
        <w:pStyle w:val="CodeBlock"/>
      </w:pPr>
      <w:r>
        <w:rPr>
          <w:rFonts w:ascii="Consolas" w:hAnsi="Consolas"/>
          <w:sz w:val="17"/>
        </w:rPr>
        <w:t>Original:</w:t>
        <w:br/>
        <w:t>[[1 2 3]</w:t>
        <w:br/>
        <w:t xml:space="preserve"> [4 5 6]]</w:t>
        <w:br/>
        <w:t>Transpose:</w:t>
        <w:br/>
        <w:t>[[1 4]</w:t>
        <w:br/>
        <w:t xml:space="preserve"> [2 5]</w:t>
        <w:br/>
        <w:t xml:space="preserve"> [3 6]]</w:t>
        <w:br/>
        <w:t>Reshaped 3x2:</w:t>
        <w:br/>
        <w:t>[[1 2]</w:t>
        <w:br/>
        <w:t xml:space="preserve"> [3 4]</w:t>
        <w:br/>
        <w:t xml:space="preserve"> [5 6]]</w:t>
        <w:br/>
        <w:t>Flattened:</w:t>
        <w:br/>
        <w:t>[1 2 3 4 5 6]</w:t>
        <w:br/>
        <w:t>First Row:</w:t>
        <w:br/>
        <w:t>[1 2 3]</w:t>
        <w:br/>
        <w:t>Second Column:</w:t>
        <w:br/>
        <w:t>[2 5]</w:t>
      </w:r>
    </w:p>
    <w:p>
      <w:pPr>
        <w:spacing w:after="80"/>
      </w:pPr>
      <w:r>
        <w:rPr>
          <w:b/>
          <w:color w:val="1F4E79"/>
        </w:rPr>
        <w:t xml:space="preserve">BARE-MINIMUM HINT: </w:t>
      </w:r>
      <w:r>
        <w:t>Track the array shape before and after reshape; remember reshape does not change the values.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2×3 matrix above</w:t>
            </w:r>
          </w:p>
        </w:tc>
        <w:tc>
          <w:tcPr>
            <w:tcW w:type="dxa" w:w="3456"/>
            <w:vAlign w:val="center"/>
          </w:tcPr>
          <w:p>
            <w:pPr>
              <w:spacing w:after="0"/>
            </w:pPr>
            <w:r/>
            <w:r>
              <w:rPr>
                <w:b w:val="0"/>
                <w:sz w:val="16"/>
              </w:rPr>
              <w:t>exact output</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1×6 reshape</w:t>
            </w:r>
          </w:p>
        </w:tc>
        <w:tc>
          <w:tcPr>
            <w:tcW w:type="dxa" w:w="3456"/>
            <w:vAlign w:val="center"/>
          </w:tcPr>
          <w:p>
            <w:pPr>
              <w:spacing w:after="0"/>
            </w:pPr>
            <w:r/>
            <w:r>
              <w:rPr>
                <w:b w:val="0"/>
                <w:sz w:val="16"/>
              </w:rPr>
              <w:t>6×1 transpose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79 · Vectorized Sales Calculator</w:t>
      </w:r>
    </w:p>
    <w:p>
      <w:r>
        <w:rPr>
          <w:b/>
          <w:color w:val="548235"/>
        </w:rPr>
        <w:t>DIFFICULTY  ⭐⭐⭐⭐</w:t>
      </w:r>
    </w:p>
    <w:p>
      <w:pPr>
        <w:spacing w:after="80"/>
      </w:pPr>
      <w:r>
        <w:rPr>
          <w:b/>
          <w:color w:val="1F4E79"/>
        </w:rPr>
        <w:t xml:space="preserve">YOUR TASK: </w:t>
      </w:r>
      <w:r>
        <w:t>Use NumPy arrays to calculate revenue, a 10% discount for quantities &gt;= 10, and 18% tax on the discounted revenue for three products. Do not use a Python loop for the numerical calculations.</w:t>
      </w:r>
    </w:p>
    <w:p>
      <w:pPr>
        <w:spacing w:after="80"/>
      </w:pPr>
      <w:r>
        <w:rPr>
          <w:b/>
          <w:color w:val="1F4E79"/>
        </w:rPr>
        <w:t xml:space="preserve">MINIMAL CONCEPT: </w:t>
      </w:r>
      <w:r>
        <w:t>Vectorization, Boolean masking, array arithmetic.</w:t>
      </w:r>
    </w:p>
    <w:p>
      <w:pPr>
        <w:spacing w:after="80"/>
      </w:pPr>
      <w:r>
        <w:rPr>
          <w:b/>
          <w:color w:val="1F4E79"/>
        </w:rPr>
        <w:t>EXACT EXPECTED TERMINAL OUTPUT:</w:t>
      </w:r>
      <w:r/>
    </w:p>
    <w:p>
      <w:pPr>
        <w:pStyle w:val="CodeBlock"/>
      </w:pPr>
      <w:r>
        <w:rPr>
          <w:rFonts w:ascii="Consolas" w:hAnsi="Consolas"/>
          <w:sz w:val="17"/>
        </w:rPr>
        <w:t>Quantities: [12  5 20]</w:t>
        <w:br/>
        <w:t>Prices:    [100 500  80]</w:t>
        <w:br/>
        <w:t>--------- SALES CALCULATION ---------</w:t>
        <w:br/>
        <w:t>Revenue   : [1200. 2500. 1600.]</w:t>
        <w:br/>
        <w:t>Discount  : [120.   0. 160.]</w:t>
        <w:br/>
        <w:t>Tax       : [194.4 450.  259.2]</w:t>
        <w:br/>
        <w:t>Final     : [1274.4 2950. 1699.2]</w:t>
        <w:br/>
        <w:t>------------------------------------</w:t>
      </w:r>
    </w:p>
    <w:p>
      <w:pPr>
        <w:spacing w:after="80"/>
      </w:pPr>
      <w:r>
        <w:rPr>
          <w:b/>
          <w:color w:val="1F4E79"/>
        </w:rPr>
        <w:t xml:space="preserve">BARE-MINIMUM HINT: </w:t>
      </w:r>
      <w:r>
        <w:t>Use array masks to select quantities meeting the discount rule and vectorized multiplication for each stage.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Quantities [12,5,20]</w:t>
            </w:r>
          </w:p>
        </w:tc>
        <w:tc>
          <w:tcPr>
            <w:tcW w:type="dxa" w:w="3456"/>
            <w:vAlign w:val="center"/>
          </w:tcPr>
          <w:p>
            <w:pPr>
              <w:spacing w:after="0"/>
            </w:pPr>
            <w:r/>
            <w:r>
              <w:rPr>
                <w:b w:val="0"/>
                <w:sz w:val="16"/>
              </w:rPr>
              <w:t>exact arrays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All quantities below 10</w:t>
            </w:r>
          </w:p>
        </w:tc>
        <w:tc>
          <w:tcPr>
            <w:tcW w:type="dxa" w:w="3456"/>
            <w:vAlign w:val="center"/>
          </w:tcPr>
          <w:p>
            <w:pPr>
              <w:spacing w:after="0"/>
            </w:pPr>
            <w:r/>
            <w:r>
              <w:rPr>
                <w:b w:val="0"/>
                <w:sz w:val="16"/>
              </w:rPr>
              <w:t>discount array all zeros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80 · Sensor Data Analyzer</w:t>
      </w:r>
    </w:p>
    <w:p>
      <w:r>
        <w:rPr>
          <w:b/>
          <w:color w:val="548235"/>
        </w:rPr>
        <w:t>DIFFICULTY  ⭐⭐⭐⭐</w:t>
      </w:r>
    </w:p>
    <w:p>
      <w:pPr>
        <w:spacing w:after="80"/>
      </w:pPr>
      <w:r>
        <w:rPr>
          <w:b/>
          <w:color w:val="1F4E79"/>
        </w:rPr>
        <w:t xml:space="preserve">YOUR TASK: </w:t>
      </w:r>
      <w:r>
        <w:t>Given a NumPy array of sensor measurements, calculate mean, median, minimum, maximum, standard deviation and the 90th percentile. Print all values to two decimals.</w:t>
      </w:r>
    </w:p>
    <w:p>
      <w:pPr>
        <w:spacing w:after="80"/>
      </w:pPr>
      <w:r>
        <w:rPr>
          <w:b/>
          <w:color w:val="1F4E79"/>
        </w:rPr>
        <w:t xml:space="preserve">MINIMAL CONCEPT: </w:t>
      </w:r>
      <w:r>
        <w:t>NumPy statistics and percentiles.</w:t>
      </w:r>
    </w:p>
    <w:p>
      <w:pPr>
        <w:spacing w:after="80"/>
      </w:pPr>
      <w:r>
        <w:rPr>
          <w:b/>
          <w:color w:val="1F4E79"/>
        </w:rPr>
        <w:t>EXACT EXPECTED TERMINAL OUTPUT:</w:t>
      </w:r>
      <w:r/>
    </w:p>
    <w:p>
      <w:pPr>
        <w:pStyle w:val="CodeBlock"/>
      </w:pPr>
      <w:r>
        <w:rPr>
          <w:rFonts w:ascii="Consolas" w:hAnsi="Consolas"/>
          <w:sz w:val="17"/>
        </w:rPr>
        <w:t>Sensor Data: [21.5 22.0 21.0 23.5 24.0 22.5]</w:t>
        <w:br/>
        <w:t>--------- SENSOR REPORT ---------</w:t>
        <w:br/>
        <w:t>Mean              : 22.42</w:t>
        <w:br/>
        <w:t>Median            : 22.25</w:t>
        <w:br/>
        <w:t>Minimum           : 21.00</w:t>
        <w:br/>
        <w:t>Maximum           : 24.00</w:t>
        <w:br/>
        <w:t>Std Deviation     : 1.03</w:t>
        <w:br/>
        <w:t>90th Percentile   : 23.75</w:t>
        <w:br/>
        <w:t>---------------------------------</w:t>
      </w:r>
    </w:p>
    <w:p>
      <w:pPr>
        <w:spacing w:after="80"/>
      </w:pPr>
      <w:r>
        <w:rPr>
          <w:b/>
          <w:color w:val="1F4E79"/>
        </w:rPr>
        <w:t xml:space="preserve">BARE-MINIMUM HINT: </w:t>
      </w:r>
      <w:r>
        <w:t>Use NumPy statistical functions consistently; specify the same percentile method supported by your installed version.</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Sample array above</w:t>
            </w:r>
          </w:p>
        </w:tc>
        <w:tc>
          <w:tcPr>
            <w:tcW w:type="dxa" w:w="3456"/>
            <w:vAlign w:val="center"/>
          </w:tcPr>
          <w:p>
            <w:pPr>
              <w:spacing w:after="0"/>
            </w:pPr>
            <w:r/>
            <w:r>
              <w:rPr>
                <w:b w:val="0"/>
                <w:sz w:val="16"/>
              </w:rPr>
              <w:t>values above</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Constant values</w:t>
            </w:r>
          </w:p>
        </w:tc>
        <w:tc>
          <w:tcPr>
            <w:tcW w:type="dxa" w:w="3456"/>
            <w:vAlign w:val="center"/>
          </w:tcPr>
          <w:p>
            <w:pPr>
              <w:spacing w:after="0"/>
            </w:pPr>
            <w:r/>
            <w:r>
              <w:rPr>
                <w:b w:val="0"/>
                <w:sz w:val="16"/>
              </w:rPr>
              <w:t>standard deviation 0.00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81 · NumPy Data Filter</w:t>
      </w:r>
    </w:p>
    <w:p>
      <w:r>
        <w:rPr>
          <w:b/>
          <w:color w:val="548235"/>
        </w:rPr>
        <w:t>DIFFICULTY  ⭐⭐⭐⭐</w:t>
      </w:r>
    </w:p>
    <w:p>
      <w:pPr>
        <w:spacing w:after="80"/>
      </w:pPr>
      <w:r>
        <w:rPr>
          <w:b/>
          <w:color w:val="1F4E79"/>
        </w:rPr>
        <w:t xml:space="preserve">YOUR TASK: </w:t>
      </w:r>
      <w:r>
        <w:t>Given a numerical NumPy array, use Boolean masks to report values above a threshold, below a threshold, and inside an inclusive range. Also count invalid negative values.</w:t>
      </w:r>
    </w:p>
    <w:p>
      <w:pPr>
        <w:spacing w:after="80"/>
      </w:pPr>
      <w:r>
        <w:rPr>
          <w:b/>
          <w:color w:val="1F4E79"/>
        </w:rPr>
        <w:t xml:space="preserve">MINIMAL CONCEPT: </w:t>
      </w:r>
      <w:r>
        <w:t>Boolean masking, comparisons, logical operators.</w:t>
      </w:r>
    </w:p>
    <w:p>
      <w:pPr>
        <w:spacing w:after="80"/>
      </w:pPr>
      <w:r>
        <w:rPr>
          <w:b/>
          <w:color w:val="1F4E79"/>
        </w:rPr>
        <w:t>EXACT EXPECTED TERMINAL OUTPUT:</w:t>
      </w:r>
      <w:r/>
    </w:p>
    <w:p>
      <w:pPr>
        <w:pStyle w:val="CodeBlock"/>
      </w:pPr>
      <w:r>
        <w:rPr>
          <w:rFonts w:ascii="Consolas" w:hAnsi="Consolas"/>
          <w:sz w:val="17"/>
        </w:rPr>
        <w:t>Data: [12  -3  7  19  4  25  9]</w:t>
        <w:br/>
        <w:t>Above 10 : [12 19 25]</w:t>
        <w:br/>
        <w:t>Below 5  : [-3  4]</w:t>
        <w:br/>
        <w:t>Range 5-15: [12  7  9]</w:t>
        <w:br/>
        <w:t>Negative Count: 1</w:t>
      </w:r>
    </w:p>
    <w:p>
      <w:pPr>
        <w:spacing w:after="80"/>
      </w:pPr>
      <w:r>
        <w:rPr>
          <w:b/>
          <w:color w:val="1F4E79"/>
        </w:rPr>
        <w:t xml:space="preserve">BARE-MINIMUM HINT: </w:t>
      </w:r>
      <w:r>
        <w:t>Build Boolean masks and combine them with &amp; when two conditions must be true.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Array above</w:t>
            </w:r>
          </w:p>
        </w:tc>
        <w:tc>
          <w:tcPr>
            <w:tcW w:type="dxa" w:w="3456"/>
            <w:vAlign w:val="center"/>
          </w:tcPr>
          <w:p>
            <w:pPr>
              <w:spacing w:after="0"/>
            </w:pPr>
            <w:r/>
            <w:r>
              <w:rPr>
                <w:b w:val="0"/>
                <w:sz w:val="16"/>
              </w:rPr>
              <w:t>exact filtered arrays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No negatives</w:t>
            </w:r>
          </w:p>
        </w:tc>
        <w:tc>
          <w:tcPr>
            <w:tcW w:type="dxa" w:w="3456"/>
            <w:vAlign w:val="center"/>
          </w:tcPr>
          <w:p>
            <w:pPr>
              <w:spacing w:after="0"/>
            </w:pPr>
            <w:r/>
            <w:r>
              <w:rPr>
                <w:b w:val="0"/>
                <w:sz w:val="16"/>
              </w:rPr>
              <w:t>Negative Count: 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82 · Numerical Analytics Engine</w:t>
      </w:r>
    </w:p>
    <w:p>
      <w:r>
        <w:rPr>
          <w:b/>
          <w:color w:val="548235"/>
        </w:rPr>
        <w:t>DIFFICULTY  ⭐⭐⭐⭐⭐</w:t>
      </w:r>
    </w:p>
    <w:p>
      <w:pPr>
        <w:spacing w:after="80"/>
      </w:pPr>
      <w:r>
        <w:rPr>
          <w:b/>
          <w:color w:val="1F4E79"/>
        </w:rPr>
        <w:t xml:space="preserve">YOUR TASK: </w:t>
      </w:r>
      <w:r>
        <w:t>Create a reusable NumPy analytics engine that accepts a numerical array and reports shape, mean, median, standard deviation, normalized values using min-max normalization, and a correlation matrix for a supplied 2-column dataset.</w:t>
      </w:r>
    </w:p>
    <w:p>
      <w:pPr>
        <w:spacing w:after="80"/>
      </w:pPr>
      <w:r>
        <w:rPr>
          <w:b/>
          <w:color w:val="1F4E79"/>
        </w:rPr>
        <w:t xml:space="preserve">MINIMAL CONCEPT: </w:t>
      </w:r>
      <w:r>
        <w:t>NumPy integration, normalization, correlation.</w:t>
      </w:r>
    </w:p>
    <w:p>
      <w:pPr>
        <w:spacing w:after="80"/>
      </w:pPr>
      <w:r>
        <w:rPr>
          <w:b/>
          <w:color w:val="1F4E79"/>
        </w:rPr>
        <w:t>EXACT EXPECTED TERMINAL OUTPUT:</w:t>
      </w:r>
      <w:r/>
    </w:p>
    <w:p>
      <w:pPr>
        <w:pStyle w:val="CodeBlock"/>
      </w:pPr>
      <w:r>
        <w:rPr>
          <w:rFonts w:ascii="Consolas" w:hAnsi="Consolas"/>
          <w:sz w:val="17"/>
        </w:rPr>
        <w:t>--------- NUMERICAL ANALYTICS ---------</w:t>
        <w:br/>
        <w:t>Shape              : (4, 2)</w:t>
        <w:br/>
        <w:t>Mean               : [20.00 50.00]</w:t>
        <w:br/>
        <w:t>Median             : [20.00 50.00]</w:t>
        <w:br/>
        <w:t>Std Deviation      : [11.18 11.18]</w:t>
        <w:br/>
        <w:t>Normalized Min     : [0.00 0.00]</w:t>
        <w:br/>
        <w:t>Normalized Max     : [1.00 1.00]</w:t>
        <w:br/>
        <w:t>Correlation Matrix:</w:t>
        <w:br/>
        <w:t>[[1. 1.]</w:t>
        <w:br/>
        <w:t xml:space="preserve"> [1. 1.]]</w:t>
        <w:br/>
        <w:t>----------------------------------------</w:t>
      </w:r>
    </w:p>
    <w:p>
      <w:pPr>
        <w:spacing w:after="80"/>
      </w:pPr>
      <w:r>
        <w:rPr>
          <w:b/>
          <w:color w:val="1F4E79"/>
        </w:rPr>
        <w:t xml:space="preserve">BARE-MINIMUM HINT: </w:t>
      </w:r>
      <w:r>
        <w:t>Normalize each column independently with (x-min)/(max-min); handle constant columns separately.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Perfectly correlated columns</w:t>
            </w:r>
          </w:p>
        </w:tc>
        <w:tc>
          <w:tcPr>
            <w:tcW w:type="dxa" w:w="3456"/>
            <w:vAlign w:val="center"/>
          </w:tcPr>
          <w:p>
            <w:pPr>
              <w:spacing w:after="0"/>
            </w:pPr>
            <w:r/>
            <w:r>
              <w:rPr>
                <w:b w:val="0"/>
                <w:sz w:val="16"/>
              </w:rPr>
              <w:t>correlation 1.0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Constant column</w:t>
            </w:r>
          </w:p>
        </w:tc>
        <w:tc>
          <w:tcPr>
            <w:tcW w:type="dxa" w:w="3456"/>
            <w:vAlign w:val="center"/>
          </w:tcPr>
          <w:p>
            <w:pPr>
              <w:spacing w:after="0"/>
            </w:pPr>
            <w:r/>
            <w:r>
              <w:rPr>
                <w:b w:val="0"/>
                <w:sz w:val="16"/>
              </w:rPr>
              <w:t>normalized column of zeros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83 · Dataset Explorer</w:t>
      </w:r>
    </w:p>
    <w:p>
      <w:r>
        <w:rPr>
          <w:b/>
          <w:color w:val="548235"/>
        </w:rPr>
        <w:t>DIFFICULTY  ⭐⭐⭐</w:t>
      </w:r>
    </w:p>
    <w:p>
      <w:pPr>
        <w:spacing w:after="80"/>
      </w:pPr>
      <w:r>
        <w:rPr>
          <w:b/>
          <w:color w:val="1F4E79"/>
        </w:rPr>
        <w:t xml:space="preserve">YOUR TASK: </w:t>
      </w:r>
      <w:r>
        <w:t>Load a CSV into a Pandas DataFrame and display the first three rows, last two rows, column names, shape, data types and descriptive statistics for numerical columns.</w:t>
      </w:r>
    </w:p>
    <w:p>
      <w:pPr>
        <w:spacing w:after="80"/>
      </w:pPr>
      <w:r>
        <w:rPr>
          <w:b/>
          <w:color w:val="1F4E79"/>
        </w:rPr>
        <w:t xml:space="preserve">MINIMAL CONCEPT: </w:t>
      </w:r>
      <w:r>
        <w:t>Pandas Series/DataFrame, head/tail/info/describe.</w:t>
      </w:r>
    </w:p>
    <w:p>
      <w:pPr>
        <w:spacing w:after="80"/>
      </w:pPr>
      <w:r>
        <w:rPr>
          <w:b/>
          <w:color w:val="1F4E79"/>
        </w:rPr>
        <w:t>EXACT EXPECTED TERMINAL OUTPUT:</w:t>
      </w:r>
      <w:r/>
    </w:p>
    <w:p>
      <w:pPr>
        <w:pStyle w:val="CodeBlock"/>
      </w:pPr>
      <w:r>
        <w:rPr>
          <w:rFonts w:ascii="Consolas" w:hAnsi="Consolas"/>
          <w:sz w:val="17"/>
        </w:rPr>
        <w:t>Reading: customers.csv</w:t>
        <w:br/>
        <w:t>Rows    : 5</w:t>
        <w:br/>
        <w:t>Columns : 4</w:t>
        <w:br/>
        <w:t>Columns : ['id', 'name', 'age', 'spend']</w:t>
        <w:br/>
        <w:t>Numerical Summary:</w:t>
        <w:br/>
        <w:t xml:space="preserve">       age   spend</w:t>
        <w:br/>
        <w:t>mean  24.0  5200.0</w:t>
        <w:br/>
        <w:t>min   19.0  1800.0</w:t>
        <w:br/>
        <w:t>max   31.0  9000.0</w:t>
      </w:r>
    </w:p>
    <w:p>
      <w:pPr>
        <w:spacing w:after="80"/>
      </w:pPr>
      <w:r>
        <w:rPr>
          <w:b/>
          <w:color w:val="1F4E79"/>
        </w:rPr>
        <w:t xml:space="preserve">BARE-MINIMUM HINT: </w:t>
      </w:r>
      <w:r>
        <w:t>Start with read_csv(), shape and columns; then select numerical columns for summary.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5-row sample</w:t>
            </w:r>
          </w:p>
        </w:tc>
        <w:tc>
          <w:tcPr>
            <w:tcW w:type="dxa" w:w="3456"/>
            <w:vAlign w:val="center"/>
          </w:tcPr>
          <w:p>
            <w:pPr>
              <w:spacing w:after="0"/>
            </w:pPr>
            <w:r/>
            <w:r>
              <w:rPr>
                <w:b w:val="0"/>
                <w:sz w:val="16"/>
              </w:rPr>
              <w:t>Rows 5, Columns 4</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Missing file</w:t>
            </w:r>
          </w:p>
        </w:tc>
        <w:tc>
          <w:tcPr>
            <w:tcW w:type="dxa" w:w="3456"/>
            <w:vAlign w:val="center"/>
          </w:tcPr>
          <w:p>
            <w:pPr>
              <w:spacing w:after="0"/>
            </w:pPr>
            <w:r/>
            <w:r>
              <w:rPr>
                <w:b w:val="0"/>
                <w:sz w:val="16"/>
              </w:rPr>
              <w:t>clear file-not-found message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84 · Interactive Data Query Program</w:t>
      </w:r>
    </w:p>
    <w:p>
      <w:r>
        <w:rPr>
          <w:b/>
          <w:color w:val="548235"/>
        </w:rPr>
        <w:t>DIFFICULTY  ⭐⭐⭐⭐</w:t>
      </w:r>
    </w:p>
    <w:p>
      <w:pPr>
        <w:spacing w:after="80"/>
      </w:pPr>
      <w:r>
        <w:rPr>
          <w:b/>
          <w:color w:val="1F4E79"/>
        </w:rPr>
        <w:t xml:space="preserve">YOUR TASK: </w:t>
      </w:r>
      <w:r>
        <w:t>Build a Pandas-based query program that filters a DataFrame by category, numerical threshold and multiple conditions. For the sample dataset, display the records whose spend is &gt;= 5000 and category is Technology.</w:t>
      </w:r>
    </w:p>
    <w:p>
      <w:pPr>
        <w:spacing w:after="80"/>
      </w:pPr>
      <w:r>
        <w:rPr>
          <w:b/>
          <w:color w:val="1F4E79"/>
        </w:rPr>
        <w:t xml:space="preserve">MINIMAL CONCEPT: </w:t>
      </w:r>
      <w:r>
        <w:t>Pandas boolean indexing, &amp;, column selection.</w:t>
      </w:r>
    </w:p>
    <w:p>
      <w:pPr>
        <w:spacing w:after="80"/>
      </w:pPr>
      <w:r>
        <w:rPr>
          <w:b/>
          <w:color w:val="1F4E79"/>
        </w:rPr>
        <w:t>EXACT EXPECTED TERMINAL OUTPUT:</w:t>
      </w:r>
      <w:r/>
    </w:p>
    <w:p>
      <w:pPr>
        <w:pStyle w:val="CodeBlock"/>
      </w:pPr>
      <w:r>
        <w:rPr>
          <w:rFonts w:ascii="Consolas" w:hAnsi="Consolas"/>
          <w:sz w:val="17"/>
        </w:rPr>
        <w:t>Filter: spend &gt;= 5000 AND category == Technology</w:t>
        <w:br/>
        <w:t>----------- MATCHING RECORDS -----------</w:t>
        <w:br/>
        <w:t>C101 | Asha  | Technology | 6200</w:t>
        <w:br/>
        <w:t>C104 | Kiran | Technology | 7800</w:t>
        <w:br/>
        <w:t>----------------------------------------</w:t>
      </w:r>
    </w:p>
    <w:p>
      <w:pPr>
        <w:spacing w:after="80"/>
      </w:pPr>
      <w:r>
        <w:rPr>
          <w:b/>
          <w:color w:val="1F4E79"/>
        </w:rPr>
        <w:t xml:space="preserve">BARE-MINIMUM HINT: </w:t>
      </w:r>
      <w:r>
        <w:t>Wrap each boolean condition in parentheses before combining with &amp;.</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No matching rows</w:t>
            </w:r>
          </w:p>
        </w:tc>
        <w:tc>
          <w:tcPr>
            <w:tcW w:type="dxa" w:w="3456"/>
            <w:vAlign w:val="center"/>
          </w:tcPr>
          <w:p>
            <w:pPr>
              <w:spacing w:after="0"/>
            </w:pPr>
            <w:r/>
            <w:r>
              <w:rPr>
                <w:b w:val="0"/>
                <w:sz w:val="16"/>
              </w:rPr>
              <w:t>No records matched.</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Threshold 5000/category Technology</w:t>
            </w:r>
          </w:p>
        </w:tc>
        <w:tc>
          <w:tcPr>
            <w:tcW w:type="dxa" w:w="3456"/>
            <w:vAlign w:val="center"/>
          </w:tcPr>
          <w:p>
            <w:pPr>
              <w:spacing w:after="0"/>
            </w:pPr>
            <w:r/>
            <w:r>
              <w:rPr>
                <w:b w:val="0"/>
                <w:sz w:val="16"/>
              </w:rPr>
              <w:t>two rows above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85 · Data Transformation Pipeline</w:t>
      </w:r>
    </w:p>
    <w:p>
      <w:r>
        <w:rPr>
          <w:b/>
          <w:color w:val="548235"/>
        </w:rPr>
        <w:t>DIFFICULTY  ⭐⭐⭐⭐</w:t>
      </w:r>
    </w:p>
    <w:p>
      <w:pPr>
        <w:spacing w:after="80"/>
      </w:pPr>
      <w:r>
        <w:rPr>
          <w:b/>
          <w:color w:val="1F4E79"/>
        </w:rPr>
        <w:t xml:space="preserve">YOUR TASK: </w:t>
      </w:r>
      <w:r>
        <w:t>Create a Pandas transformation pipeline that renames columns, converts a date column to datetime, creates total_value = quantity × price, sorts by total_value descending and saves the transformed CSV.</w:t>
      </w:r>
    </w:p>
    <w:p>
      <w:pPr>
        <w:spacing w:after="80"/>
      </w:pPr>
      <w:r>
        <w:rPr>
          <w:b/>
          <w:color w:val="1F4E79"/>
        </w:rPr>
        <w:t xml:space="preserve">MINIMAL CONCEPT: </w:t>
      </w:r>
      <w:r>
        <w:t>Pandas rename, astype/to_datetime, derived columns, sort_values, to_csv.</w:t>
      </w:r>
    </w:p>
    <w:p>
      <w:pPr>
        <w:spacing w:after="80"/>
      </w:pPr>
      <w:r>
        <w:rPr>
          <w:b/>
          <w:color w:val="1F4E79"/>
        </w:rPr>
        <w:t>EXACT EXPECTED TERMINAL OUTPUT:</w:t>
      </w:r>
      <w:r/>
    </w:p>
    <w:p>
      <w:pPr>
        <w:pStyle w:val="CodeBlock"/>
      </w:pPr>
      <w:r>
        <w:rPr>
          <w:rFonts w:ascii="Consolas" w:hAnsi="Consolas"/>
          <w:sz w:val="17"/>
        </w:rPr>
        <w:t>Reading: orders.csv</w:t>
        <w:br/>
        <w:t>Transformation complete.</w:t>
        <w:br/>
        <w:t>Rows processed : 4</w:t>
        <w:br/>
        <w:t>New Column     : total_value</w:t>
        <w:br/>
        <w:t>Sorted By      : total_value descending</w:t>
        <w:br/>
        <w:t>Saved To       : output/orders_clean.csv</w:t>
        <w:br/>
        <w:t>Top Order Value: ₹3000.00</w:t>
      </w:r>
    </w:p>
    <w:p>
      <w:pPr>
        <w:spacing w:after="80"/>
      </w:pPr>
      <w:r>
        <w:rPr>
          <w:b/>
          <w:color w:val="1F4E79"/>
        </w:rPr>
        <w:t xml:space="preserve">BARE-MINIMUM HINT: </w:t>
      </w:r>
      <w:r>
        <w:t>Perform transformations as a sequence and verify the output row count before saving.</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4 sample orders</w:t>
            </w:r>
          </w:p>
        </w:tc>
        <w:tc>
          <w:tcPr>
            <w:tcW w:type="dxa" w:w="3456"/>
            <w:vAlign w:val="center"/>
          </w:tcPr>
          <w:p>
            <w:pPr>
              <w:spacing w:after="0"/>
            </w:pPr>
            <w:r/>
            <w:r>
              <w:rPr>
                <w:b w:val="0"/>
                <w:sz w:val="16"/>
              </w:rPr>
              <w:t>4 rows saved</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Quantity/price conversion failure</w:t>
            </w:r>
          </w:p>
        </w:tc>
        <w:tc>
          <w:tcPr>
            <w:tcW w:type="dxa" w:w="3456"/>
            <w:vAlign w:val="center"/>
          </w:tcPr>
          <w:p>
            <w:pPr>
              <w:spacing w:after="0"/>
            </w:pPr>
            <w:r/>
            <w:r>
              <w:rPr>
                <w:b w:val="0"/>
                <w:sz w:val="16"/>
              </w:rPr>
              <w:t>clear validation error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86 · Business Performance Analyzer</w:t>
      </w:r>
    </w:p>
    <w:p>
      <w:r>
        <w:rPr>
          <w:b/>
          <w:color w:val="548235"/>
        </w:rPr>
        <w:t>DIFFICULTY  ⭐⭐⭐⭐</w:t>
      </w:r>
    </w:p>
    <w:p>
      <w:pPr>
        <w:spacing w:after="80"/>
      </w:pPr>
      <w:r>
        <w:rPr>
          <w:b/>
          <w:color w:val="1F4E79"/>
        </w:rPr>
        <w:t xml:space="preserve">YOUR TASK: </w:t>
      </w:r>
      <w:r>
        <w:t>Given transaction data with product, region, month, quantity and revenue, use groupby() to calculate revenue by product, revenue by region, revenue by month, average order value and the best-performing category.</w:t>
      </w:r>
    </w:p>
    <w:p>
      <w:pPr>
        <w:spacing w:after="80"/>
      </w:pPr>
      <w:r>
        <w:rPr>
          <w:b/>
          <w:color w:val="1F4E79"/>
        </w:rPr>
        <w:t xml:space="preserve">MINIMAL CONCEPT: </w:t>
      </w:r>
      <w:r>
        <w:t>GroupBy, aggregation, sorting.</w:t>
      </w:r>
    </w:p>
    <w:p>
      <w:pPr>
        <w:spacing w:after="80"/>
      </w:pPr>
      <w:r>
        <w:rPr>
          <w:b/>
          <w:color w:val="1F4E79"/>
        </w:rPr>
        <w:t>EXACT EXPECTED TERMINAL OUTPUT:</w:t>
      </w:r>
      <w:r/>
    </w:p>
    <w:p>
      <w:pPr>
        <w:pStyle w:val="CodeBlock"/>
      </w:pPr>
      <w:r>
        <w:rPr>
          <w:rFonts w:ascii="Consolas" w:hAnsi="Consolas"/>
          <w:sz w:val="17"/>
        </w:rPr>
        <w:t>--------- BUSINESS PERFORMANCE ---------</w:t>
        <w:br/>
        <w:t>Revenue by Product:</w:t>
        <w:br/>
        <w:t>Notebook : ₹5000.00</w:t>
        <w:br/>
        <w:t>Pen      : ₹3000.00</w:t>
        <w:br/>
        <w:t>Revenue by Region:</w:t>
        <w:br/>
        <w:t>Chennai  : ₹4500.00</w:t>
        <w:br/>
        <w:t>Delhi    : ₹3500.00</w:t>
        <w:br/>
        <w:t>Revenue by Month:</w:t>
        <w:br/>
        <w:t>August   : ₹8000.00</w:t>
        <w:br/>
        <w:t>Average Order Value: ₹2000.00</w:t>
        <w:br/>
        <w:t>Best Product: Notebook</w:t>
        <w:br/>
        <w:t>-----------------------------------------</w:t>
      </w:r>
    </w:p>
    <w:p>
      <w:pPr>
        <w:spacing w:after="80"/>
      </w:pPr>
      <w:r>
        <w:rPr>
          <w:b/>
          <w:color w:val="1F4E79"/>
        </w:rPr>
        <w:t xml:space="preserve">BARE-MINIMUM HINT: </w:t>
      </w:r>
      <w:r>
        <w:t>Group by the exact column needed for each question and aggregate revenue with sum().</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Known sample transactions</w:t>
            </w:r>
          </w:p>
        </w:tc>
        <w:tc>
          <w:tcPr>
            <w:tcW w:type="dxa" w:w="3456"/>
            <w:vAlign w:val="center"/>
          </w:tcPr>
          <w:p>
            <w:pPr>
              <w:spacing w:after="0"/>
            </w:pPr>
            <w:r/>
            <w:r>
              <w:rPr>
                <w:b w:val="0"/>
                <w:sz w:val="16"/>
              </w:rPr>
              <w:t>exact report</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Empty DataFrame</w:t>
            </w:r>
          </w:p>
        </w:tc>
        <w:tc>
          <w:tcPr>
            <w:tcW w:type="dxa" w:w="3456"/>
            <w:vAlign w:val="center"/>
          </w:tcPr>
          <w:p>
            <w:pPr>
              <w:spacing w:after="0"/>
            </w:pPr>
            <w:r/>
            <w:r>
              <w:rPr>
                <w:b w:val="0"/>
                <w:sz w:val="16"/>
              </w:rPr>
              <w:t>report no transactions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87 · Multi-Source Dataset Integrator</w:t>
      </w:r>
    </w:p>
    <w:p>
      <w:r>
        <w:rPr>
          <w:b/>
          <w:color w:val="548235"/>
        </w:rPr>
        <w:t>DIFFICULTY  ⭐⭐⭐⭐⭐</w:t>
      </w:r>
    </w:p>
    <w:p>
      <w:pPr>
        <w:spacing w:after="80"/>
      </w:pPr>
      <w:r>
        <w:rPr>
          <w:b/>
          <w:color w:val="1F4E79"/>
        </w:rPr>
        <w:t xml:space="preserve">YOUR TASK: </w:t>
      </w:r>
      <w:r>
        <w:t>Read customers.csv and orders.csv, then merge them on customer_id. Also concatenate a second batch of orders. Report final row count, unmatched customers and total revenue by customer name.</w:t>
      </w:r>
    </w:p>
    <w:p>
      <w:pPr>
        <w:spacing w:after="80"/>
      </w:pPr>
      <w:r>
        <w:rPr>
          <w:b/>
          <w:color w:val="1F4E79"/>
        </w:rPr>
        <w:t xml:space="preserve">MINIMAL CONCEPT: </w:t>
      </w:r>
      <w:r>
        <w:t>Pandas merge, concat, join types.</w:t>
      </w:r>
    </w:p>
    <w:p>
      <w:pPr>
        <w:spacing w:after="80"/>
      </w:pPr>
      <w:r>
        <w:rPr>
          <w:b/>
          <w:color w:val="1F4E79"/>
        </w:rPr>
        <w:t>EXACT EXPECTED TERMINAL OUTPUT:</w:t>
      </w:r>
      <w:r/>
    </w:p>
    <w:p>
      <w:pPr>
        <w:pStyle w:val="CodeBlock"/>
      </w:pPr>
      <w:r>
        <w:rPr>
          <w:rFonts w:ascii="Consolas" w:hAnsi="Consolas"/>
          <w:sz w:val="17"/>
        </w:rPr>
        <w:t>Customers Loaded : 3</w:t>
        <w:br/>
        <w:t>Orders Loaded     : 4</w:t>
        <w:br/>
        <w:t>Additional Orders: 2</w:t>
        <w:br/>
        <w:t>Final Orders      : 6</w:t>
        <w:br/>
        <w:t>Unmatched Orders  : 1</w:t>
        <w:br/>
        <w:t>--------- REVENUE BY CUSTOMER ---------</w:t>
        <w:br/>
        <w:t>Asha  : ₹6200.00</w:t>
        <w:br/>
        <w:t>Ravi  : ₹3400.00</w:t>
        <w:br/>
        <w:t>Meera : ₹1800.00</w:t>
        <w:br/>
        <w:t>---------------------------------------</w:t>
      </w:r>
    </w:p>
    <w:p>
      <w:pPr>
        <w:spacing w:after="80"/>
      </w:pPr>
      <w:r>
        <w:rPr>
          <w:b/>
          <w:color w:val="1F4E79"/>
        </w:rPr>
        <w:t xml:space="preserve">BARE-MINIMUM HINT: </w:t>
      </w:r>
      <w:r>
        <w:t>Choose the join deliberately; use an indicator or equivalent method to identify unmatched order rows.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One unmatched order</w:t>
            </w:r>
          </w:p>
        </w:tc>
        <w:tc>
          <w:tcPr>
            <w:tcW w:type="dxa" w:w="3456"/>
            <w:vAlign w:val="center"/>
          </w:tcPr>
          <w:p>
            <w:pPr>
              <w:spacing w:after="0"/>
            </w:pPr>
            <w:r/>
            <w:r>
              <w:rPr>
                <w:b w:val="0"/>
                <w:sz w:val="16"/>
              </w:rPr>
              <w:t>Unmatched Orders 1</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No unmatched orders</w:t>
            </w:r>
          </w:p>
        </w:tc>
        <w:tc>
          <w:tcPr>
            <w:tcW w:type="dxa" w:w="3456"/>
            <w:vAlign w:val="center"/>
          </w:tcPr>
          <w:p>
            <w:pPr>
              <w:spacing w:after="0"/>
            </w:pPr>
            <w:r/>
            <w:r>
              <w:rPr>
                <w:b w:val="0"/>
                <w:sz w:val="16"/>
              </w:rPr>
              <w:t>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88 · Missing Data Cleaning System</w:t>
      </w:r>
    </w:p>
    <w:p>
      <w:r>
        <w:rPr>
          <w:b/>
          <w:color w:val="548235"/>
        </w:rPr>
        <w:t>DIFFICULTY  ⭐⭐⭐⭐⭐</w:t>
      </w:r>
    </w:p>
    <w:p>
      <w:pPr>
        <w:spacing w:after="80"/>
      </w:pPr>
      <w:r>
        <w:rPr>
          <w:b/>
          <w:color w:val="1F4E79"/>
        </w:rPr>
        <w:t xml:space="preserve">YOUR TASK: </w:t>
      </w:r>
      <w:r>
        <w:t>Load a dataset containing missing values. Report missing counts and percentages, fill numerical missing values with the column median, fill categorical missing values with the mode, and print the before/after missing-value totals.</w:t>
      </w:r>
    </w:p>
    <w:p>
      <w:pPr>
        <w:spacing w:after="80"/>
      </w:pPr>
      <w:r>
        <w:rPr>
          <w:b/>
          <w:color w:val="1F4E79"/>
        </w:rPr>
        <w:t xml:space="preserve">MINIMAL CONCEPT: </w:t>
      </w:r>
      <w:r>
        <w:t>Missing values, imputation, data quality.</w:t>
      </w:r>
    </w:p>
    <w:p>
      <w:pPr>
        <w:spacing w:after="80"/>
      </w:pPr>
      <w:r>
        <w:rPr>
          <w:b/>
          <w:color w:val="1F4E79"/>
        </w:rPr>
        <w:t>EXACT EXPECTED TERMINAL OUTPUT:</w:t>
      </w:r>
      <w:r/>
    </w:p>
    <w:p>
      <w:pPr>
        <w:pStyle w:val="CodeBlock"/>
      </w:pPr>
      <w:r>
        <w:rPr>
          <w:rFonts w:ascii="Consolas" w:hAnsi="Consolas"/>
          <w:sz w:val="17"/>
        </w:rPr>
        <w:t>Reading: messy_customers.csv</w:t>
        <w:br/>
        <w:t>--------- MISSING DATA REPORT ---------</w:t>
        <w:br/>
        <w:t>Before Cleaning : 5 missing values</w:t>
        <w:br/>
        <w:t>age              : 2</w:t>
        <w:br/>
        <w:t>spend            : 1</w:t>
        <w:br/>
        <w:t>category         : 2</w:t>
        <w:br/>
        <w:t>After Cleaning  : 0 missing values</w:t>
        <w:br/>
        <w:t>Cleaning Status : COMPLETE</w:t>
        <w:br/>
        <w:t>---------------------------------------</w:t>
      </w:r>
    </w:p>
    <w:p>
      <w:pPr>
        <w:spacing w:after="80"/>
      </w:pPr>
      <w:r>
        <w:rPr>
          <w:b/>
          <w:color w:val="1F4E79"/>
        </w:rPr>
        <w:t xml:space="preserve">BARE-MINIMUM HINT: </w:t>
      </w:r>
      <w:r>
        <w:t>Calculate missing counts before modifying the DataFrame; use median for numeric and mode for categorical columns.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All values present</w:t>
            </w:r>
          </w:p>
        </w:tc>
        <w:tc>
          <w:tcPr>
            <w:tcW w:type="dxa" w:w="3456"/>
            <w:vAlign w:val="center"/>
          </w:tcPr>
          <w:p>
            <w:pPr>
              <w:spacing w:after="0"/>
            </w:pPr>
            <w:r/>
            <w:r>
              <w:rPr>
                <w:b w:val="0"/>
                <w:sz w:val="16"/>
              </w:rPr>
              <w:t>Before 0, After 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Numeric missing</w:t>
            </w:r>
          </w:p>
        </w:tc>
        <w:tc>
          <w:tcPr>
            <w:tcW w:type="dxa" w:w="3456"/>
            <w:vAlign w:val="center"/>
          </w:tcPr>
          <w:p>
            <w:pPr>
              <w:spacing w:after="0"/>
            </w:pPr>
            <w:r/>
            <w:r>
              <w:rPr>
                <w:b w:val="0"/>
                <w:sz w:val="16"/>
              </w:rPr>
              <w:t>median-filled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89 · Outlier Detection System</w:t>
      </w:r>
    </w:p>
    <w:p>
      <w:r>
        <w:rPr>
          <w:b/>
          <w:color w:val="548235"/>
        </w:rPr>
        <w:t>DIFFICULTY  ⭐⭐⭐⭐⭐</w:t>
      </w:r>
    </w:p>
    <w:p>
      <w:pPr>
        <w:spacing w:after="80"/>
      </w:pPr>
      <w:r>
        <w:rPr>
          <w:b/>
          <w:color w:val="1F4E79"/>
        </w:rPr>
        <w:t xml:space="preserve">YOUR TASK: </w:t>
      </w:r>
      <w:r>
        <w:t>Use the IQR method to detect outliers in a numerical column. Report Q1, Q3, IQR, lower/upper bounds, number of outliers and the cleaned row count after removing outliers.</w:t>
      </w:r>
    </w:p>
    <w:p>
      <w:pPr>
        <w:spacing w:after="80"/>
      </w:pPr>
      <w:r>
        <w:rPr>
          <w:b/>
          <w:color w:val="1F4E79"/>
        </w:rPr>
        <w:t xml:space="preserve">MINIMAL CONCEPT: </w:t>
      </w:r>
      <w:r>
        <w:t>IQR, outlier detection, Pandas filtering.</w:t>
      </w:r>
    </w:p>
    <w:p>
      <w:pPr>
        <w:spacing w:after="80"/>
      </w:pPr>
      <w:r>
        <w:rPr>
          <w:b/>
          <w:color w:val="1F4E79"/>
        </w:rPr>
        <w:t>EXACT EXPECTED TERMINAL OUTPUT:</w:t>
      </w:r>
      <w:r/>
    </w:p>
    <w:p>
      <w:pPr>
        <w:pStyle w:val="CodeBlock"/>
      </w:pPr>
      <w:r>
        <w:rPr>
          <w:rFonts w:ascii="Consolas" w:hAnsi="Consolas"/>
          <w:sz w:val="17"/>
        </w:rPr>
        <w:t>Data Column: spend</w:t>
        <w:br/>
        <w:t>Q1              : 1200.00</w:t>
        <w:br/>
        <w:t>Q3              : 2400.00</w:t>
        <w:br/>
        <w:t>IQR             : 1200.00</w:t>
        <w:br/>
        <w:t>Lower Bound     : -600.00</w:t>
        <w:br/>
        <w:t>Upper Bound     : 4200.00</w:t>
        <w:br/>
        <w:t>Outliers        : 2</w:t>
        <w:br/>
        <w:t>Rows Before     : 10</w:t>
        <w:br/>
        <w:t>Rows After      : 8</w:t>
        <w:br/>
        <w:t>---------------------------------------</w:t>
      </w:r>
    </w:p>
    <w:p>
      <w:pPr>
        <w:spacing w:after="80"/>
      </w:pPr>
      <w:r>
        <w:rPr>
          <w:b/>
          <w:color w:val="1F4E79"/>
        </w:rPr>
        <w:t xml:space="preserve">BARE-MINIMUM HINT: </w:t>
      </w:r>
      <w:r>
        <w:t>Use Q1/Q3 from the same column and keep the bounds calculation visible so the filtering rule is auditable.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Two values above upper bound</w:t>
            </w:r>
          </w:p>
        </w:tc>
        <w:tc>
          <w:tcPr>
            <w:tcW w:type="dxa" w:w="3456"/>
            <w:vAlign w:val="center"/>
          </w:tcPr>
          <w:p>
            <w:pPr>
              <w:spacing w:after="0"/>
            </w:pPr>
            <w:r/>
            <w:r>
              <w:rPr>
                <w:b w:val="0"/>
                <w:sz w:val="16"/>
              </w:rPr>
              <w:t>Outliers 2</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No values outside bounds</w:t>
            </w:r>
          </w:p>
        </w:tc>
        <w:tc>
          <w:tcPr>
            <w:tcW w:type="dxa" w:w="3456"/>
            <w:vAlign w:val="center"/>
          </w:tcPr>
          <w:p>
            <w:pPr>
              <w:spacing w:after="0"/>
            </w:pPr>
            <w:r/>
            <w:r>
              <w:rPr>
                <w:b w:val="0"/>
                <w:sz w:val="16"/>
              </w:rPr>
              <w:t>Outliers 0</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90 · ML Dataset Preparation Pipeline</w:t>
      </w:r>
    </w:p>
    <w:p>
      <w:r>
        <w:rPr>
          <w:b/>
          <w:color w:val="548235"/>
        </w:rPr>
        <w:t>DIFFICULTY  ⭐⭐⭐⭐⭐</w:t>
      </w:r>
    </w:p>
    <w:p>
      <w:pPr>
        <w:spacing w:after="80"/>
      </w:pPr>
      <w:r>
        <w:rPr>
          <w:b/>
          <w:color w:val="1F4E79"/>
        </w:rPr>
        <w:t xml:space="preserve">YOUR TASK: </w:t>
      </w:r>
      <w:r>
        <w:t>Build a preprocessing pipeline that loads a raw CSV, removes duplicates, handles missing values, encodes a categorical feature, creates at least one derived feature, scales numerical features and saves the final ML-ready CSV.</w:t>
      </w:r>
    </w:p>
    <w:p>
      <w:pPr>
        <w:spacing w:after="80"/>
      </w:pPr>
      <w:r>
        <w:rPr>
          <w:b/>
          <w:color w:val="1F4E79"/>
        </w:rPr>
        <w:t xml:space="preserve">MINIMAL CONCEPT: </w:t>
      </w:r>
      <w:r>
        <w:t>Data acquisition, cleaning, feature engineering, encoding, normalization.</w:t>
      </w:r>
    </w:p>
    <w:p>
      <w:pPr>
        <w:spacing w:after="80"/>
      </w:pPr>
      <w:r>
        <w:rPr>
          <w:b/>
          <w:color w:val="1F4E79"/>
        </w:rPr>
        <w:t>EXACT EXPECTED TERMINAL OUTPUT:</w:t>
      </w:r>
      <w:r/>
    </w:p>
    <w:p>
      <w:pPr>
        <w:pStyle w:val="CodeBlock"/>
      </w:pPr>
      <w:r>
        <w:rPr>
          <w:rFonts w:ascii="Consolas" w:hAnsi="Consolas"/>
          <w:sz w:val="17"/>
        </w:rPr>
        <w:t>Reading: raw_customers.csv</w:t>
        <w:br/>
        <w:t>Rows Before       : 12</w:t>
        <w:br/>
        <w:t>Duplicate Rows    : 2</w:t>
        <w:br/>
        <w:t>Missing Values    : 4</w:t>
        <w:br/>
        <w:t>Rows After Clean  : 10</w:t>
        <w:br/>
        <w:t>Encoded Columns   : ['category_Technology', 'category_Books']</w:t>
        <w:br/>
        <w:t>Scaled Columns    : ['age', 'spend']</w:t>
        <w:br/>
        <w:t>Saved To          : output/customers_ml_ready.csv</w:t>
        <w:br/>
        <w:t>Pipeline Status   : READY FOR ML</w:t>
      </w:r>
    </w:p>
    <w:p>
      <w:pPr>
        <w:spacing w:after="80"/>
      </w:pPr>
      <w:r>
        <w:rPr>
          <w:b/>
          <w:color w:val="1F4E79"/>
        </w:rPr>
        <w:t xml:space="preserve">BARE-MINIMUM HINT: </w:t>
      </w:r>
      <w:r>
        <w:t>Make each preprocessing stage observable; do not overwrite the raw file.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12 rows/2 duplicates</w:t>
            </w:r>
          </w:p>
        </w:tc>
        <w:tc>
          <w:tcPr>
            <w:tcW w:type="dxa" w:w="3456"/>
            <w:vAlign w:val="center"/>
          </w:tcPr>
          <w:p>
            <w:pPr>
              <w:spacing w:after="0"/>
            </w:pPr>
            <w:r/>
            <w:r>
              <w:rPr>
                <w:b w:val="0"/>
                <w:sz w:val="16"/>
              </w:rPr>
              <w:t>10 cleaned rows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Final file exists and has no missing values</w:t>
            </w:r>
          </w:p>
        </w:tc>
        <w:tc>
          <w:tcPr>
            <w:tcW w:type="dxa" w:w="3456"/>
            <w:vAlign w:val="center"/>
          </w:tcPr>
          <w:p>
            <w:pPr>
              <w:spacing w:after="0"/>
            </w:pPr>
            <w:r/>
            <w:r>
              <w:rPr>
                <w:b w:val="0"/>
                <w:sz w:val="16"/>
              </w:rPr>
              <w:t>Final file exists and has no missing values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91 · Complete Real-World EDA</w:t>
      </w:r>
    </w:p>
    <w:p>
      <w:r>
        <w:rPr>
          <w:b/>
          <w:color w:val="548235"/>
        </w:rPr>
        <w:t>DIFFICULTY  ⭐⭐⭐⭐⭐</w:t>
      </w:r>
    </w:p>
    <w:p>
      <w:pPr>
        <w:spacing w:after="80"/>
      </w:pPr>
      <w:r>
        <w:rPr>
          <w:b/>
          <w:color w:val="1F4E79"/>
        </w:rPr>
        <w:t xml:space="preserve">YOUR TASK: </w:t>
      </w:r>
      <w:r>
        <w:t>Choose a real dataset and perform a complete EDA workflow. The program must inspect shape/types, missing values, duplicates, numerical summary, categorical frequencies, outliers and correlations. Save a concise text report containing the findings.</w:t>
      </w:r>
    </w:p>
    <w:p>
      <w:pPr>
        <w:spacing w:after="80"/>
      </w:pPr>
      <w:r>
        <w:rPr>
          <w:b/>
          <w:color w:val="1F4E79"/>
        </w:rPr>
        <w:t xml:space="preserve">MINIMAL CONCEPT: </w:t>
      </w:r>
      <w:r>
        <w:t>EDA workflow, univariate/bivariate/multivariate analysis.</w:t>
      </w:r>
    </w:p>
    <w:p>
      <w:pPr>
        <w:spacing w:after="80"/>
      </w:pPr>
      <w:r>
        <w:rPr>
          <w:b/>
          <w:color w:val="1F4E79"/>
        </w:rPr>
        <w:t>EXACT EXPECTED TERMINAL OUTPUT:</w:t>
      </w:r>
      <w:r/>
    </w:p>
    <w:p>
      <w:pPr>
        <w:pStyle w:val="CodeBlock"/>
      </w:pPr>
      <w:r>
        <w:rPr>
          <w:rFonts w:ascii="Consolas" w:hAnsi="Consolas"/>
          <w:sz w:val="17"/>
        </w:rPr>
        <w:t>========== EDA REPORT ==========</w:t>
        <w:br/>
        <w:t>Rows              : 11</w:t>
        <w:br/>
        <w:t>Columns           : 6</w:t>
        <w:br/>
        <w:t>Duplicate Rows    : 1</w:t>
        <w:br/>
        <w:t>Missing Values    : 2</w:t>
        <w:br/>
        <w:t>Numerical Columns : 3</w:t>
        <w:br/>
        <w:t>Categorical Columns: 3</w:t>
        <w:br/>
        <w:t>Strongest Correlation: income vs spending (1.00)</w:t>
        <w:br/>
        <w:t>Outliers Detected : 1</w:t>
        <w:br/>
        <w:t>Report Saved      : output/eda_report.txt</w:t>
        <w:br/>
        <w:t>EDA Status        : COMPLETE</w:t>
        <w:br/>
        <w:t>=================================</w:t>
      </w:r>
    </w:p>
    <w:p>
      <w:pPr>
        <w:spacing w:after="80"/>
      </w:pPr>
      <w:r>
        <w:rPr>
          <w:b/>
          <w:color w:val="1F4E79"/>
        </w:rPr>
        <w:t xml:space="preserve">BARE-MINIMUM HINT: </w:t>
      </w:r>
      <w:r>
        <w:t>Treat EDA as a sequence of questions about the dataset, not a random collection of charts.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Dataset with no missing values</w:t>
            </w:r>
          </w:p>
        </w:tc>
        <w:tc>
          <w:tcPr>
            <w:tcW w:type="dxa" w:w="3456"/>
            <w:vAlign w:val="center"/>
          </w:tcPr>
          <w:p>
            <w:pPr>
              <w:spacing w:after="0"/>
            </w:pPr>
            <w:r/>
            <w:r>
              <w:rPr>
                <w:b w:val="0"/>
                <w:sz w:val="16"/>
              </w:rPr>
              <w:t>Missing Values 0</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Correlation must be computed only on numerical columns</w:t>
            </w:r>
          </w:p>
        </w:tc>
        <w:tc>
          <w:tcPr>
            <w:tcW w:type="dxa" w:w="3456"/>
            <w:vAlign w:val="center"/>
          </w:tcPr>
          <w:p>
            <w:pPr>
              <w:spacing w:after="0"/>
            </w:pPr>
            <w:r/>
            <w:r>
              <w:rPr>
                <w:b w:val="0"/>
                <w:sz w:val="16"/>
              </w:rPr>
              <w:t>Correlation must be computed only on numerical columns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92 · Matplotlib Analytics Dashboard</w:t>
      </w:r>
    </w:p>
    <w:p>
      <w:r>
        <w:rPr>
          <w:b/>
          <w:color w:val="548235"/>
        </w:rPr>
        <w:t>DIFFICULTY  ⭐⭐⭐⭐</w:t>
      </w:r>
    </w:p>
    <w:p>
      <w:pPr>
        <w:spacing w:after="80"/>
      </w:pPr>
      <w:r>
        <w:rPr>
          <w:b/>
          <w:color w:val="1F4E79"/>
        </w:rPr>
        <w:t xml:space="preserve">YOUR TASK: </w:t>
      </w:r>
      <w:r>
        <w:t>Using a real or supplied dataset, create a Matplotlib analytical figure containing a line chart, bar chart, histogram, scatter plot and box plot. Save the figure files and print a deterministic terminal summary of the generated artifacts.</w:t>
      </w:r>
    </w:p>
    <w:p>
      <w:pPr>
        <w:spacing w:after="80"/>
      </w:pPr>
      <w:r>
        <w:rPr>
          <w:b/>
          <w:color w:val="1F4E79"/>
        </w:rPr>
        <w:t xml:space="preserve">MINIMAL CONCEPT: </w:t>
      </w:r>
      <w:r>
        <w:t>Matplotlib, basic chart selection and saving figures.</w:t>
      </w:r>
    </w:p>
    <w:p>
      <w:pPr>
        <w:spacing w:after="80"/>
      </w:pPr>
      <w:r>
        <w:rPr>
          <w:b/>
          <w:color w:val="1F4E79"/>
        </w:rPr>
        <w:t>EXACT EXPECTED TERMINAL OUTPUT:</w:t>
      </w:r>
      <w:r/>
    </w:p>
    <w:p>
      <w:pPr>
        <w:pStyle w:val="CodeBlock"/>
      </w:pPr>
      <w:r>
        <w:rPr>
          <w:rFonts w:ascii="Consolas" w:hAnsi="Consolas"/>
          <w:sz w:val="17"/>
        </w:rPr>
        <w:t>Dataset Loaded: sales.csv</w:t>
        <w:br/>
        <w:t>Line Chart  : output/line_chart.png</w:t>
        <w:br/>
        <w:t>Bar Chart   : output/bar_chart.png</w:t>
        <w:br/>
        <w:t>Histogram   : output/histogram.png</w:t>
        <w:br/>
        <w:t>Scatter Plot: output/scatter_plot.png</w:t>
        <w:br/>
        <w:t>Box Plot    : output/box_plot.png</w:t>
        <w:br/>
        <w:t>Charts Created: 5</w:t>
        <w:br/>
        <w:t>Visualization Status: COMPLETE</w:t>
      </w:r>
    </w:p>
    <w:p>
      <w:pPr>
        <w:spacing w:after="80"/>
      </w:pPr>
      <w:r>
        <w:rPr>
          <w:b/>
          <w:color w:val="1F4E79"/>
        </w:rPr>
        <w:t xml:space="preserve">BARE-MINIMUM HINT: </w:t>
      </w:r>
      <w:r>
        <w:t>Create each chart from a clear analytical question; close figures after saving to avoid resource buildup.</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Five expected files exist</w:t>
            </w:r>
          </w:p>
        </w:tc>
        <w:tc>
          <w:tcPr>
            <w:tcW w:type="dxa" w:w="3456"/>
            <w:vAlign w:val="center"/>
          </w:tcPr>
          <w:p>
            <w:pPr>
              <w:spacing w:after="0"/>
            </w:pPr>
            <w:r/>
            <w:r>
              <w:rPr>
                <w:b w:val="0"/>
                <w:sz w:val="16"/>
              </w:rPr>
              <w:t>Five expected files exist</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Empty numerical column</w:t>
            </w:r>
          </w:p>
        </w:tc>
        <w:tc>
          <w:tcPr>
            <w:tcW w:type="dxa" w:w="3456"/>
            <w:vAlign w:val="center"/>
          </w:tcPr>
          <w:p>
            <w:pPr>
              <w:spacing w:after="0"/>
            </w:pPr>
            <w:r/>
            <w:r>
              <w:rPr>
                <w:b w:val="0"/>
                <w:sz w:val="16"/>
              </w:rPr>
              <w:t>skip with a clear message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93 · Seaborn Statistical Dashboard</w:t>
      </w:r>
    </w:p>
    <w:p>
      <w:r>
        <w:rPr>
          <w:b/>
          <w:color w:val="548235"/>
        </w:rPr>
        <w:t>DIFFICULTY  ⭐⭐⭐⭐⭐</w:t>
      </w:r>
    </w:p>
    <w:p>
      <w:pPr>
        <w:spacing w:after="80"/>
      </w:pPr>
      <w:r>
        <w:rPr>
          <w:b/>
          <w:color w:val="1F4E79"/>
        </w:rPr>
        <w:t xml:space="preserve">YOUR TASK: </w:t>
      </w:r>
      <w:r>
        <w:t>Create a Seaborn visualization set using a dataset: distribution plot, box plot, count plot, violin plot and scatter plot. Save each figure with predictable filenames and print the artifact summary.</w:t>
      </w:r>
    </w:p>
    <w:p>
      <w:pPr>
        <w:spacing w:after="80"/>
      </w:pPr>
      <w:r>
        <w:rPr>
          <w:b/>
          <w:color w:val="1F4E79"/>
        </w:rPr>
        <w:t xml:space="preserve">MINIMAL CONCEPT: </w:t>
      </w:r>
      <w:r>
        <w:t>Seaborn statistical visualization.</w:t>
      </w:r>
    </w:p>
    <w:p>
      <w:pPr>
        <w:spacing w:after="80"/>
      </w:pPr>
      <w:r>
        <w:rPr>
          <w:b/>
          <w:color w:val="1F4E79"/>
        </w:rPr>
        <w:t>EXACT EXPECTED TERMINAL OUTPUT:</w:t>
      </w:r>
      <w:r/>
    </w:p>
    <w:p>
      <w:pPr>
        <w:pStyle w:val="CodeBlock"/>
      </w:pPr>
      <w:r>
        <w:rPr>
          <w:rFonts w:ascii="Consolas" w:hAnsi="Consolas"/>
          <w:sz w:val="17"/>
        </w:rPr>
        <w:t>Dataset Loaded: customer_behavior.csv</w:t>
        <w:br/>
        <w:t>Distribution Plot: output/distribution.png</w:t>
        <w:br/>
        <w:t>Box Plot         : output/boxplot.png</w:t>
        <w:br/>
        <w:t>Count Plot       : output/countplot.png</w:t>
        <w:br/>
        <w:t>Violin Plot      : output/violin.png</w:t>
        <w:br/>
        <w:t>Scatter Plot     : output/scatter.png</w:t>
        <w:br/>
        <w:t>Charts Created   : 5</w:t>
        <w:br/>
        <w:t>Seaborn Status   : COMPLETE</w:t>
      </w:r>
    </w:p>
    <w:p>
      <w:pPr>
        <w:spacing w:after="80"/>
      </w:pPr>
      <w:r>
        <w:rPr>
          <w:b/>
          <w:color w:val="1F4E79"/>
        </w:rPr>
        <w:t xml:space="preserve">BARE-MINIMUM HINT: </w:t>
      </w:r>
      <w:r>
        <w:t>Use the plot type that matches the variable types; label axes and titles so the chart is interpretable.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Five files created</w:t>
            </w:r>
          </w:p>
        </w:tc>
        <w:tc>
          <w:tcPr>
            <w:tcW w:type="dxa" w:w="3456"/>
            <w:vAlign w:val="center"/>
          </w:tcPr>
          <w:p>
            <w:pPr>
              <w:spacing w:after="0"/>
            </w:pPr>
            <w:r/>
            <w:r>
              <w:rPr>
                <w:b w:val="0"/>
                <w:sz w:val="16"/>
              </w:rPr>
              <w:t>Five files created</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Categorical column missing</w:t>
            </w:r>
          </w:p>
        </w:tc>
        <w:tc>
          <w:tcPr>
            <w:tcW w:type="dxa" w:w="3456"/>
            <w:vAlign w:val="center"/>
          </w:tcPr>
          <w:p>
            <w:pPr>
              <w:spacing w:after="0"/>
            </w:pPr>
            <w:r/>
            <w:r>
              <w:rPr>
                <w:b w:val="0"/>
                <w:sz w:val="16"/>
              </w:rPr>
              <w:t>count/violin step reports a useful error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94 · Relationship Discovery Analyzer</w:t>
      </w:r>
    </w:p>
    <w:p>
      <w:r>
        <w:rPr>
          <w:b/>
          <w:color w:val="548235"/>
        </w:rPr>
        <w:t>DIFFICULTY  ⭐⭐⭐⭐⭐</w:t>
      </w:r>
    </w:p>
    <w:p>
      <w:pPr>
        <w:spacing w:after="80"/>
      </w:pPr>
      <w:r>
        <w:rPr>
          <w:b/>
          <w:color w:val="1F4E79"/>
        </w:rPr>
        <w:t xml:space="preserve">YOUR TASK: </w:t>
      </w:r>
      <w:r>
        <w:t>Calculate a correlation matrix for numerical columns and create a heatmap and pairplot. Identify and print the strongest absolute correlation excluding the diagonal.</w:t>
      </w:r>
    </w:p>
    <w:p>
      <w:pPr>
        <w:spacing w:after="80"/>
      </w:pPr>
      <w:r>
        <w:rPr>
          <w:b/>
          <w:color w:val="1F4E79"/>
        </w:rPr>
        <w:t xml:space="preserve">MINIMAL CONCEPT: </w:t>
      </w:r>
      <w:r>
        <w:t>Correlation, heatmaps, pairplots, multivariate analysis.</w:t>
      </w:r>
    </w:p>
    <w:p>
      <w:pPr>
        <w:spacing w:after="80"/>
      </w:pPr>
      <w:r>
        <w:rPr>
          <w:b/>
          <w:color w:val="1F4E79"/>
        </w:rPr>
        <w:t>EXACT EXPECTED TERMINAL OUTPUT:</w:t>
      </w:r>
      <w:r/>
    </w:p>
    <w:p>
      <w:pPr>
        <w:pStyle w:val="CodeBlock"/>
      </w:pPr>
      <w:r>
        <w:rPr>
          <w:rFonts w:ascii="Consolas" w:hAnsi="Consolas"/>
          <w:sz w:val="17"/>
        </w:rPr>
        <w:t>Numerical Features: 5</w:t>
        <w:br/>
        <w:t>Strongest Correlation: income vs spending</w:t>
        <w:br/>
        <w:t>Correlation Value   : 0.82</w:t>
        <w:br/>
        <w:t>Heatmap Saved       : output/correlation_heatmap.png</w:t>
        <w:br/>
        <w:t>Pairplot Saved      : output/pairplot.png</w:t>
        <w:br/>
        <w:t>Relationship Analysis: COMPLETE</w:t>
      </w:r>
    </w:p>
    <w:p>
      <w:pPr>
        <w:spacing w:after="80"/>
      </w:pPr>
      <w:r>
        <w:rPr>
          <w:b/>
          <w:color w:val="1F4E79"/>
        </w:rPr>
        <w:t xml:space="preserve">BARE-MINIMUM HINT: </w:t>
      </w:r>
      <w:r>
        <w:t>Exclude self-correlation of 1.0 when searching for the strongest relationship.</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Known dataset</w:t>
            </w:r>
          </w:p>
        </w:tc>
        <w:tc>
          <w:tcPr>
            <w:tcW w:type="dxa" w:w="3456"/>
            <w:vAlign w:val="center"/>
          </w:tcPr>
          <w:p>
            <w:pPr>
              <w:spacing w:after="0"/>
            </w:pPr>
            <w:r/>
            <w:r>
              <w:rPr>
                <w:b w:val="0"/>
                <w:sz w:val="16"/>
              </w:rPr>
              <w:t>strongest pair income/spending at .82</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Single numerical feature</w:t>
            </w:r>
          </w:p>
        </w:tc>
        <w:tc>
          <w:tcPr>
            <w:tcW w:type="dxa" w:w="3456"/>
            <w:vAlign w:val="center"/>
          </w:tcPr>
          <w:p>
            <w:pPr>
              <w:spacing w:after="0"/>
            </w:pPr>
            <w:r/>
            <w:r>
              <w:rPr>
                <w:b w:val="0"/>
                <w:sz w:val="16"/>
              </w:rPr>
              <w:t>correlation-pair search reports insufficient features</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95 · Interactive Plotly Data Explorer</w:t>
      </w:r>
    </w:p>
    <w:p>
      <w:r>
        <w:rPr>
          <w:b/>
          <w:color w:val="548235"/>
        </w:rPr>
        <w:t>DIFFICULTY  ⭐⭐⭐⭐⭐</w:t>
      </w:r>
    </w:p>
    <w:p>
      <w:pPr>
        <w:spacing w:after="80"/>
      </w:pPr>
      <w:r>
        <w:rPr>
          <w:b/>
          <w:color w:val="1F4E79"/>
        </w:rPr>
        <w:t xml:space="preserve">YOUR TASK: </w:t>
      </w:r>
      <w:r>
        <w:t>Create an interactive Plotly HTML dashboard for a dataset. Include an interactive trend chart, category comparison and scatter plot with hover information. Save the dashboard as an HTML file.</w:t>
      </w:r>
    </w:p>
    <w:p>
      <w:pPr>
        <w:spacing w:after="80"/>
      </w:pPr>
      <w:r>
        <w:rPr>
          <w:b/>
          <w:color w:val="1F4E79"/>
        </w:rPr>
        <w:t xml:space="preserve">MINIMAL CONCEPT: </w:t>
      </w:r>
      <w:r>
        <w:t>Plotly interactive visualization and HTML output.</w:t>
      </w:r>
    </w:p>
    <w:p>
      <w:pPr>
        <w:spacing w:after="80"/>
      </w:pPr>
      <w:r>
        <w:rPr>
          <w:b/>
          <w:color w:val="1F4E79"/>
        </w:rPr>
        <w:t>EXACT EXPECTED TERMINAL OUTPUT:</w:t>
      </w:r>
      <w:r/>
    </w:p>
    <w:p>
      <w:pPr>
        <w:pStyle w:val="CodeBlock"/>
      </w:pPr>
      <w:r>
        <w:rPr>
          <w:rFonts w:ascii="Consolas" w:hAnsi="Consolas"/>
          <w:sz w:val="17"/>
        </w:rPr>
        <w:t>Dataset Loaded: sales.csv</w:t>
        <w:br/>
        <w:t>Trend Chart       : CREATED</w:t>
        <w:br/>
        <w:t>Category Chart    : CREATED</w:t>
        <w:br/>
        <w:t>Interactive Scatter: CREATED</w:t>
        <w:br/>
        <w:t>Dashboard Saved   : output/data_explorer.html</w:t>
        <w:br/>
        <w:t>Plotly Status     : COMPLETE</w:t>
      </w:r>
    </w:p>
    <w:p>
      <w:pPr>
        <w:spacing w:after="80"/>
      </w:pPr>
      <w:r>
        <w:rPr>
          <w:b/>
          <w:color w:val="1F4E79"/>
        </w:rPr>
        <w:t xml:space="preserve">BARE-MINIMUM HINT: </w:t>
      </w:r>
      <w:r>
        <w:t>Use Plotly Express for the first version; keep the generated HTML self-contained where possible.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HTML file exists and opens</w:t>
            </w:r>
          </w:p>
        </w:tc>
        <w:tc>
          <w:tcPr>
            <w:tcW w:type="dxa" w:w="3456"/>
            <w:vAlign w:val="center"/>
          </w:tcPr>
          <w:p>
            <w:pPr>
              <w:spacing w:after="0"/>
            </w:pPr>
            <w:r/>
            <w:r>
              <w:rPr>
                <w:b w:val="0"/>
                <w:sz w:val="16"/>
              </w:rPr>
              <w:t>HTML file exists and opens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Missing required column</w:t>
            </w:r>
          </w:p>
        </w:tc>
        <w:tc>
          <w:tcPr>
            <w:tcW w:type="dxa" w:w="3456"/>
            <w:vAlign w:val="center"/>
          </w:tcPr>
          <w:p>
            <w:pPr>
              <w:spacing w:after="0"/>
            </w:pPr>
            <w:r/>
            <w:r>
              <w:rPr>
                <w:b w:val="0"/>
                <w:sz w:val="16"/>
              </w:rPr>
              <w:t>clear validation error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96 · End-to-End ML Prediction System</w:t>
      </w:r>
    </w:p>
    <w:p>
      <w:r>
        <w:rPr>
          <w:b/>
          <w:color w:val="548235"/>
        </w:rPr>
        <w:t>DIFFICULTY  ⭐⭐⭐⭐⭐</w:t>
      </w:r>
    </w:p>
    <w:p>
      <w:pPr>
        <w:spacing w:after="80"/>
      </w:pPr>
      <w:r>
        <w:rPr>
          <w:b/>
          <w:color w:val="1F4E79"/>
        </w:rPr>
        <w:t xml:space="preserve">YOUR TASK: </w:t>
      </w:r>
      <w:r>
        <w:t>Choose a small supervised dataset, prepare features and target, split into training and test sets with a fixed random_state, train a scikit-learn model, predict test values and print an evaluation metric plus a small actual-vs-predicted table.</w:t>
      </w:r>
    </w:p>
    <w:p>
      <w:pPr>
        <w:spacing w:after="80"/>
      </w:pPr>
      <w:r>
        <w:rPr>
          <w:b/>
          <w:color w:val="1F4E79"/>
        </w:rPr>
        <w:t xml:space="preserve">MINIMAL CONCEPT: </w:t>
      </w:r>
      <w:r>
        <w:t>scikit-learn workflow, train/test split, model training, prediction.</w:t>
      </w:r>
    </w:p>
    <w:p>
      <w:pPr>
        <w:spacing w:after="80"/>
      </w:pPr>
      <w:r>
        <w:rPr>
          <w:b/>
          <w:color w:val="1F4E79"/>
        </w:rPr>
        <w:t>EXACT EXPECTED TERMINAL OUTPUT:</w:t>
      </w:r>
      <w:r/>
    </w:p>
    <w:p>
      <w:pPr>
        <w:pStyle w:val="CodeBlock"/>
      </w:pPr>
      <w:r>
        <w:rPr>
          <w:rFonts w:ascii="Consolas" w:hAnsi="Consolas"/>
          <w:sz w:val="17"/>
        </w:rPr>
        <w:t>Dataset Loaded : linear_sample.csv</w:t>
        <w:br/>
        <w:t>Training Rows   : 8</w:t>
        <w:br/>
        <w:t>Testing Rows    : 2</w:t>
        <w:br/>
        <w:t>Model           : LinearRegression</w:t>
        <w:br/>
        <w:t>MAE             : 0.00</w:t>
        <w:br/>
        <w:t>Prediction 1   | Actual: 19 | Predicted: 19.00</w:t>
        <w:br/>
        <w:t>Prediction 2   | Actual: 5  | Predicted: 5.00</w:t>
        <w:br/>
        <w:t>ML Status       : COMPLETE</w:t>
      </w:r>
    </w:p>
    <w:p>
      <w:pPr>
        <w:spacing w:after="80"/>
      </w:pPr>
      <w:r>
        <w:rPr>
          <w:b/>
          <w:color w:val="1F4E79"/>
        </w:rPr>
        <w:t xml:space="preserve">BARE-MINIMUM HINT: </w:t>
      </w:r>
      <w:r>
        <w:t>Keep the split reproducible with random_state and never fit preprocessing on the test data.</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Same dataset/random_state</w:t>
            </w:r>
          </w:p>
        </w:tc>
        <w:tc>
          <w:tcPr>
            <w:tcW w:type="dxa" w:w="3456"/>
            <w:vAlign w:val="center"/>
          </w:tcPr>
          <w:p>
            <w:pPr>
              <w:spacing w:after="0"/>
            </w:pPr>
            <w:r/>
            <w:r>
              <w:rPr>
                <w:b w:val="0"/>
                <w:sz w:val="16"/>
              </w:rPr>
              <w:t>same split and metric</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Missing target</w:t>
            </w:r>
          </w:p>
        </w:tc>
        <w:tc>
          <w:tcPr>
            <w:tcW w:type="dxa" w:w="3456"/>
            <w:vAlign w:val="center"/>
          </w:tcPr>
          <w:p>
            <w:pPr>
              <w:spacing w:after="0"/>
            </w:pPr>
            <w:r/>
            <w:r>
              <w:rPr>
                <w:b w:val="0"/>
                <w:sz w:val="16"/>
              </w:rPr>
              <w:t>Error: Target column not found.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97 · Real-World Linear Regression Predictor</w:t>
      </w:r>
    </w:p>
    <w:p>
      <w:r>
        <w:rPr>
          <w:b/>
          <w:color w:val="548235"/>
        </w:rPr>
        <w:t>DIFFICULTY  ⭐⭐⭐⭐⭐</w:t>
      </w:r>
    </w:p>
    <w:p>
      <w:pPr>
        <w:spacing w:after="80"/>
      </w:pPr>
      <w:r>
        <w:rPr>
          <w:b/>
          <w:color w:val="1F4E79"/>
        </w:rPr>
        <w:t xml:space="preserve">YOUR TASK: </w:t>
      </w:r>
      <w:r>
        <w:t>Build a complete Linear Regression program that predicts a numerical target from at least two features. Clean the data, split it, train LinearRegression, print coefficients/intercept, predictions and MAE/R².</w:t>
      </w:r>
    </w:p>
    <w:p>
      <w:pPr>
        <w:spacing w:after="80"/>
      </w:pPr>
      <w:r>
        <w:rPr>
          <w:b/>
          <w:color w:val="1F4E79"/>
        </w:rPr>
        <w:t xml:space="preserve">MINIMAL CONCEPT: </w:t>
      </w:r>
      <w:r>
        <w:t>Linear regression, features/target, evaluation metrics.</w:t>
      </w:r>
    </w:p>
    <w:p>
      <w:pPr>
        <w:spacing w:after="80"/>
      </w:pPr>
      <w:r>
        <w:rPr>
          <w:b/>
          <w:color w:val="1F4E79"/>
        </w:rPr>
        <w:t>EXACT EXPECTED TERMINAL OUTPUT:</w:t>
      </w:r>
      <w:r/>
    </w:p>
    <w:p>
      <w:pPr>
        <w:pStyle w:val="CodeBlock"/>
      </w:pPr>
      <w:r>
        <w:rPr>
          <w:rFonts w:ascii="Consolas" w:hAnsi="Consolas"/>
          <w:sz w:val="17"/>
        </w:rPr>
        <w:t>Dataset Loaded : rent_sample.csv</w:t>
        <w:br/>
        <w:t>Features        : ['area', 'rooms']</w:t>
        <w:br/>
        <w:t>Target          : rent</w:t>
        <w:br/>
        <w:t>Training Rows   : 8</w:t>
        <w:br/>
        <w:t>Testing Rows    : 2</w:t>
        <w:br/>
        <w:t>Intercept       : 10000.00</w:t>
        <w:br/>
        <w:t>MAE             : 0.00</w:t>
        <w:br/>
        <w:t>R2 Score        : 1.00</w:t>
        <w:br/>
        <w:t>Model Status    : TRAINED</w:t>
      </w:r>
    </w:p>
    <w:p>
      <w:pPr>
        <w:spacing w:after="80"/>
      </w:pPr>
      <w:r>
        <w:rPr>
          <w:b/>
          <w:color w:val="1F4E79"/>
        </w:rPr>
        <w:t xml:space="preserve">BARE-MINIMUM HINT: </w:t>
      </w:r>
      <w:r>
        <w:t>Select X and y explicitly; fit only on X_train/y_train and evaluate on X_test/y_test.</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Two-feature sample</w:t>
            </w:r>
          </w:p>
        </w:tc>
        <w:tc>
          <w:tcPr>
            <w:tcW w:type="dxa" w:w="3456"/>
            <w:vAlign w:val="center"/>
          </w:tcPr>
          <w:p>
            <w:pPr>
              <w:spacing w:after="0"/>
            </w:pPr>
            <w:r/>
            <w:r>
              <w:rPr>
                <w:b w:val="0"/>
                <w:sz w:val="16"/>
              </w:rPr>
              <w:t>model trains and metrics print</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Non-numeric feature without encoding</w:t>
            </w:r>
          </w:p>
        </w:tc>
        <w:tc>
          <w:tcPr>
            <w:tcW w:type="dxa" w:w="3456"/>
            <w:vAlign w:val="center"/>
          </w:tcPr>
          <w:p>
            <w:pPr>
              <w:spacing w:after="0"/>
            </w:pPr>
            <w:r/>
            <w:r>
              <w:rPr>
                <w:b w:val="0"/>
                <w:sz w:val="16"/>
              </w:rPr>
              <w:t>clear preprocessing error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98 · ML Model Evaluation Lab</w:t>
      </w:r>
    </w:p>
    <w:p>
      <w:r>
        <w:rPr>
          <w:b/>
          <w:color w:val="548235"/>
        </w:rPr>
        <w:t>DIFFICULTY  ⭐⭐⭐⭐⭐</w:t>
      </w:r>
    </w:p>
    <w:p>
      <w:pPr>
        <w:spacing w:after="80"/>
      </w:pPr>
      <w:r>
        <w:rPr>
          <w:b/>
          <w:color w:val="1F4E79"/>
        </w:rPr>
        <w:t xml:space="preserve">YOUR TASK: </w:t>
      </w:r>
      <w:r>
        <w:t>Train at least two suitable models on the same prepared dataset, evaluate both using the same metric(s), print a comparison table and select the best model. Use fixed random_state values so the experiment is reproducible.</w:t>
      </w:r>
    </w:p>
    <w:p>
      <w:pPr>
        <w:spacing w:after="80"/>
      </w:pPr>
      <w:r>
        <w:rPr>
          <w:b/>
          <w:color w:val="1F4E79"/>
        </w:rPr>
        <w:t xml:space="preserve">MINIMAL CONCEPT: </w:t>
      </w:r>
      <w:r>
        <w:t>Model comparison, evaluation, reproducibility.</w:t>
      </w:r>
    </w:p>
    <w:p>
      <w:pPr>
        <w:spacing w:after="80"/>
      </w:pPr>
      <w:r>
        <w:rPr>
          <w:b/>
          <w:color w:val="1F4E79"/>
        </w:rPr>
        <w:t>EXACT EXPECTED TERMINAL OUTPUT:</w:t>
      </w:r>
      <w:r/>
    </w:p>
    <w:p>
      <w:pPr>
        <w:pStyle w:val="CodeBlock"/>
      </w:pPr>
      <w:r>
        <w:rPr>
          <w:rFonts w:ascii="Consolas" w:hAnsi="Consolas"/>
          <w:sz w:val="17"/>
        </w:rPr>
        <w:t>Dataset Loaded: linear_sample.csv</w:t>
        <w:br/>
        <w:t>--------- MODEL COMPARISON ---------</w:t>
        <w:br/>
        <w:t>Model                 MAE       R2</w:t>
        <w:br/>
        <w:t>Linear Regression     0.00      1.00</w:t>
        <w:br/>
        <w:t>Decision Tree         3.00      0.80</w:t>
        <w:br/>
        <w:t>------------------------------------</w:t>
        <w:br/>
        <w:t>Best Model: Linear Regression</w:t>
        <w:br/>
        <w:t>Evaluation Status: COMPLETE</w:t>
      </w:r>
    </w:p>
    <w:p>
      <w:pPr>
        <w:spacing w:after="80"/>
      </w:pPr>
      <w:r>
        <w:rPr>
          <w:b/>
          <w:color w:val="1F4E79"/>
        </w:rPr>
        <w:t xml:space="preserve">BARE-MINIMUM HINT: </w:t>
      </w:r>
      <w:r>
        <w:t>Do not compare models on different train/test data; use the same split and metric definitions.</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Same dataset</w:t>
            </w:r>
          </w:p>
        </w:tc>
        <w:tc>
          <w:tcPr>
            <w:tcW w:type="dxa" w:w="3456"/>
            <w:vAlign w:val="center"/>
          </w:tcPr>
          <w:p>
            <w:pPr>
              <w:spacing w:after="0"/>
            </w:pPr>
            <w:r/>
            <w:r>
              <w:rPr>
                <w:b w:val="0"/>
                <w:sz w:val="16"/>
              </w:rPr>
              <w:t>identical ranking across runs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Tie</w:t>
            </w:r>
          </w:p>
        </w:tc>
        <w:tc>
          <w:tcPr>
            <w:tcW w:type="dxa" w:w="3456"/>
            <w:vAlign w:val="center"/>
          </w:tcPr>
          <w:p>
            <w:pPr>
              <w:spacing w:after="0"/>
            </w:pPr>
            <w:r/>
            <w:r>
              <w:rPr>
                <w:b w:val="0"/>
                <w:sz w:val="16"/>
              </w:rPr>
              <w:t>report both models as tied rather than inventing a winner</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99 · Customer Intelligence Engine</w:t>
      </w:r>
    </w:p>
    <w:p>
      <w:r>
        <w:rPr>
          <w:b/>
          <w:color w:val="548235"/>
        </w:rPr>
        <w:t>DIFFICULTY  ⭐⭐⭐⭐⭐⭐</w:t>
      </w:r>
    </w:p>
    <w:p>
      <w:pPr>
        <w:spacing w:after="80"/>
      </w:pPr>
      <w:r>
        <w:rPr>
          <w:b/>
          <w:color w:val="1F4E79"/>
        </w:rPr>
        <w:t xml:space="preserve">YOUR TASK: </w:t>
      </w:r>
      <w:r>
        <w:t>Build a customer-intelligence program from transactional data. Create customer-level features such as total spend and purchase frequency, standardize them, cluster customers into three groups, profile each cluster, and generate simple product recommendations from category preferences.</w:t>
      </w:r>
    </w:p>
    <w:p>
      <w:pPr>
        <w:spacing w:after="80"/>
      </w:pPr>
      <w:r>
        <w:rPr>
          <w:b/>
          <w:color w:val="1F4E79"/>
        </w:rPr>
        <w:t xml:space="preserve">MINIMAL CONCEPT: </w:t>
      </w:r>
      <w:r>
        <w:t>Feature engineering, clustering, standardization, statistical profiling, recommendation logic.</w:t>
      </w:r>
    </w:p>
    <w:p>
      <w:pPr>
        <w:spacing w:after="80"/>
      </w:pPr>
      <w:r>
        <w:rPr>
          <w:b/>
          <w:color w:val="1F4E79"/>
        </w:rPr>
        <w:t>EXACT EXPECTED TERMINAL OUTPUT:</w:t>
      </w:r>
      <w:r/>
    </w:p>
    <w:p>
      <w:pPr>
        <w:pStyle w:val="CodeBlock"/>
      </w:pPr>
      <w:r>
        <w:rPr>
          <w:rFonts w:ascii="Consolas" w:hAnsi="Consolas"/>
          <w:sz w:val="17"/>
        </w:rPr>
        <w:t>========== CUSTOMER INTELLIGENCE ==========</w:t>
        <w:br/>
        <w:t>Customers Processed : 8</w:t>
        <w:br/>
        <w:t>Clusters Created    : 3</w:t>
        <w:br/>
        <w:t>Cluster A            : 3 customers</w:t>
        <w:br/>
        <w:t>Average Spend        : ₹2450.00</w:t>
        <w:br/>
        <w:t>Cluster B            : 3 customers</w:t>
        <w:br/>
        <w:t>Average Spend        : ₹4100.00</w:t>
        <w:br/>
        <w:t>Cluster C            : 2 customers</w:t>
        <w:br/>
        <w:t>Average Spend        : ₹7200.00</w:t>
        <w:br/>
        <w:t>Recommendation Sample:</w:t>
        <w:br/>
        <w:t>C101 -&gt; Books</w:t>
        <w:br/>
        <w:t>C102 -&gt; Books</w:t>
        <w:br/>
        <w:t>C107 -&gt; Electronics</w:t>
        <w:br/>
        <w:t>=============================================</w:t>
        <w:br/>
        <w:t>Intelligence Status: COMPLETE</w:t>
      </w:r>
    </w:p>
    <w:p>
      <w:pPr>
        <w:spacing w:after="80"/>
      </w:pPr>
      <w:r>
        <w:rPr>
          <w:b/>
          <w:color w:val="1F4E79"/>
        </w:rPr>
        <w:t xml:space="preserve">BARE-MINIMUM HINT: </w:t>
      </w:r>
      <w:r>
        <w:t>Create customer-level features first; cluster the feature matrix, then merge cluster labels back to the customer table.</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8 customers</w:t>
            </w:r>
          </w:p>
        </w:tc>
        <w:tc>
          <w:tcPr>
            <w:tcW w:type="dxa" w:w="3456"/>
            <w:vAlign w:val="center"/>
          </w:tcPr>
          <w:p>
            <w:pPr>
              <w:spacing w:after="0"/>
            </w:pPr>
            <w:r/>
            <w:r>
              <w:rPr>
                <w:b w:val="0"/>
                <w:sz w:val="16"/>
              </w:rPr>
              <w:t>3 clusters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A customer with one category</w:t>
            </w:r>
          </w:p>
        </w:tc>
        <w:tc>
          <w:tcPr>
            <w:tcW w:type="dxa" w:w="3456"/>
            <w:vAlign w:val="center"/>
          </w:tcPr>
          <w:p>
            <w:pPr>
              <w:spacing w:after="0"/>
            </w:pPr>
            <w:r/>
            <w:r>
              <w:rPr>
                <w:b w:val="0"/>
                <w:sz w:val="16"/>
              </w:rPr>
              <w:t>recommendation uses that preference</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rPr>
          <w:color w:val="1F4E79"/>
        </w:rPr>
        <w:t>DAY 100 · Python Data Intelligence Platform</w:t>
      </w:r>
    </w:p>
    <w:p>
      <w:r>
        <w:rPr>
          <w:b/>
          <w:color w:val="548235"/>
        </w:rPr>
        <w:t>DIFFICULTY  ⭐⭐⭐⭐⭐⭐⭐</w:t>
      </w:r>
    </w:p>
    <w:p>
      <w:pPr>
        <w:spacing w:after="80"/>
      </w:pPr>
      <w:r>
        <w:rPr>
          <w:b/>
          <w:color w:val="1F4E79"/>
        </w:rPr>
        <w:t xml:space="preserve">YOUR TASK: </w:t>
      </w:r>
      <w:r>
        <w:t>Build the final integrated Python application. It must load CSV/JSON data, inspect data quality, clean missing values and duplicates, detect outliers, engineer features, calculate descriptive statistics, perform EDA, generate Matplotlib/Seaborn/Plotly outputs, train and evaluate a suitable scikit-learn model when a target is available, optionally perform clustering/recommendation when the dataset supports it, and save a final report plus processed artifacts. The application must be organized into reusable modules and handle invalid input without crashing.</w:t>
      </w:r>
    </w:p>
    <w:p>
      <w:pPr>
        <w:spacing w:after="80"/>
      </w:pPr>
      <w:r>
        <w:rPr>
          <w:b/>
          <w:color w:val="1F4E79"/>
        </w:rPr>
        <w:t xml:space="preserve">MINIMAL CONCEPT: </w:t>
      </w:r>
      <w:r>
        <w:t>Integration of the complete 100-day journey: Python, modules, OOP, files, statistics, NumPy, Pandas, visualization and ML.</w:t>
      </w:r>
    </w:p>
    <w:p>
      <w:pPr>
        <w:spacing w:after="80"/>
      </w:pPr>
      <w:r>
        <w:rPr>
          <w:b/>
          <w:color w:val="1F4E79"/>
        </w:rPr>
        <w:t>EXACT EXPECTED TERMINAL OUTPUT:</w:t>
      </w:r>
      <w:r/>
    </w:p>
    <w:p>
      <w:pPr>
        <w:pStyle w:val="CodeBlock"/>
      </w:pPr>
      <w:r>
        <w:rPr>
          <w:rFonts w:ascii="Consolas" w:hAnsi="Consolas"/>
          <w:sz w:val="17"/>
        </w:rPr>
        <w:t>====================================================</w:t>
        <w:br/>
        <w:t xml:space="preserve">        PYTHON DATA INTELLIGENCE PLATFORM</w:t>
        <w:br/>
        <w:t>====================================================</w:t>
        <w:br/>
        <w:t>Dataset              : demo_customer_data.csv</w:t>
        <w:br/>
        <w:t>Rows                 : 11</w:t>
        <w:br/>
        <w:t>Columns              : 6</w:t>
        <w:br/>
        <w:br/>
        <w:t>--------------- DATA QUALITY ----------------</w:t>
        <w:br/>
        <w:t>Missing Values       : 2</w:t>
        <w:br/>
        <w:t>Duplicate Records    : 1</w:t>
        <w:br/>
        <w:t>Outliers Detected    : 1</w:t>
        <w:br/>
        <w:br/>
        <w:t>--------------- STATISTICS ------------------</w:t>
        <w:br/>
        <w:t>Numerical Features   : 3</w:t>
        <w:br/>
        <w:t>Mean Target          : 3250.00</w:t>
        <w:br/>
        <w:t>Median Target        : 3250.00</w:t>
        <w:br/>
        <w:br/>
        <w:t>--------------- EDA -------------------------</w:t>
        <w:br/>
        <w:t>Strongest Correlation: income vs spending (1.00)</w:t>
        <w:br/>
        <w:t>EDA Report           : SAVED</w:t>
        <w:br/>
        <w:br/>
        <w:t>--------------- VISUALIZATION ---------------</w:t>
        <w:br/>
        <w:t>Matplotlib Charts    : 5 CREATED</w:t>
        <w:br/>
        <w:t>Seaborn Charts       : 5 CREATED</w:t>
        <w:br/>
        <w:t>Plotly Dashboard     : CREATED</w:t>
        <w:br/>
        <w:br/>
        <w:t>--------------- MACHINE LEARNING ------------</w:t>
        <w:br/>
        <w:t>Target               : spending</w:t>
        <w:br/>
        <w:t>Model                : LinearRegression</w:t>
        <w:br/>
        <w:t>Training Rows        : 7</w:t>
        <w:br/>
        <w:t>Testing Rows         : 2</w:t>
        <w:br/>
        <w:t>MAE                  : 0.00</w:t>
        <w:br/>
        <w:t>R2 Score             : 1.00</w:t>
        <w:br/>
        <w:br/>
        <w:t>--------------- SEGMENTATION ----------------</w:t>
        <w:br/>
        <w:t>Clusters             : 3</w:t>
        <w:br/>
        <w:t>Cluster Profiles     : SAVED</w:t>
        <w:br/>
        <w:br/>
        <w:t>--------------- OUTPUT ----------------------</w:t>
        <w:br/>
        <w:t>Cleaned Dataset      : output/cleaned_data.csv</w:t>
        <w:br/>
        <w:t>Predictions          : output/predictions.csv</w:t>
        <w:br/>
        <w:t>Statistics           : output/statistics.csv</w:t>
        <w:br/>
        <w:t>EDA Report           : output/eda_report.txt</w:t>
        <w:br/>
        <w:t>Dashboard            : output/data_explorer.html</w:t>
        <w:br/>
        <w:br/>
        <w:t>====================================================</w:t>
        <w:br/>
        <w:t xml:space="preserve">            ANALYSIS COMPLETED SUCCESSFULLY</w:t>
        <w:br/>
        <w:t>====================================================</w:t>
      </w:r>
    </w:p>
    <w:p>
      <w:pPr>
        <w:spacing w:after="80"/>
      </w:pPr>
      <w:r>
        <w:rPr>
          <w:b/>
          <w:color w:val="1F4E79"/>
        </w:rPr>
        <w:t xml:space="preserve">BARE-MINIMUM HINT: </w:t>
      </w:r>
      <w:r>
        <w:t>Do not write Day 100 as one giant file. Reuse the architecture you built earlier: separate loading, cleaning, analysis, visualization, modeling and reporting responsibilities, then orchestrate them from main.py.</w:t>
      </w:r>
    </w:p>
    <w:p>
      <w:pPr>
        <w:spacing w:after="80"/>
      </w:pPr>
      <w:r>
        <w:rPr>
          <w:b/>
          <w:color w:val="1F4E79"/>
        </w:rPr>
        <w:t>TEST CASES:</w:t>
      </w:r>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w:t>
            </w:r>
          </w:p>
        </w:tc>
        <w:tc>
          <w:tcPr>
            <w:tcW w:type="dxa" w:w="3456"/>
            <w:vAlign w:val="center"/>
            <w:shd w:fill="D9EAF7"/>
          </w:tcPr>
          <w:p>
            <w:pPr>
              <w:spacing w:after="0"/>
            </w:pPr>
            <w:r/>
            <w:r>
              <w:rPr>
                <w:b/>
                <w:sz w:val="17"/>
              </w:rPr>
              <w:t>INPUT / ACTION</w:t>
            </w:r>
          </w:p>
        </w:tc>
        <w:tc>
          <w:tcPr>
            <w:tcW w:type="dxa" w:w="3456"/>
            <w:vAlign w:val="center"/>
            <w:shd w:fill="D9EAF7"/>
          </w:tcPr>
          <w:p>
            <w:pPr>
              <w:spacing w:after="0"/>
            </w:pPr>
            <w:r/>
            <w:r>
              <w:rPr>
                <w:b/>
                <w:sz w:val="17"/>
              </w:rPr>
              <w:t>EXPECTED RESULT</w:t>
            </w:r>
          </w:p>
        </w:tc>
      </w:tr>
      <w:tr>
        <w:tc>
          <w:tcPr>
            <w:tcW w:type="dxa" w:w="3456"/>
            <w:vAlign w:val="center"/>
          </w:tcPr>
          <w:p>
            <w:pPr>
              <w:spacing w:after="0"/>
            </w:pPr>
            <w:r/>
            <w:r>
              <w:rPr>
                <w:b w:val="0"/>
                <w:sz w:val="16"/>
              </w:rPr>
              <w:t>1</w:t>
            </w:r>
          </w:p>
        </w:tc>
        <w:tc>
          <w:tcPr>
            <w:tcW w:type="dxa" w:w="3456"/>
            <w:vAlign w:val="center"/>
          </w:tcPr>
          <w:p>
            <w:pPr>
              <w:spacing w:after="0"/>
            </w:pPr>
            <w:r/>
            <w:r>
              <w:rPr>
                <w:b w:val="0"/>
                <w:sz w:val="16"/>
              </w:rPr>
              <w:t>Dataset with missing values</w:t>
            </w:r>
          </w:p>
        </w:tc>
        <w:tc>
          <w:tcPr>
            <w:tcW w:type="dxa" w:w="3456"/>
            <w:vAlign w:val="center"/>
          </w:tcPr>
          <w:p>
            <w:pPr>
              <w:spacing w:after="0"/>
            </w:pPr>
            <w:r/>
            <w:r>
              <w:rPr>
                <w:b w:val="0"/>
                <w:sz w:val="16"/>
              </w:rPr>
              <w:t>cleaned output has 0 missing values</w:t>
            </w:r>
          </w:p>
        </w:tc>
      </w:tr>
      <w:tr>
        <w:tc>
          <w:tcPr>
            <w:tcW w:type="dxa" w:w="3456"/>
            <w:vAlign w:val="center"/>
          </w:tcPr>
          <w:p>
            <w:pPr>
              <w:spacing w:after="0"/>
            </w:pPr>
            <w:r/>
            <w:r>
              <w:rPr>
                <w:b w:val="0"/>
                <w:sz w:val="16"/>
              </w:rPr>
              <w:t>2</w:t>
            </w:r>
          </w:p>
        </w:tc>
        <w:tc>
          <w:tcPr>
            <w:tcW w:type="dxa" w:w="3456"/>
            <w:vAlign w:val="center"/>
          </w:tcPr>
          <w:p>
            <w:pPr>
              <w:spacing w:after="0"/>
            </w:pPr>
            <w:r/>
            <w:r>
              <w:rPr>
                <w:b w:val="0"/>
                <w:sz w:val="16"/>
              </w:rPr>
              <w:t>Dataset without target</w:t>
            </w:r>
          </w:p>
        </w:tc>
        <w:tc>
          <w:tcPr>
            <w:tcW w:type="dxa" w:w="3456"/>
            <w:vAlign w:val="center"/>
          </w:tcPr>
          <w:p>
            <w:pPr>
              <w:spacing w:after="0"/>
            </w:pPr>
            <w:r/>
            <w:r>
              <w:rPr>
                <w:b w:val="0"/>
                <w:sz w:val="16"/>
              </w:rPr>
              <w:t>ML section reports skipped rather than crashing</w:t>
            </w:r>
          </w:p>
        </w:tc>
      </w:tr>
      <w:tr>
        <w:tc>
          <w:tcPr>
            <w:tcW w:type="dxa" w:w="3456"/>
            <w:vAlign w:val="center"/>
          </w:tcPr>
          <w:p>
            <w:pPr>
              <w:spacing w:after="0"/>
            </w:pPr>
            <w:r/>
            <w:r>
              <w:rPr>
                <w:b w:val="0"/>
                <w:sz w:val="16"/>
              </w:rPr>
              <w:t>3</w:t>
            </w:r>
          </w:p>
        </w:tc>
        <w:tc>
          <w:tcPr>
            <w:tcW w:type="dxa" w:w="3456"/>
            <w:vAlign w:val="center"/>
          </w:tcPr>
          <w:p>
            <w:pPr>
              <w:spacing w:after="0"/>
            </w:pPr>
            <w:r/>
            <w:r>
              <w:rPr>
                <w:b w:val="0"/>
                <w:sz w:val="16"/>
              </w:rPr>
              <w:t>Repeated run on same data</w:t>
            </w:r>
          </w:p>
        </w:tc>
        <w:tc>
          <w:tcPr>
            <w:tcW w:type="dxa" w:w="3456"/>
            <w:vAlign w:val="center"/>
          </w:tcPr>
          <w:p>
            <w:pPr>
              <w:spacing w:after="0"/>
            </w:pPr>
            <w:r/>
            <w:r>
              <w:rPr>
                <w:b w:val="0"/>
                <w:sz w:val="16"/>
              </w:rPr>
              <w:t>deterministic preprocessing/model results when random_state is fixed</w:t>
            </w:r>
          </w:p>
        </w:tc>
      </w:tr>
    </w:tbl>
    <w:p>
      <w:pPr>
        <w:spacing w:before="120"/>
      </w:pPr>
      <w:r>
        <w:rPr>
          <w:b/>
          <w:color w:val="548235"/>
        </w:rPr>
        <w:t>DONE WHEN</w:t>
      </w:r>
      <w:r>
        <w:t xml:space="preserve">  The program runs without unexpected errors • the exact sample run is matched • all listed tests pass • you can explain the implementation • you can change one requirement without copying a solution.</w:t>
      </w:r>
    </w:p>
    <w:p>
      <w:r>
        <w:br w:type="page"/>
      </w:r>
    </w:p>
    <w:p>
      <w:pPr>
        <w:pStyle w:val="Heading1"/>
      </w:pPr>
      <w:r>
        <w:t>100-Day Completion Checklist</w:t>
      </w:r>
    </w:p>
    <w:p>
      <w:pPr>
        <w:pStyle w:val="ListBullet"/>
        <w:spacing w:after="40"/>
      </w:pPr>
      <w:r>
        <w:t>All 100 programs run successfully.</w:t>
      </w:r>
    </w:p>
    <w:p>
      <w:pPr>
        <w:pStyle w:val="ListBullet"/>
        <w:spacing w:after="40"/>
      </w:pPr>
      <w:r>
        <w:t>Every listed test case has been executed.</w:t>
      </w:r>
    </w:p>
    <w:p>
      <w:pPr>
        <w:pStyle w:val="ListBullet"/>
        <w:spacing w:after="40"/>
      </w:pPr>
      <w:r>
        <w:t>You can explain the main logic of every day in your own words.</w:t>
      </w:r>
    </w:p>
    <w:p>
      <w:pPr>
        <w:pStyle w:val="ListBullet"/>
        <w:spacing w:after="40"/>
      </w:pPr>
      <w:r>
        <w:t>The code is organized into Git/GitHub-friendly folders as complexity increases.</w:t>
      </w:r>
    </w:p>
    <w:p>
      <w:pPr>
        <w:pStyle w:val="ListBullet"/>
        <w:spacing w:after="40"/>
      </w:pPr>
      <w:r>
        <w:t>Days 41–60 use reusable modules/classes rather than one-file monoliths.</w:t>
      </w:r>
    </w:p>
    <w:p>
      <w:pPr>
        <w:pStyle w:val="ListBullet"/>
        <w:spacing w:after="40"/>
      </w:pPr>
      <w:r>
        <w:t>Days 77–100 use NumPy/Pandas/visualization/ML as appropriate rather than forcing every library into every task.</w:t>
      </w:r>
    </w:p>
    <w:p>
      <w:pPr>
        <w:pStyle w:val="ListBullet"/>
        <w:spacing w:after="40"/>
      </w:pPr>
      <w:r>
        <w:t>The Day 100 project is your integrated portfolio piece, not merely a collection of copied snippets.</w:t>
      </w:r>
    </w:p>
    <w:p>
      <w:pPr>
        <w:pStyle w:val="Heading1"/>
      </w:pPr>
      <w:r>
        <w:t>Syllabus coverage check</w:t>
      </w:r>
    </w:p>
    <w:tbl>
      <w:tblPr>
        <w:tblStyle w:val="TableGrid"/>
        <w:tblW w:type="auto" w:w="0"/>
        <w:tblLook w:firstColumn="1" w:firstRow="1" w:lastColumn="0" w:lastRow="0" w:noHBand="0" w:noVBand="1" w:val="04A0"/>
      </w:tblPr>
      <w:tblGrid>
        <w:gridCol w:w="3456"/>
        <w:gridCol w:w="3456"/>
        <w:gridCol w:w="3456"/>
      </w:tblGrid>
      <w:tr>
        <w:tc>
          <w:tcPr>
            <w:tcW w:type="dxa" w:w="3456"/>
            <w:vAlign w:val="center"/>
            <w:shd w:fill="D9EAF7"/>
          </w:tcPr>
          <w:p>
            <w:pPr>
              <w:spacing w:after="0"/>
            </w:pPr>
            <w:r/>
            <w:r>
              <w:rPr>
                <w:b/>
                <w:sz w:val="17"/>
              </w:rPr>
              <w:t>SYLLABUS</w:t>
            </w:r>
          </w:p>
        </w:tc>
        <w:tc>
          <w:tcPr>
            <w:tcW w:type="dxa" w:w="3456"/>
            <w:vAlign w:val="center"/>
            <w:shd w:fill="D9EAF7"/>
          </w:tcPr>
          <w:p>
            <w:pPr>
              <w:spacing w:after="0"/>
            </w:pPr>
            <w:r/>
            <w:r>
              <w:rPr>
                <w:b/>
                <w:sz w:val="17"/>
              </w:rPr>
              <w:t>DAYS</w:t>
            </w:r>
          </w:p>
        </w:tc>
        <w:tc>
          <w:tcPr>
            <w:tcW w:type="dxa" w:w="3456"/>
            <w:vAlign w:val="center"/>
            <w:shd w:fill="D9EAF7"/>
          </w:tcPr>
          <w:p>
            <w:pPr>
              <w:spacing w:after="0"/>
            </w:pPr>
            <w:r/>
            <w:r>
              <w:rPr>
                <w:b/>
                <w:sz w:val="17"/>
              </w:rPr>
              <w:t>COVERED BY BUILDS</w:t>
            </w:r>
          </w:p>
        </w:tc>
      </w:tr>
      <w:tr>
        <w:tc>
          <w:tcPr>
            <w:tcW w:type="dxa" w:w="3456"/>
            <w:vAlign w:val="center"/>
          </w:tcPr>
          <w:p>
            <w:pPr>
              <w:spacing w:after="0"/>
            </w:pPr>
            <w:r/>
            <w:r>
              <w:rPr>
                <w:b w:val="0"/>
                <w:sz w:val="16"/>
              </w:rPr>
              <w:t>Module 1</w:t>
            </w:r>
          </w:p>
        </w:tc>
        <w:tc>
          <w:tcPr>
            <w:tcW w:type="dxa" w:w="3456"/>
            <w:vAlign w:val="center"/>
          </w:tcPr>
          <w:p>
            <w:pPr>
              <w:spacing w:after="0"/>
            </w:pPr>
            <w:r/>
            <w:r>
              <w:rPr>
                <w:b w:val="0"/>
                <w:sz w:val="16"/>
              </w:rPr>
              <w:t>Days 1–60</w:t>
            </w:r>
          </w:p>
        </w:tc>
        <w:tc>
          <w:tcPr>
            <w:tcW w:type="dxa" w:w="3456"/>
            <w:vAlign w:val="center"/>
          </w:tcPr>
          <w:p>
            <w:pPr>
              <w:spacing w:after="0"/>
            </w:pPr>
            <w:r/>
            <w:r>
              <w:rPr>
                <w:b w:val="0"/>
                <w:sz w:val="16"/>
              </w:rPr>
              <w:t>Python basics, data structures, comprehensions, functions, lambda, recursion, decorators, modules/packages, built-ins, virtual environments, OOP, files, paths and exceptions</w:t>
            </w:r>
          </w:p>
        </w:tc>
      </w:tr>
      <w:tr>
        <w:tc>
          <w:tcPr>
            <w:tcW w:type="dxa" w:w="3456"/>
            <w:vAlign w:val="center"/>
          </w:tcPr>
          <w:p>
            <w:pPr>
              <w:spacing w:after="0"/>
            </w:pPr>
            <w:r/>
            <w:r>
              <w:rPr>
                <w:b w:val="0"/>
                <w:sz w:val="16"/>
              </w:rPr>
              <w:t>Module 2</w:t>
            </w:r>
          </w:p>
        </w:tc>
        <w:tc>
          <w:tcPr>
            <w:tcW w:type="dxa" w:w="3456"/>
            <w:vAlign w:val="center"/>
          </w:tcPr>
          <w:p>
            <w:pPr>
              <w:spacing w:after="0"/>
            </w:pPr>
            <w:r/>
            <w:r>
              <w:rPr>
                <w:b w:val="0"/>
                <w:sz w:val="16"/>
              </w:rPr>
              <w:t>Days 61–68</w:t>
            </w:r>
          </w:p>
        </w:tc>
        <w:tc>
          <w:tcPr>
            <w:tcW w:type="dxa" w:w="3456"/>
            <w:vAlign w:val="center"/>
          </w:tcPr>
          <w:p>
            <w:pPr>
              <w:spacing w:after="0"/>
            </w:pPr>
            <w:r/>
            <w:r>
              <w:rPr>
                <w:b w:val="0"/>
                <w:sz w:val="16"/>
              </w:rPr>
              <w:t>Problem typology, vectors, matrices, matrix operations, descriptive statistics, structured/unstructured data, optimization, gradient descent, cost/loss</w:t>
            </w:r>
          </w:p>
        </w:tc>
      </w:tr>
      <w:tr>
        <w:tc>
          <w:tcPr>
            <w:tcW w:type="dxa" w:w="3456"/>
            <w:vAlign w:val="center"/>
          </w:tcPr>
          <w:p>
            <w:pPr>
              <w:spacing w:after="0"/>
            </w:pPr>
            <w:r/>
            <w:r>
              <w:rPr>
                <w:b w:val="0"/>
                <w:sz w:val="16"/>
              </w:rPr>
              <w:t>Module 3</w:t>
            </w:r>
          </w:p>
        </w:tc>
        <w:tc>
          <w:tcPr>
            <w:tcW w:type="dxa" w:w="3456"/>
            <w:vAlign w:val="center"/>
          </w:tcPr>
          <w:p>
            <w:pPr>
              <w:spacing w:after="0"/>
            </w:pPr>
            <w:r/>
            <w:r>
              <w:rPr>
                <w:b w:val="0"/>
                <w:sz w:val="16"/>
              </w:rPr>
              <w:t>Days 69–76</w:t>
            </w:r>
          </w:p>
        </w:tc>
        <w:tc>
          <w:tcPr>
            <w:tcW w:type="dxa" w:w="3456"/>
            <w:vAlign w:val="center"/>
          </w:tcPr>
          <w:p>
            <w:pPr>
              <w:spacing w:after="0"/>
            </w:pPr>
            <w:r/>
            <w:r>
              <w:rPr>
                <w:b w:val="0"/>
                <w:sz w:val="16"/>
              </w:rPr>
              <w:t>Conditional probability, Bayes, normal/binomial/Poisson distributions, sampling, hypothesis testing, outliers, univariate/bivariate/multivariate analysis</w:t>
            </w:r>
          </w:p>
        </w:tc>
      </w:tr>
      <w:tr>
        <w:tc>
          <w:tcPr>
            <w:tcW w:type="dxa" w:w="3456"/>
            <w:vAlign w:val="center"/>
          </w:tcPr>
          <w:p>
            <w:pPr>
              <w:spacing w:after="0"/>
            </w:pPr>
            <w:r/>
            <w:r>
              <w:rPr>
                <w:b w:val="0"/>
                <w:sz w:val="16"/>
              </w:rPr>
              <w:t>Module 4</w:t>
            </w:r>
          </w:p>
        </w:tc>
        <w:tc>
          <w:tcPr>
            <w:tcW w:type="dxa" w:w="3456"/>
            <w:vAlign w:val="center"/>
          </w:tcPr>
          <w:p>
            <w:pPr>
              <w:spacing w:after="0"/>
            </w:pPr>
            <w:r/>
            <w:r>
              <w:rPr>
                <w:b w:val="0"/>
                <w:sz w:val="16"/>
              </w:rPr>
              <w:t>Days 77–91</w:t>
            </w:r>
          </w:p>
        </w:tc>
        <w:tc>
          <w:tcPr>
            <w:tcW w:type="dxa" w:w="3456"/>
            <w:vAlign w:val="center"/>
          </w:tcPr>
          <w:p>
            <w:pPr>
              <w:spacing w:after="0"/>
            </w:pPr>
            <w:r/>
            <w:r>
              <w:rPr>
                <w:b w:val="0"/>
                <w:sz w:val="16"/>
              </w:rPr>
              <w:t>Data acquisition/preprocessing, missing values, outliers, feature engineering, data quality, EDA, NumPy, Pandas, indexing, grouping, merging</w:t>
            </w:r>
          </w:p>
        </w:tc>
      </w:tr>
      <w:tr>
        <w:tc>
          <w:tcPr>
            <w:tcW w:type="dxa" w:w="3456"/>
            <w:vAlign w:val="center"/>
          </w:tcPr>
          <w:p>
            <w:pPr>
              <w:spacing w:after="0"/>
            </w:pPr>
            <w:r/>
            <w:r>
              <w:rPr>
                <w:b w:val="0"/>
                <w:sz w:val="16"/>
              </w:rPr>
              <w:t>Module 5</w:t>
            </w:r>
          </w:p>
        </w:tc>
        <w:tc>
          <w:tcPr>
            <w:tcW w:type="dxa" w:w="3456"/>
            <w:vAlign w:val="center"/>
          </w:tcPr>
          <w:p>
            <w:pPr>
              <w:spacing w:after="0"/>
            </w:pPr>
            <w:r/>
            <w:r>
              <w:rPr>
                <w:b w:val="0"/>
                <w:sz w:val="16"/>
              </w:rPr>
              <w:t>Days 92–100</w:t>
            </w:r>
          </w:p>
        </w:tc>
        <w:tc>
          <w:tcPr>
            <w:tcW w:type="dxa" w:w="3456"/>
            <w:vAlign w:val="center"/>
          </w:tcPr>
          <w:p>
            <w:pPr>
              <w:spacing w:after="0"/>
            </w:pPr>
            <w:r/>
            <w:r>
              <w:rPr>
                <w:b w:val="0"/>
                <w:sz w:val="16"/>
              </w:rPr>
              <w:t>Matplotlib, Seaborn, heatmap, pairplot, Plotly, scikit-learn, splitting, training, prediction, evaluation, clustering/recommendation integration</w:t>
            </w:r>
          </w:p>
        </w:tc>
      </w:tr>
    </w:tbl>
    <w:p>
      <w:pPr>
        <w:spacing w:before="400"/>
        <w:jc w:val="center"/>
      </w:pPr>
      <w:r>
        <w:rPr>
          <w:b/>
          <w:color w:val="1F4E79"/>
          <w:sz w:val="24"/>
        </w:rPr>
        <w:t>BUILD THE PROGRAM. MATCH THE OUTPUT. TEST IT. THEN MOVE TO THE NEXT DAY.</w:t>
      </w:r>
    </w:p>
    <w:p>
      <w:r>
        <w:br w:type="page"/>
      </w:r>
    </w:p>
    <w:p>
      <w:pPr>
        <w:pStyle w:val="Heading1"/>
      </w:pPr>
      <w:r>
        <w:t>Deterministic Sample Fixtures</w:t>
      </w:r>
    </w:p>
    <w:p>
      <w:r>
        <w:t>For days that read files or datasets, the exact terminal transcript in the workbook assumes the following sample fixtures. Use these fixtures for the sample run; you are free to create additional datasets for the extra tests. For days involving random simulation, the stated random seed is part of the sample input. For timing/dependent visual artifacts, only deterministic observable lines are used in the exact terminal transcript.</w:t>
      </w:r>
    </w:p>
    <w:p>
      <w:pPr>
        <w:spacing w:after="40"/>
      </w:pPr>
      <w:r>
        <w:rPr>
          <w:b/>
          <w:color w:val="1F4E79"/>
        </w:rPr>
        <w:t>DAY 24 · Virtual folder tree</w:t>
      </w:r>
    </w:p>
    <w:p>
      <w:pPr>
        <w:pStyle w:val="CodeBlock"/>
      </w:pPr>
      <w:r>
        <w:t>Project/</w:t>
        <w:br/>
        <w:t>├── README.md (100 KB)</w:t>
        <w:br/>
        <w:t>├── main.py (110 KB)</w:t>
        <w:br/>
        <w:t>├── data/</w:t>
        <w:br/>
        <w:t>│   ├── sales.csv (520 KB)</w:t>
        <w:br/>
        <w:t>│   └── users.csv (200 KB)</w:t>
        <w:br/>
        <w:t>└── tests/</w:t>
        <w:br/>
        <w:t xml:space="preserve">    └── test_main.py (0 KB)</w:t>
      </w:r>
    </w:p>
    <w:p>
      <w:pPr>
        <w:spacing w:after="40"/>
      </w:pPr>
      <w:r>
        <w:rPr>
          <w:b/>
          <w:color w:val="1F4E79"/>
        </w:rPr>
        <w:t>DAY 38 · sample_project directory</w:t>
      </w:r>
    </w:p>
    <w:p>
      <w:pPr>
        <w:pStyle w:val="CodeBlock"/>
      </w:pPr>
      <w:r>
        <w:t>sample_project/</w:t>
        <w:br/>
        <w:t>├── app.py (512 bytes)</w:t>
        <w:br/>
        <w:t>├── config.py (256 bytes)</w:t>
        <w:br/>
        <w:t>├── README.txt (1024 bytes)</w:t>
        <w:br/>
        <w:t>└── data/</w:t>
        <w:br/>
        <w:t xml:space="preserve">    └── data.csv (2048 bytes)</w:t>
      </w:r>
    </w:p>
    <w:p>
      <w:pPr>
        <w:spacing w:after="40"/>
      </w:pPr>
      <w:r>
        <w:rPr>
          <w:b/>
          <w:color w:val="1F4E79"/>
        </w:rPr>
        <w:t>DAY 42 · sales.csv</w:t>
      </w:r>
    </w:p>
    <w:p>
      <w:pPr>
        <w:pStyle w:val="CodeBlock"/>
      </w:pPr>
      <w:r>
        <w:t>date,product,category,quantity,price</w:t>
        <w:br/>
        <w:t>2026-08-01,Notebook,Stationery,5,200</w:t>
        <w:br/>
        <w:t>2026-08-02,Notebook,Stationery,3,300</w:t>
        <w:br/>
        <w:t>2026-08-03,Pen,Stationery,6,500</w:t>
        <w:br/>
        <w:t>2026-08-04,Mouse,Technology,2,950</w:t>
        <w:br/>
        <w:t>2026-08-05,Keyboard,Technology,1,3000</w:t>
        <w:br/>
        <w:t>2026-08-06,Bag,Lifestyle,1,2600</w:t>
      </w:r>
    </w:p>
    <w:p>
      <w:pPr>
        <w:spacing w:after="40"/>
      </w:pPr>
      <w:r>
        <w:rPr>
          <w:b/>
          <w:color w:val="1F4E79"/>
        </w:rPr>
        <w:t>DAY 75 · sampling population and seed</w:t>
      </w:r>
    </w:p>
    <w:p>
      <w:pPr>
        <w:pStyle w:val="CodeBlock"/>
      </w:pPr>
      <w:r>
        <w:t>Population: [1,2,3,4,5,6,7,8,9,10,11,12,13,14,15,16,17,18,19,20]</w:t>
        <w:br/>
        <w:t>Sample size: 4</w:t>
        <w:br/>
        <w:t>Number of samples: 5</w:t>
        <w:br/>
        <w:t>Random seed: 42</w:t>
      </w:r>
    </w:p>
    <w:p>
      <w:pPr>
        <w:spacing w:after="40"/>
      </w:pPr>
      <w:r>
        <w:rPr>
          <w:b/>
          <w:color w:val="1F4E79"/>
        </w:rPr>
        <w:t>DAY 83 · customers.csv</w:t>
      </w:r>
    </w:p>
    <w:p>
      <w:pPr>
        <w:pStyle w:val="CodeBlock"/>
      </w:pPr>
      <w:r>
        <w:t>id,name,age,spend</w:t>
        <w:br/>
        <w:t>C101,Asha,19,1800</w:t>
        <w:br/>
        <w:t>C102,Ravi,21,4500</w:t>
        <w:br/>
        <w:t>C103,Meera,22,6500</w:t>
        <w:br/>
        <w:t>C104,Kiran,27,4200</w:t>
        <w:br/>
        <w:t>C105,Neha,31,9000</w:t>
      </w:r>
    </w:p>
    <w:p>
      <w:pPr>
        <w:spacing w:after="40"/>
      </w:pPr>
      <w:r>
        <w:rPr>
          <w:b/>
          <w:color w:val="1F4E79"/>
        </w:rPr>
        <w:t>DAY 84 · customer query sample</w:t>
      </w:r>
    </w:p>
    <w:p>
      <w:pPr>
        <w:pStyle w:val="CodeBlock"/>
      </w:pPr>
      <w:r>
        <w:t>id,name,category,spend</w:t>
        <w:br/>
        <w:t>C101,Asha,Technology,6200</w:t>
        <w:br/>
        <w:t>C102,Ravi,Books,3400</w:t>
        <w:br/>
        <w:t>C103,Meera,Books,4800</w:t>
        <w:br/>
        <w:t>C104,Kiran,Technology,7800</w:t>
      </w:r>
    </w:p>
    <w:p>
      <w:pPr>
        <w:spacing w:after="40"/>
      </w:pPr>
      <w:r>
        <w:rPr>
          <w:b/>
          <w:color w:val="1F4E79"/>
        </w:rPr>
        <w:t>DAY 85 · orders.csv</w:t>
      </w:r>
    </w:p>
    <w:p>
      <w:pPr>
        <w:pStyle w:val="CodeBlock"/>
      </w:pPr>
      <w:r>
        <w:t>order_id,date,quantity,price</w:t>
        <w:br/>
        <w:t>O101,2026-08-01,2,500</w:t>
        <w:br/>
        <w:t>O102,2026-08-02,5,600</w:t>
        <w:br/>
        <w:t>O103,2026-08-03,3,1000</w:t>
        <w:br/>
        <w:t>O104,2026-08-04,4,250</w:t>
      </w:r>
    </w:p>
    <w:p>
      <w:pPr>
        <w:spacing w:after="40"/>
      </w:pPr>
      <w:r>
        <w:rPr>
          <w:b/>
          <w:color w:val="1F4E79"/>
        </w:rPr>
        <w:t>DAY 86 · business transactions</w:t>
      </w:r>
    </w:p>
    <w:p>
      <w:pPr>
        <w:pStyle w:val="CodeBlock"/>
      </w:pPr>
      <w:r>
        <w:t>product,region,month,quantity,revenue</w:t>
        <w:br/>
        <w:t>Notebook,Chennai,August,2,2000</w:t>
        <w:br/>
        <w:t>Notebook,Delhi,August,3,3000</w:t>
        <w:br/>
        <w:t>Pen,Chennai,August,5,1000</w:t>
        <w:br/>
        <w:t>Pen,Delhi,August,2,1000</w:t>
      </w:r>
    </w:p>
    <w:p>
      <w:pPr>
        <w:spacing w:after="40"/>
      </w:pPr>
      <w:r>
        <w:rPr>
          <w:b/>
          <w:color w:val="1F4E79"/>
        </w:rPr>
        <w:t>DAY 87 · multi-source integration</w:t>
      </w:r>
    </w:p>
    <w:p>
      <w:pPr>
        <w:pStyle w:val="CodeBlock"/>
      </w:pPr>
      <w:r>
        <w:t>customers.csv</w:t>
        <w:br/>
        <w:t>customer_id,name</w:t>
        <w:br/>
        <w:t>C101,Asha</w:t>
        <w:br/>
        <w:t>C102,Ravi</w:t>
        <w:br/>
        <w:t>C103,Meera</w:t>
        <w:br/>
        <w:br/>
        <w:t>orders.csv</w:t>
        <w:br/>
        <w:t>order_id,customer_id,revenue</w:t>
        <w:br/>
        <w:t>O1,C101,3000</w:t>
        <w:br/>
        <w:t>O2,C101,3200</w:t>
        <w:br/>
        <w:t>O3,C102,1800</w:t>
        <w:br/>
        <w:t>O4,C102,1600</w:t>
        <w:br/>
        <w:t>O5,C103,1800</w:t>
        <w:br/>
        <w:t>O6,C999,0</w:t>
        <w:br/>
        <w:br/>
        <w:t>additional_orders.csv</w:t>
        <w:br/>
        <w:t>order_id,customer_id,revenue</w:t>
        <w:br/>
        <w:t>O7,C101,0</w:t>
        <w:br/>
        <w:t>O8,C102,0</w:t>
      </w:r>
    </w:p>
    <w:p>
      <w:pPr>
        <w:spacing w:after="40"/>
      </w:pPr>
      <w:r>
        <w:rPr>
          <w:b/>
          <w:color w:val="1F4E79"/>
        </w:rPr>
        <w:t>DAY 88 · messy_customers.csv</w:t>
      </w:r>
    </w:p>
    <w:p>
      <w:pPr>
        <w:pStyle w:val="CodeBlock"/>
      </w:pPr>
      <w:r>
        <w:t>id,name,age,spend,category</w:t>
        <w:br/>
        <w:t>C101,Asha,,6200,Technology</w:t>
        <w:br/>
        <w:t>C102,Ravi,21,,Books</w:t>
        <w:br/>
        <w:t>C103,Meera,,4800,</w:t>
        <w:br/>
        <w:t>C104,Kiran,27,7800,</w:t>
        <w:br/>
        <w:t>C105,Neha,31,9000,Technology</w:t>
      </w:r>
    </w:p>
    <w:p>
      <w:pPr>
        <w:spacing w:after="40"/>
      </w:pPr>
      <w:r>
        <w:rPr>
          <w:b/>
          <w:color w:val="1F4E79"/>
        </w:rPr>
        <w:t>DAY 89 · spend outlier fixture</w:t>
      </w:r>
    </w:p>
    <w:p>
      <w:pPr>
        <w:pStyle w:val="CodeBlock"/>
      </w:pPr>
      <w:r>
        <w:t>spend</w:t>
        <w:br/>
        <w:t>500</w:t>
        <w:br/>
        <w:t>800</w:t>
        <w:br/>
        <w:t>1200</w:t>
        <w:br/>
        <w:t>1200</w:t>
        <w:br/>
        <w:t>1500</w:t>
        <w:br/>
        <w:t>1800</w:t>
        <w:br/>
        <w:t>2400</w:t>
        <w:br/>
        <w:t>2400</w:t>
        <w:br/>
        <w:t>5000</w:t>
        <w:br/>
        <w:t>6000</w:t>
      </w:r>
    </w:p>
    <w:p>
      <w:pPr>
        <w:spacing w:after="40"/>
      </w:pPr>
      <w:r>
        <w:rPr>
          <w:b/>
          <w:color w:val="1F4E79"/>
        </w:rPr>
        <w:t>DAY 90 · raw_customers.csv</w:t>
      </w:r>
    </w:p>
    <w:p>
      <w:pPr>
        <w:pStyle w:val="CodeBlock"/>
      </w:pPr>
      <w:r>
        <w:t>id,age,income,category</w:t>
        <w:br/>
        <w:t>C101,20,2000,Books</w:t>
        <w:br/>
        <w:t>C102,22,3000,Books</w:t>
        <w:br/>
        <w:t>C103,24,,Technology</w:t>
        <w:br/>
        <w:t>C104,26,5000,</w:t>
        <w:br/>
        <w:t>C105,28,6000,Books</w:t>
        <w:br/>
        <w:t>C105,28,6000,Books</w:t>
        <w:br/>
        <w:t>C106,30,7000,Technology</w:t>
        <w:br/>
        <w:t>C107,,8000,Books</w:t>
        <w:br/>
        <w:t>C108,34,9000,Technology</w:t>
        <w:br/>
        <w:t>C109,36,10000,Books</w:t>
        <w:br/>
        <w:t>C110,38,11000,Technology</w:t>
        <w:br/>
        <w:t>C111,40,12000,Technology</w:t>
      </w:r>
    </w:p>
    <w:p>
      <w:pPr>
        <w:spacing w:after="40"/>
      </w:pPr>
      <w:r>
        <w:rPr>
          <w:b/>
          <w:color w:val="1F4E79"/>
        </w:rPr>
        <w:t>DAY 91 &amp; DAY 94 · demo EDA fixture</w:t>
      </w:r>
    </w:p>
    <w:p>
      <w:pPr>
        <w:pStyle w:val="CodeBlock"/>
      </w:pPr>
      <w:r>
        <w:t>id,age,income,spending,category,comment</w:t>
        <w:br/>
        <w:t>C101,20,2000,1000,Books,Good</w:t>
        <w:br/>
        <w:t>C102,22,3000,1500,Books,Good</w:t>
        <w:br/>
        <w:t>C103,24,4000,2000,Technology,Good</w:t>
        <w:br/>
        <w:t>C104,26,5000,2500,Technology,Good</w:t>
        <w:br/>
        <w:t>C105,28,6000,3000,Books,Good</w:t>
        <w:br/>
        <w:t>C106,30,7000,3500,Technology,Good</w:t>
        <w:br/>
        <w:t>C107,32,8000,4000,Books,Good</w:t>
        <w:br/>
        <w:t>C108,34,9000,4500,Technology,Good</w:t>
        <w:br/>
        <w:t>C109,36,10000,5000,Books,Good</w:t>
        <w:br/>
        <w:t>C110,100,11000,5500,Technology,Good</w:t>
        <w:br/>
        <w:t>C110,100,11000,5500,Technology,Good</w:t>
      </w:r>
    </w:p>
    <w:p>
      <w:pPr>
        <w:spacing w:after="40"/>
      </w:pPr>
      <w:r>
        <w:rPr>
          <w:b/>
          <w:color w:val="1F4E79"/>
        </w:rPr>
        <w:t>DAY 96 · linear_sample.csv</w:t>
      </w:r>
    </w:p>
    <w:p>
      <w:pPr>
        <w:pStyle w:val="CodeBlock"/>
      </w:pPr>
      <w:r>
        <w:t>x,y</w:t>
        <w:br/>
        <w:t>1,3</w:t>
        <w:br/>
        <w:t>2,5</w:t>
        <w:br/>
        <w:t>3,7</w:t>
        <w:br/>
        <w:t>4,9</w:t>
        <w:br/>
        <w:t>5,11</w:t>
        <w:br/>
        <w:t>6,13</w:t>
        <w:br/>
        <w:t>7,15</w:t>
        <w:br/>
        <w:t>8,17</w:t>
        <w:br/>
        <w:t>9,19</w:t>
        <w:br/>
        <w:t>10,21</w:t>
      </w:r>
    </w:p>
    <w:p>
      <w:pPr>
        <w:spacing w:after="40"/>
      </w:pPr>
      <w:r>
        <w:rPr>
          <w:b/>
          <w:color w:val="1F4E79"/>
        </w:rPr>
        <w:t>DAY 97 · rent_sample.csv</w:t>
      </w:r>
    </w:p>
    <w:p>
      <w:pPr>
        <w:pStyle w:val="CodeBlock"/>
      </w:pPr>
      <w:r>
        <w:t>area,rooms,rent</w:t>
        <w:br/>
        <w:t>10,1,16000</w:t>
        <w:br/>
        <w:t>20,1,22000</w:t>
        <w:br/>
        <w:t>30,2,23000</w:t>
        <w:br/>
        <w:t>40,2,24000</w:t>
        <w:br/>
        <w:t>50,3,30000</w:t>
        <w:br/>
        <w:t>60,3,31000</w:t>
        <w:br/>
        <w:t>70,4,28000</w:t>
        <w:br/>
        <w:t>80,4,30000</w:t>
        <w:br/>
        <w:t>90,5,44000</w:t>
        <w:br/>
        <w:t>20,1,17000</w:t>
      </w:r>
    </w:p>
    <w:p>
      <w:pPr>
        <w:spacing w:after="40"/>
      </w:pPr>
      <w:r>
        <w:rPr>
          <w:b/>
          <w:color w:val="1F4E79"/>
        </w:rPr>
        <w:t>DAY 99 · customer clustering fixture</w:t>
      </w:r>
    </w:p>
    <w:p>
      <w:pPr>
        <w:pStyle w:val="CodeBlock"/>
      </w:pPr>
      <w:r>
        <w:t>customer_id,total_spend,purchases,top_category</w:t>
        <w:br/>
        <w:t>C101,2000,2,Books</w:t>
        <w:br/>
        <w:t>C102,2500,3,Books</w:t>
        <w:br/>
        <w:t>C103,2850,2,Books</w:t>
        <w:br/>
        <w:t>C104,3500,4,Technology</w:t>
        <w:br/>
        <w:t>C105,4000,5,Technology</w:t>
        <w:br/>
        <w:t>C106,4800,4,Books</w:t>
        <w:br/>
        <w:t>C107,6500,8,Electronics</w:t>
        <w:br/>
        <w:t>C108,7900,7,Electronics</w:t>
      </w:r>
    </w:p>
    <w:p>
      <w:pPr>
        <w:spacing w:after="40"/>
      </w:pPr>
      <w:r>
        <w:rPr>
          <w:b/>
          <w:color w:val="1F4E79"/>
        </w:rPr>
        <w:t>DAY 100 · demo_customer_data.csv</w:t>
      </w:r>
    </w:p>
    <w:p>
      <w:pPr>
        <w:pStyle w:val="CodeBlock"/>
      </w:pPr>
      <w:r>
        <w:t>customer_id,age,income,spending,category,target</w:t>
        <w:br/>
        <w:t>C101,20,2000,1000,Books,1000</w:t>
        <w:br/>
        <w:t>C102,22,3000,1500,Books,1500</w:t>
        <w:br/>
        <w:t>C103,24,4000,2000,Technology,2000</w:t>
        <w:br/>
        <w:t>C104,26,5000,2500,Technology,2500</w:t>
        <w:br/>
        <w:t>C105,28,6000,3000,Books,3000</w:t>
        <w:br/>
        <w:t>C106,30,7000,3500,Technology,3500</w:t>
        <w:br/>
        <w:t>C107,32,8000,4000,Books,4000</w:t>
        <w:br/>
        <w:t>C108,34,9000,4500,Technology,4500</w:t>
        <w:br/>
        <w:t>C109,36,10000,5000,Books,5000</w:t>
        <w:br/>
        <w:t>C110,38,11000,5500,Technology,5500</w:t>
        <w:br/>
        <w:t>C110,38,11000,5500,Technology,5500</w:t>
      </w:r>
    </w:p>
    <w:p>
      <w:r>
        <w:br w:type="page"/>
      </w:r>
    </w:p>
    <w:p>
      <w:pPr>
        <w:pStyle w:val="Heading1"/>
      </w:pPr>
      <w:r>
        <w:t>Important exact-output rule</w:t>
      </w:r>
    </w:p>
    <w:p>
      <w:r>
        <w:t>An exact terminal transcript is meaningful only when the sample input, seed, fixture data and algorithmic rules are fixed. This workbook therefore uses deterministic sample fixtures wherever possible. Machine-dependent values such as actual execution time are intentionally not printed in the exact transcript. The program may measure them internally, but the displayed test target remains deterministic.</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PYTHON • 100 DAYS OF CODE • EXACT BUILD TARGETS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482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216"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