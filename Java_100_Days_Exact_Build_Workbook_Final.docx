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FA247" w14:textId="77777777" w:rsidR="009519F7" w:rsidRDefault="00000000">
      <w:pPr>
        <w:spacing w:before="1900"/>
        <w:jc w:val="center"/>
      </w:pPr>
      <w:r>
        <w:rPr>
          <w:rFonts w:ascii="Aptos Display" w:hAnsi="Aptos Display"/>
          <w:b/>
          <w:sz w:val="68"/>
        </w:rPr>
        <w:t>100 DAYS</w:t>
      </w:r>
      <w:r>
        <w:rPr>
          <w:rFonts w:ascii="Aptos Display" w:hAnsi="Aptos Display"/>
          <w:b/>
          <w:sz w:val="68"/>
        </w:rPr>
        <w:br/>
        <w:t>OF JAVA</w:t>
      </w:r>
    </w:p>
    <w:p w14:paraId="4AB169B0" w14:textId="77777777" w:rsidR="009519F7" w:rsidRDefault="00000000">
      <w:pPr>
        <w:jc w:val="center"/>
      </w:pPr>
      <w:r>
        <w:rPr>
          <w:b/>
          <w:sz w:val="34"/>
        </w:rPr>
        <w:t>EXACT BUILD WORKBOOK</w:t>
      </w:r>
    </w:p>
    <w:p w14:paraId="1330745C" w14:textId="77777777" w:rsidR="009519F7" w:rsidRDefault="00000000">
      <w:pPr>
        <w:jc w:val="center"/>
      </w:pPr>
      <w:r>
        <w:rPr>
          <w:sz w:val="22"/>
        </w:rPr>
        <w:t>100 concrete programs • exact terminal contracts • tests • minimum hints</w:t>
      </w:r>
    </w:p>
    <w:p w14:paraId="44ECA4B8" w14:textId="77777777" w:rsidR="009519F7" w:rsidRDefault="00000000">
      <w:pPr>
        <w:spacing w:before="840"/>
        <w:jc w:val="center"/>
      </w:pPr>
      <w:proofErr w:type="gramStart"/>
      <w:r>
        <w:rPr>
          <w:b/>
          <w:sz w:val="19"/>
        </w:rPr>
        <w:t>main()  →</w:t>
      </w:r>
      <w:proofErr w:type="gramEnd"/>
      <w:r>
        <w:rPr>
          <w:b/>
          <w:sz w:val="19"/>
        </w:rPr>
        <w:t xml:space="preserve">  </w:t>
      </w:r>
      <w:proofErr w:type="gramStart"/>
      <w:r>
        <w:rPr>
          <w:b/>
          <w:sz w:val="19"/>
        </w:rPr>
        <w:t>OOP  →</w:t>
      </w:r>
      <w:proofErr w:type="gramEnd"/>
      <w:r>
        <w:rPr>
          <w:b/>
          <w:sz w:val="19"/>
        </w:rPr>
        <w:t xml:space="preserve">  </w:t>
      </w:r>
      <w:proofErr w:type="gramStart"/>
      <w:r>
        <w:rPr>
          <w:b/>
          <w:sz w:val="19"/>
        </w:rPr>
        <w:t>COLLECTIONS  →</w:t>
      </w:r>
      <w:proofErr w:type="gramEnd"/>
      <w:r>
        <w:rPr>
          <w:b/>
          <w:sz w:val="19"/>
        </w:rPr>
        <w:t xml:space="preserve">  </w:t>
      </w:r>
      <w:proofErr w:type="gramStart"/>
      <w:r>
        <w:rPr>
          <w:b/>
          <w:sz w:val="19"/>
        </w:rPr>
        <w:t>DSA  →</w:t>
      </w:r>
      <w:proofErr w:type="gramEnd"/>
      <w:r>
        <w:rPr>
          <w:b/>
          <w:sz w:val="19"/>
        </w:rPr>
        <w:t xml:space="preserve">  </w:t>
      </w:r>
      <w:proofErr w:type="gramStart"/>
      <w:r>
        <w:rPr>
          <w:b/>
          <w:sz w:val="19"/>
        </w:rPr>
        <w:t>CONCURRENCY  →</w:t>
      </w:r>
      <w:proofErr w:type="gramEnd"/>
      <w:r>
        <w:rPr>
          <w:b/>
          <w:sz w:val="19"/>
        </w:rPr>
        <w:t xml:space="preserve">  </w:t>
      </w:r>
      <w:proofErr w:type="gramStart"/>
      <w:r>
        <w:rPr>
          <w:b/>
          <w:sz w:val="19"/>
        </w:rPr>
        <w:t>JDBC  →</w:t>
      </w:r>
      <w:proofErr w:type="gramEnd"/>
      <w:r>
        <w:rPr>
          <w:b/>
          <w:sz w:val="19"/>
        </w:rPr>
        <w:t xml:space="preserve">  </w:t>
      </w:r>
      <w:proofErr w:type="gramStart"/>
      <w:r>
        <w:rPr>
          <w:b/>
          <w:sz w:val="19"/>
        </w:rPr>
        <w:t>REST  →</w:t>
      </w:r>
      <w:proofErr w:type="gramEnd"/>
      <w:r>
        <w:rPr>
          <w:b/>
          <w:sz w:val="19"/>
        </w:rPr>
        <w:t xml:space="preserve">  SPRING </w:t>
      </w:r>
      <w:proofErr w:type="gramStart"/>
      <w:r>
        <w:rPr>
          <w:b/>
          <w:sz w:val="19"/>
        </w:rPr>
        <w:t>BOOT  →</w:t>
      </w:r>
      <w:proofErr w:type="gramEnd"/>
      <w:r>
        <w:rPr>
          <w:b/>
          <w:sz w:val="19"/>
        </w:rPr>
        <w:t xml:space="preserve">  FINAL BACKEND</w:t>
      </w:r>
    </w:p>
    <w:p w14:paraId="457802A2" w14:textId="77777777" w:rsidR="009519F7" w:rsidRDefault="00000000">
      <w:r>
        <w:br w:type="page"/>
      </w:r>
    </w:p>
    <w:p w14:paraId="2809C7E3" w14:textId="77777777" w:rsidR="009519F7" w:rsidRDefault="00000000">
      <w:pPr>
        <w:pStyle w:val="Heading1"/>
      </w:pPr>
      <w:r>
        <w:lastRenderedPageBreak/>
        <w:t>How to use this workbook</w:t>
      </w:r>
    </w:p>
    <w:p w14:paraId="1A460A70" w14:textId="77777777" w:rsidR="009519F7" w:rsidRDefault="00000000">
      <w:r>
        <w:t xml:space="preserve">This is </w:t>
      </w:r>
      <w:proofErr w:type="gramStart"/>
      <w:r>
        <w:t>a build-</w:t>
      </w:r>
      <w:proofErr w:type="gramEnd"/>
      <w:r>
        <w:t>first workbook. The program named for each day is the deliverable. The concept line is intentionally minimal: learn only enough theory to build the program, then understand the concept by implementing, testing and debugging it.</w:t>
      </w:r>
    </w:p>
    <w:p w14:paraId="0C0B1C4B" w14:textId="77777777" w:rsidR="009519F7" w:rsidRDefault="00000000">
      <w:pPr>
        <w:pStyle w:val="ListNumber"/>
        <w:spacing w:after="40"/>
      </w:pPr>
      <w:r>
        <w:t>Read YOUR TASK before writing code.</w:t>
      </w:r>
    </w:p>
    <w:p w14:paraId="2149262A" w14:textId="77777777" w:rsidR="009519F7" w:rsidRDefault="00000000">
      <w:pPr>
        <w:pStyle w:val="ListNumber"/>
        <w:spacing w:after="40"/>
      </w:pPr>
      <w:r>
        <w:t>Read the EXACT EXPECTED TERMINAL OUTPUT before coding.</w:t>
      </w:r>
    </w:p>
    <w:p w14:paraId="0E49E696" w14:textId="77777777" w:rsidR="009519F7" w:rsidRDefault="00000000">
      <w:pPr>
        <w:pStyle w:val="ListNumber"/>
        <w:spacing w:after="40"/>
      </w:pPr>
      <w:r>
        <w:t>Build the program yourself; do not copy a complete solution.</w:t>
      </w:r>
    </w:p>
    <w:p w14:paraId="441FCD5A" w14:textId="77777777" w:rsidR="009519F7" w:rsidRDefault="00000000">
      <w:pPr>
        <w:pStyle w:val="ListNumber"/>
        <w:spacing w:after="40"/>
      </w:pPr>
      <w:r>
        <w:t>Use the BARE-MINIMUM HINT only after a genuine attempt.</w:t>
      </w:r>
    </w:p>
    <w:p w14:paraId="1315CCC4" w14:textId="77777777" w:rsidR="009519F7" w:rsidRDefault="00000000">
      <w:pPr>
        <w:pStyle w:val="ListNumber"/>
        <w:spacing w:after="40"/>
      </w:pPr>
      <w:r>
        <w:t>Run every supplied TEST CASE and then add at least one edge case of your own.</w:t>
      </w:r>
    </w:p>
    <w:p w14:paraId="465D313A" w14:textId="77777777" w:rsidR="009519F7" w:rsidRDefault="00000000">
      <w:pPr>
        <w:pStyle w:val="ListNumber"/>
        <w:spacing w:after="40"/>
      </w:pPr>
      <w:r>
        <w:t>For HTTP/API days, the shown request/response is the observable terminal contract.</w:t>
      </w:r>
    </w:p>
    <w:p w14:paraId="0036567D" w14:textId="77777777" w:rsidR="009519F7" w:rsidRDefault="00000000">
      <w:pPr>
        <w:pStyle w:val="ListNumber"/>
        <w:spacing w:after="40"/>
      </w:pPr>
      <w:r>
        <w:t>For runtime-generated values such as JWTs, &lt;JWT_TOKEN&gt; means the generated runtime value; the surrounding response shape is fixed.</w:t>
      </w:r>
    </w:p>
    <w:p w14:paraId="3FA0B9C6" w14:textId="77777777" w:rsidR="009519F7" w:rsidRDefault="00000000">
      <w:pPr>
        <w:pStyle w:val="ListNumber"/>
        <w:spacing w:after="40"/>
      </w:pPr>
      <w:r>
        <w:t>For concurrency, scheduling order is not deterministic, so acceptance is based on the explicitly stated deterministic conditions.</w:t>
      </w:r>
    </w:p>
    <w:p w14:paraId="1403BBE6" w14:textId="77777777" w:rsidR="009519F7" w:rsidRDefault="00000000">
      <w:pPr>
        <w:pStyle w:val="ListNumber"/>
        <w:spacing w:after="40"/>
      </w:pPr>
      <w:r>
        <w:t>Finish the day only after the code works, you understand it, and you commit it.</w:t>
      </w:r>
    </w:p>
    <w:p w14:paraId="6E4C15AF" w14:textId="77777777" w:rsidR="009519F7" w:rsidRDefault="00000000">
      <w:pPr>
        <w:pStyle w:val="Heading1"/>
      </w:pPr>
      <w:r>
        <w:t>100-day build map</w:t>
      </w:r>
    </w:p>
    <w:tbl>
      <w:tblPr>
        <w:tblStyle w:val="TableGrid"/>
        <w:tblW w:w="0" w:type="auto"/>
        <w:jc w:val="center"/>
        <w:tblLook w:val="04A0" w:firstRow="1" w:lastRow="0" w:firstColumn="1" w:lastColumn="0" w:noHBand="0" w:noVBand="1"/>
      </w:tblPr>
      <w:tblGrid>
        <w:gridCol w:w="3360"/>
        <w:gridCol w:w="3360"/>
        <w:gridCol w:w="3360"/>
      </w:tblGrid>
      <w:tr w:rsidR="009519F7" w14:paraId="4F80DBB3" w14:textId="77777777">
        <w:trPr>
          <w:jc w:val="center"/>
        </w:trPr>
        <w:tc>
          <w:tcPr>
            <w:tcW w:w="3360" w:type="dxa"/>
            <w:shd w:val="clear" w:color="auto" w:fill="E9EEF5"/>
          </w:tcPr>
          <w:p w14:paraId="77E8BE13" w14:textId="77777777" w:rsidR="009519F7" w:rsidRDefault="00000000">
            <w:r>
              <w:rPr>
                <w:b/>
              </w:rPr>
              <w:t>DAYS</w:t>
            </w:r>
          </w:p>
        </w:tc>
        <w:tc>
          <w:tcPr>
            <w:tcW w:w="3360" w:type="dxa"/>
            <w:shd w:val="clear" w:color="auto" w:fill="E9EEF5"/>
          </w:tcPr>
          <w:p w14:paraId="36D0E77F" w14:textId="77777777" w:rsidR="009519F7" w:rsidRDefault="00000000">
            <w:r>
              <w:rPr>
                <w:b/>
              </w:rPr>
              <w:t>PHASE</w:t>
            </w:r>
          </w:p>
        </w:tc>
        <w:tc>
          <w:tcPr>
            <w:tcW w:w="3360" w:type="dxa"/>
            <w:shd w:val="clear" w:color="auto" w:fill="E9EEF5"/>
          </w:tcPr>
          <w:p w14:paraId="074DD213" w14:textId="77777777" w:rsidR="009519F7" w:rsidRDefault="00000000">
            <w:r>
              <w:rPr>
                <w:b/>
              </w:rPr>
              <w:t>WHAT YOU BUILD</w:t>
            </w:r>
          </w:p>
        </w:tc>
      </w:tr>
      <w:tr w:rsidR="009519F7" w14:paraId="4A001616" w14:textId="77777777">
        <w:trPr>
          <w:jc w:val="center"/>
        </w:trPr>
        <w:tc>
          <w:tcPr>
            <w:tcW w:w="3360" w:type="dxa"/>
          </w:tcPr>
          <w:p w14:paraId="1D792FBB" w14:textId="77777777" w:rsidR="009519F7" w:rsidRDefault="00000000">
            <w:r>
              <w:t>01–10</w:t>
            </w:r>
          </w:p>
        </w:tc>
        <w:tc>
          <w:tcPr>
            <w:tcW w:w="3360" w:type="dxa"/>
          </w:tcPr>
          <w:p w14:paraId="4D28DA45" w14:textId="77777777" w:rsidR="009519F7" w:rsidRDefault="00000000">
            <w:r>
              <w:t>Java Foundations</w:t>
            </w:r>
          </w:p>
        </w:tc>
        <w:tc>
          <w:tcPr>
            <w:tcW w:w="3360" w:type="dxa"/>
          </w:tcPr>
          <w:p w14:paraId="334A71E4" w14:textId="77777777" w:rsidR="009519F7" w:rsidRDefault="00000000">
            <w:r>
              <w:t>Syntax, input, conditions, loops, methods, first console applications</w:t>
            </w:r>
          </w:p>
        </w:tc>
      </w:tr>
      <w:tr w:rsidR="009519F7" w14:paraId="2B703989" w14:textId="77777777">
        <w:trPr>
          <w:jc w:val="center"/>
        </w:trPr>
        <w:tc>
          <w:tcPr>
            <w:tcW w:w="3360" w:type="dxa"/>
          </w:tcPr>
          <w:p w14:paraId="005C372B" w14:textId="77777777" w:rsidR="009519F7" w:rsidRDefault="00000000">
            <w:r>
              <w:t>11–20</w:t>
            </w:r>
          </w:p>
        </w:tc>
        <w:tc>
          <w:tcPr>
            <w:tcW w:w="3360" w:type="dxa"/>
          </w:tcPr>
          <w:p w14:paraId="6CBD12AF" w14:textId="77777777" w:rsidR="009519F7" w:rsidRDefault="00000000">
            <w:r>
              <w:t>Problem Solving</w:t>
            </w:r>
          </w:p>
        </w:tc>
        <w:tc>
          <w:tcPr>
            <w:tcW w:w="3360" w:type="dxa"/>
          </w:tcPr>
          <w:p w14:paraId="2C82A7E8" w14:textId="77777777" w:rsidR="009519F7" w:rsidRDefault="00000000">
            <w:r>
              <w:t>Numbers, arrays, strings, searching, sorting, matrices and reporting</w:t>
            </w:r>
          </w:p>
        </w:tc>
      </w:tr>
      <w:tr w:rsidR="009519F7" w14:paraId="7D1C7D40" w14:textId="77777777">
        <w:trPr>
          <w:jc w:val="center"/>
        </w:trPr>
        <w:tc>
          <w:tcPr>
            <w:tcW w:w="3360" w:type="dxa"/>
          </w:tcPr>
          <w:p w14:paraId="0B5C16D6" w14:textId="77777777" w:rsidR="009519F7" w:rsidRDefault="00000000">
            <w:r>
              <w:t>21–32</w:t>
            </w:r>
          </w:p>
        </w:tc>
        <w:tc>
          <w:tcPr>
            <w:tcW w:w="3360" w:type="dxa"/>
          </w:tcPr>
          <w:p w14:paraId="66E4CFF4" w14:textId="77777777" w:rsidR="009519F7" w:rsidRDefault="00000000">
            <w:r>
              <w:t>Object-Oriented Java</w:t>
            </w:r>
          </w:p>
        </w:tc>
        <w:tc>
          <w:tcPr>
            <w:tcW w:w="3360" w:type="dxa"/>
          </w:tcPr>
          <w:p w14:paraId="730AB707" w14:textId="77777777" w:rsidR="009519F7" w:rsidRDefault="00000000">
            <w:r>
              <w:t>Classes, constructors, encapsulation, inheritance, polymorphism, abstraction, interfaces and systems</w:t>
            </w:r>
          </w:p>
        </w:tc>
      </w:tr>
      <w:tr w:rsidR="009519F7" w14:paraId="5039ED11" w14:textId="77777777">
        <w:trPr>
          <w:jc w:val="center"/>
        </w:trPr>
        <w:tc>
          <w:tcPr>
            <w:tcW w:w="3360" w:type="dxa"/>
          </w:tcPr>
          <w:p w14:paraId="48FE0E3D" w14:textId="77777777" w:rsidR="009519F7" w:rsidRDefault="00000000">
            <w:r>
              <w:t>33–40</w:t>
            </w:r>
          </w:p>
        </w:tc>
        <w:tc>
          <w:tcPr>
            <w:tcW w:w="3360" w:type="dxa"/>
          </w:tcPr>
          <w:p w14:paraId="55751C17" w14:textId="77777777" w:rsidR="009519F7" w:rsidRDefault="00000000">
            <w:r>
              <w:t>Robust Core Java</w:t>
            </w:r>
          </w:p>
        </w:tc>
        <w:tc>
          <w:tcPr>
            <w:tcW w:w="3360" w:type="dxa"/>
          </w:tcPr>
          <w:p w14:paraId="08C387B5" w14:textId="77777777" w:rsidR="009519F7" w:rsidRDefault="00000000">
            <w:r>
              <w:t xml:space="preserve">Exceptions, custom exceptions, packages, </w:t>
            </w:r>
            <w:proofErr w:type="spellStart"/>
            <w:r>
              <w:t>enums</w:t>
            </w:r>
            <w:proofErr w:type="spellEnd"/>
            <w:r>
              <w:t>, StringBuilder and ATM</w:t>
            </w:r>
          </w:p>
        </w:tc>
      </w:tr>
      <w:tr w:rsidR="009519F7" w14:paraId="75430CED" w14:textId="77777777">
        <w:trPr>
          <w:jc w:val="center"/>
        </w:trPr>
        <w:tc>
          <w:tcPr>
            <w:tcW w:w="3360" w:type="dxa"/>
          </w:tcPr>
          <w:p w14:paraId="5948757F" w14:textId="77777777" w:rsidR="009519F7" w:rsidRDefault="00000000">
            <w:r>
              <w:t>41–52</w:t>
            </w:r>
          </w:p>
        </w:tc>
        <w:tc>
          <w:tcPr>
            <w:tcW w:w="3360" w:type="dxa"/>
          </w:tcPr>
          <w:p w14:paraId="4BD07E8D" w14:textId="77777777" w:rsidR="009519F7" w:rsidRDefault="00000000">
            <w:r>
              <w:t>Collections</w:t>
            </w:r>
          </w:p>
        </w:tc>
        <w:tc>
          <w:tcPr>
            <w:tcW w:w="3360" w:type="dxa"/>
          </w:tcPr>
          <w:p w14:paraId="1893B2E7" w14:textId="77777777" w:rsidR="009519F7" w:rsidRDefault="00000000">
            <w:r>
              <w:t xml:space="preserve">List, Set, Map, Queue, </w:t>
            </w:r>
            <w:proofErr w:type="spellStart"/>
            <w:r>
              <w:t>PriorityQueue</w:t>
            </w:r>
            <w:proofErr w:type="spellEnd"/>
            <w:r>
              <w:t>, iterators, sorting and CRUD</w:t>
            </w:r>
          </w:p>
        </w:tc>
      </w:tr>
      <w:tr w:rsidR="009519F7" w14:paraId="754E0B7F" w14:textId="77777777">
        <w:trPr>
          <w:jc w:val="center"/>
        </w:trPr>
        <w:tc>
          <w:tcPr>
            <w:tcW w:w="3360" w:type="dxa"/>
          </w:tcPr>
          <w:p w14:paraId="2853C51A" w14:textId="77777777" w:rsidR="009519F7" w:rsidRDefault="00000000">
            <w:r>
              <w:t>53–65</w:t>
            </w:r>
          </w:p>
        </w:tc>
        <w:tc>
          <w:tcPr>
            <w:tcW w:w="3360" w:type="dxa"/>
          </w:tcPr>
          <w:p w14:paraId="30BD4A97" w14:textId="77777777" w:rsidR="009519F7" w:rsidRDefault="00000000">
            <w:r>
              <w:t>DSA in Java</w:t>
            </w:r>
          </w:p>
        </w:tc>
        <w:tc>
          <w:tcPr>
            <w:tcW w:w="3360" w:type="dxa"/>
          </w:tcPr>
          <w:p w14:paraId="68E35C05" w14:textId="77777777" w:rsidR="009519F7" w:rsidRDefault="00000000">
            <w:r>
              <w:t>Complexity, recursion, searching, sorting, linked lists, stacks, queues, trees, heaps and graphs</w:t>
            </w:r>
          </w:p>
        </w:tc>
      </w:tr>
      <w:tr w:rsidR="009519F7" w14:paraId="174F23A3" w14:textId="77777777">
        <w:trPr>
          <w:jc w:val="center"/>
        </w:trPr>
        <w:tc>
          <w:tcPr>
            <w:tcW w:w="3360" w:type="dxa"/>
          </w:tcPr>
          <w:p w14:paraId="4E1C059D" w14:textId="77777777" w:rsidR="009519F7" w:rsidRDefault="00000000">
            <w:r>
              <w:t>66–73</w:t>
            </w:r>
          </w:p>
        </w:tc>
        <w:tc>
          <w:tcPr>
            <w:tcW w:w="3360" w:type="dxa"/>
          </w:tcPr>
          <w:p w14:paraId="24104941" w14:textId="77777777" w:rsidR="009519F7" w:rsidRDefault="00000000">
            <w:r>
              <w:t>Modern Java</w:t>
            </w:r>
          </w:p>
        </w:tc>
        <w:tc>
          <w:tcPr>
            <w:tcW w:w="3360" w:type="dxa"/>
          </w:tcPr>
          <w:p w14:paraId="1FD707B3" w14:textId="77777777" w:rsidR="009519F7" w:rsidRDefault="00000000">
            <w:r>
              <w:t>Generics, lambdas, functional interfaces, streams, Optional and method references</w:t>
            </w:r>
          </w:p>
        </w:tc>
      </w:tr>
      <w:tr w:rsidR="009519F7" w14:paraId="44981750" w14:textId="77777777">
        <w:trPr>
          <w:jc w:val="center"/>
        </w:trPr>
        <w:tc>
          <w:tcPr>
            <w:tcW w:w="3360" w:type="dxa"/>
          </w:tcPr>
          <w:p w14:paraId="5216F43D" w14:textId="77777777" w:rsidR="009519F7" w:rsidRDefault="00000000">
            <w:r>
              <w:t>74–80</w:t>
            </w:r>
          </w:p>
        </w:tc>
        <w:tc>
          <w:tcPr>
            <w:tcW w:w="3360" w:type="dxa"/>
          </w:tcPr>
          <w:p w14:paraId="55A4A1B3" w14:textId="77777777" w:rsidR="009519F7" w:rsidRDefault="00000000">
            <w:r>
              <w:t>Files &amp; Concurrency</w:t>
            </w:r>
          </w:p>
        </w:tc>
        <w:tc>
          <w:tcPr>
            <w:tcW w:w="3360" w:type="dxa"/>
          </w:tcPr>
          <w:p w14:paraId="27DC2C31" w14:textId="77777777" w:rsidR="009519F7" w:rsidRDefault="00000000">
            <w:r>
              <w:t>NIO, serialization, threads, synchronization and executors</w:t>
            </w:r>
          </w:p>
        </w:tc>
      </w:tr>
      <w:tr w:rsidR="009519F7" w14:paraId="0A33D9C8" w14:textId="77777777">
        <w:trPr>
          <w:jc w:val="center"/>
        </w:trPr>
        <w:tc>
          <w:tcPr>
            <w:tcW w:w="3360" w:type="dxa"/>
          </w:tcPr>
          <w:p w14:paraId="19C324CB" w14:textId="77777777" w:rsidR="009519F7" w:rsidRDefault="00000000">
            <w:r>
              <w:t>81–86</w:t>
            </w:r>
          </w:p>
        </w:tc>
        <w:tc>
          <w:tcPr>
            <w:tcW w:w="3360" w:type="dxa"/>
          </w:tcPr>
          <w:p w14:paraId="6E673338" w14:textId="77777777" w:rsidR="009519F7" w:rsidRDefault="00000000">
            <w:r>
              <w:t>SQL &amp; JDBC</w:t>
            </w:r>
          </w:p>
        </w:tc>
        <w:tc>
          <w:tcPr>
            <w:tcW w:w="3360" w:type="dxa"/>
          </w:tcPr>
          <w:p w14:paraId="0824E362" w14:textId="77777777" w:rsidR="009519F7" w:rsidRDefault="00000000">
            <w:r>
              <w:t xml:space="preserve">Relational design, CRUD, JDBC, DAO, </w:t>
            </w:r>
            <w:proofErr w:type="spellStart"/>
            <w:r>
              <w:t>PreparedStatement</w:t>
            </w:r>
            <w:proofErr w:type="spellEnd"/>
            <w:r>
              <w:t xml:space="preserve"> and </w:t>
            </w:r>
            <w:r>
              <w:lastRenderedPageBreak/>
              <w:t>transactions</w:t>
            </w:r>
          </w:p>
        </w:tc>
      </w:tr>
      <w:tr w:rsidR="009519F7" w14:paraId="63641E8C" w14:textId="77777777">
        <w:trPr>
          <w:jc w:val="center"/>
        </w:trPr>
        <w:tc>
          <w:tcPr>
            <w:tcW w:w="3360" w:type="dxa"/>
          </w:tcPr>
          <w:p w14:paraId="02368375" w14:textId="77777777" w:rsidR="009519F7" w:rsidRDefault="00000000">
            <w:r>
              <w:lastRenderedPageBreak/>
              <w:t>87–92</w:t>
            </w:r>
          </w:p>
        </w:tc>
        <w:tc>
          <w:tcPr>
            <w:tcW w:w="3360" w:type="dxa"/>
          </w:tcPr>
          <w:p w14:paraId="005DE305" w14:textId="77777777" w:rsidR="009519F7" w:rsidRDefault="00000000">
            <w:r>
              <w:t>HTTP &amp; Spring</w:t>
            </w:r>
          </w:p>
        </w:tc>
        <w:tc>
          <w:tcPr>
            <w:tcW w:w="3360" w:type="dxa"/>
          </w:tcPr>
          <w:p w14:paraId="2CDADD2F" w14:textId="77777777" w:rsidR="009519F7" w:rsidRDefault="00000000">
            <w:r>
              <w:t>HTTP client, JSON, REST, Spring DI, Spring Boot and layered APIs</w:t>
            </w:r>
          </w:p>
        </w:tc>
      </w:tr>
      <w:tr w:rsidR="009519F7" w14:paraId="02BA1648" w14:textId="77777777">
        <w:trPr>
          <w:jc w:val="center"/>
        </w:trPr>
        <w:tc>
          <w:tcPr>
            <w:tcW w:w="3360" w:type="dxa"/>
          </w:tcPr>
          <w:p w14:paraId="12F4BF92" w14:textId="77777777" w:rsidR="009519F7" w:rsidRDefault="00000000">
            <w:r>
              <w:t>93–100</w:t>
            </w:r>
          </w:p>
        </w:tc>
        <w:tc>
          <w:tcPr>
            <w:tcW w:w="3360" w:type="dxa"/>
          </w:tcPr>
          <w:p w14:paraId="52660E4B" w14:textId="77777777" w:rsidR="009519F7" w:rsidRDefault="00000000">
            <w:r>
              <w:t>Backend Engineering</w:t>
            </w:r>
          </w:p>
        </w:tc>
        <w:tc>
          <w:tcPr>
            <w:tcW w:w="3360" w:type="dxa"/>
          </w:tcPr>
          <w:p w14:paraId="303F2D50" w14:textId="77777777" w:rsidR="009519F7" w:rsidRDefault="00000000">
            <w:r>
              <w:t>CRUD, JPA, relationships, validation, security, JWT, service boundaries and final platform</w:t>
            </w:r>
          </w:p>
        </w:tc>
      </w:tr>
    </w:tbl>
    <w:p w14:paraId="37F56ED2" w14:textId="77777777" w:rsidR="009519F7" w:rsidRDefault="00000000">
      <w:pPr>
        <w:pStyle w:val="Heading1"/>
      </w:pPr>
      <w:r>
        <w:t>Output rule</w:t>
      </w:r>
    </w:p>
    <w:p w14:paraId="5DA93DA4" w14:textId="77777777" w:rsidR="009519F7" w:rsidRDefault="00000000">
      <w:r>
        <w:t>For console programs, reproduce the wording, punctuation and numerical formatting shown in the terminal block. For HTTP/API programs, reproduce the request and response contract. For concurrent programs, do not attempt to force an artificial scheduling order; satisfy the exact invariants described by the task.</w:t>
      </w:r>
    </w:p>
    <w:p w14:paraId="40AE94C5" w14:textId="77777777" w:rsidR="009519F7" w:rsidRDefault="00000000">
      <w:r>
        <w:br w:type="page"/>
      </w:r>
    </w:p>
    <w:p w14:paraId="048E1B64" w14:textId="77777777" w:rsidR="009519F7" w:rsidRDefault="00000000">
      <w:pPr>
        <w:pStyle w:val="Heading1"/>
      </w:pPr>
      <w:r>
        <w:lastRenderedPageBreak/>
        <w:t>100-Day Index</w:t>
      </w:r>
    </w:p>
    <w:tbl>
      <w:tblPr>
        <w:tblStyle w:val="TableGrid"/>
        <w:tblW w:w="0" w:type="auto"/>
        <w:tblLook w:val="04A0" w:firstRow="1" w:lastRow="0" w:firstColumn="1" w:lastColumn="0" w:noHBand="0" w:noVBand="1"/>
      </w:tblPr>
      <w:tblGrid>
        <w:gridCol w:w="3360"/>
        <w:gridCol w:w="3360"/>
        <w:gridCol w:w="3360"/>
      </w:tblGrid>
      <w:tr w:rsidR="009519F7" w14:paraId="24640A20" w14:textId="77777777">
        <w:tc>
          <w:tcPr>
            <w:tcW w:w="3360" w:type="dxa"/>
            <w:shd w:val="clear" w:color="auto" w:fill="E9EEF5"/>
          </w:tcPr>
          <w:p w14:paraId="5ABD8C4A" w14:textId="77777777" w:rsidR="009519F7" w:rsidRDefault="00000000">
            <w:r>
              <w:rPr>
                <w:b/>
              </w:rPr>
              <w:t>DAY</w:t>
            </w:r>
          </w:p>
        </w:tc>
        <w:tc>
          <w:tcPr>
            <w:tcW w:w="3360" w:type="dxa"/>
            <w:shd w:val="clear" w:color="auto" w:fill="E9EEF5"/>
          </w:tcPr>
          <w:p w14:paraId="34BBDF3B" w14:textId="77777777" w:rsidR="009519F7" w:rsidRDefault="00000000">
            <w:r>
              <w:rPr>
                <w:b/>
              </w:rPr>
              <w:t>PROGRAM</w:t>
            </w:r>
          </w:p>
        </w:tc>
        <w:tc>
          <w:tcPr>
            <w:tcW w:w="3360" w:type="dxa"/>
            <w:shd w:val="clear" w:color="auto" w:fill="E9EEF5"/>
          </w:tcPr>
          <w:p w14:paraId="266FA6F0" w14:textId="77777777" w:rsidR="009519F7" w:rsidRDefault="00000000">
            <w:r>
              <w:rPr>
                <w:b/>
              </w:rPr>
              <w:t>DIFFICULTY</w:t>
            </w:r>
          </w:p>
        </w:tc>
      </w:tr>
      <w:tr w:rsidR="009519F7" w14:paraId="71A2BC89" w14:textId="77777777">
        <w:tc>
          <w:tcPr>
            <w:tcW w:w="3360" w:type="dxa"/>
          </w:tcPr>
          <w:p w14:paraId="2CE5254C" w14:textId="77777777" w:rsidR="009519F7" w:rsidRDefault="00000000">
            <w:r>
              <w:t>01</w:t>
            </w:r>
          </w:p>
        </w:tc>
        <w:tc>
          <w:tcPr>
            <w:tcW w:w="3360" w:type="dxa"/>
          </w:tcPr>
          <w:p w14:paraId="6DD4ACDF" w14:textId="77777777" w:rsidR="009519F7" w:rsidRDefault="00000000">
            <w:r>
              <w:t>Java Welcome Screen</w:t>
            </w:r>
          </w:p>
        </w:tc>
        <w:tc>
          <w:tcPr>
            <w:tcW w:w="3360" w:type="dxa"/>
          </w:tcPr>
          <w:p w14:paraId="12F8E62B" w14:textId="77777777" w:rsidR="009519F7" w:rsidRDefault="00000000">
            <w:r>
              <w:t>⭐</w:t>
            </w:r>
          </w:p>
        </w:tc>
      </w:tr>
      <w:tr w:rsidR="009519F7" w14:paraId="67019599" w14:textId="77777777">
        <w:tc>
          <w:tcPr>
            <w:tcW w:w="3360" w:type="dxa"/>
          </w:tcPr>
          <w:p w14:paraId="0B27C776" w14:textId="77777777" w:rsidR="009519F7" w:rsidRDefault="00000000">
            <w:r>
              <w:t>02</w:t>
            </w:r>
          </w:p>
        </w:tc>
        <w:tc>
          <w:tcPr>
            <w:tcW w:w="3360" w:type="dxa"/>
          </w:tcPr>
          <w:p w14:paraId="101BBEBB" w14:textId="77777777" w:rsidR="009519F7" w:rsidRDefault="00000000">
            <w:r>
              <w:t>Student Profile &amp; Marks</w:t>
            </w:r>
          </w:p>
        </w:tc>
        <w:tc>
          <w:tcPr>
            <w:tcW w:w="3360" w:type="dxa"/>
          </w:tcPr>
          <w:p w14:paraId="1370BCA4" w14:textId="77777777" w:rsidR="009519F7" w:rsidRDefault="00000000">
            <w:r>
              <w:t>⭐</w:t>
            </w:r>
          </w:p>
        </w:tc>
      </w:tr>
      <w:tr w:rsidR="009519F7" w14:paraId="74E499AC" w14:textId="77777777">
        <w:tc>
          <w:tcPr>
            <w:tcW w:w="3360" w:type="dxa"/>
          </w:tcPr>
          <w:p w14:paraId="42D50D5C" w14:textId="77777777" w:rsidR="009519F7" w:rsidRDefault="00000000">
            <w:r>
              <w:t>03</w:t>
            </w:r>
          </w:p>
        </w:tc>
        <w:tc>
          <w:tcPr>
            <w:tcW w:w="3360" w:type="dxa"/>
          </w:tcPr>
          <w:p w14:paraId="026E6927" w14:textId="77777777" w:rsidR="009519F7" w:rsidRDefault="00000000">
            <w:r>
              <w:t>Two-Number Operations Report</w:t>
            </w:r>
          </w:p>
        </w:tc>
        <w:tc>
          <w:tcPr>
            <w:tcW w:w="3360" w:type="dxa"/>
          </w:tcPr>
          <w:p w14:paraId="60C4B1C4" w14:textId="77777777" w:rsidR="009519F7" w:rsidRDefault="00000000">
            <w:r>
              <w:t>⭐</w:t>
            </w:r>
          </w:p>
        </w:tc>
      </w:tr>
      <w:tr w:rsidR="009519F7" w14:paraId="7B1B3908" w14:textId="77777777">
        <w:tc>
          <w:tcPr>
            <w:tcW w:w="3360" w:type="dxa"/>
          </w:tcPr>
          <w:p w14:paraId="00E85ACB" w14:textId="77777777" w:rsidR="009519F7" w:rsidRDefault="00000000">
            <w:r>
              <w:t>04</w:t>
            </w:r>
          </w:p>
        </w:tc>
        <w:tc>
          <w:tcPr>
            <w:tcW w:w="3360" w:type="dxa"/>
          </w:tcPr>
          <w:p w14:paraId="6CEFC23C" w14:textId="77777777" w:rsidR="009519F7" w:rsidRDefault="00000000">
            <w:r>
              <w:t>Personal Input Summary</w:t>
            </w:r>
          </w:p>
        </w:tc>
        <w:tc>
          <w:tcPr>
            <w:tcW w:w="3360" w:type="dxa"/>
          </w:tcPr>
          <w:p w14:paraId="44FB633F" w14:textId="77777777" w:rsidR="009519F7" w:rsidRDefault="00000000">
            <w:r>
              <w:t>⭐</w:t>
            </w:r>
          </w:p>
        </w:tc>
      </w:tr>
      <w:tr w:rsidR="009519F7" w14:paraId="78F20A86" w14:textId="77777777">
        <w:tc>
          <w:tcPr>
            <w:tcW w:w="3360" w:type="dxa"/>
          </w:tcPr>
          <w:p w14:paraId="5E67DD3E" w14:textId="77777777" w:rsidR="009519F7" w:rsidRDefault="00000000">
            <w:r>
              <w:t>05</w:t>
            </w:r>
          </w:p>
        </w:tc>
        <w:tc>
          <w:tcPr>
            <w:tcW w:w="3360" w:type="dxa"/>
          </w:tcPr>
          <w:p w14:paraId="519F7EBF" w14:textId="77777777" w:rsidR="009519F7" w:rsidRDefault="00000000">
            <w:r>
              <w:t>Scholarship Eligibility Checker</w:t>
            </w:r>
          </w:p>
        </w:tc>
        <w:tc>
          <w:tcPr>
            <w:tcW w:w="3360" w:type="dxa"/>
          </w:tcPr>
          <w:p w14:paraId="6ECE3C73" w14:textId="77777777" w:rsidR="009519F7" w:rsidRDefault="00000000">
            <w:r>
              <w:t>⭐</w:t>
            </w:r>
          </w:p>
        </w:tc>
      </w:tr>
      <w:tr w:rsidR="009519F7" w14:paraId="16F50434" w14:textId="77777777">
        <w:tc>
          <w:tcPr>
            <w:tcW w:w="3360" w:type="dxa"/>
          </w:tcPr>
          <w:p w14:paraId="788AB588" w14:textId="77777777" w:rsidR="009519F7" w:rsidRDefault="00000000">
            <w:r>
              <w:t>06</w:t>
            </w:r>
          </w:p>
        </w:tc>
        <w:tc>
          <w:tcPr>
            <w:tcW w:w="3360" w:type="dxa"/>
          </w:tcPr>
          <w:p w14:paraId="7C63102C" w14:textId="77777777" w:rsidR="009519F7" w:rsidRDefault="00000000">
            <w:r>
              <w:t>Unit Conversion Console</w:t>
            </w:r>
          </w:p>
        </w:tc>
        <w:tc>
          <w:tcPr>
            <w:tcW w:w="3360" w:type="dxa"/>
          </w:tcPr>
          <w:p w14:paraId="7F706C3B" w14:textId="77777777" w:rsidR="009519F7" w:rsidRDefault="00000000">
            <w:r>
              <w:t>⭐</w:t>
            </w:r>
          </w:p>
        </w:tc>
      </w:tr>
      <w:tr w:rsidR="009519F7" w14:paraId="350EEDF6" w14:textId="77777777">
        <w:tc>
          <w:tcPr>
            <w:tcW w:w="3360" w:type="dxa"/>
          </w:tcPr>
          <w:p w14:paraId="50AF009A" w14:textId="77777777" w:rsidR="009519F7" w:rsidRDefault="00000000">
            <w:r>
              <w:t>07</w:t>
            </w:r>
          </w:p>
        </w:tc>
        <w:tc>
          <w:tcPr>
            <w:tcW w:w="3360" w:type="dxa"/>
          </w:tcPr>
          <w:p w14:paraId="64B6F93F" w14:textId="77777777" w:rsidR="009519F7" w:rsidRDefault="00000000">
            <w:r>
              <w:t>Number Utility Menu</w:t>
            </w:r>
          </w:p>
        </w:tc>
        <w:tc>
          <w:tcPr>
            <w:tcW w:w="3360" w:type="dxa"/>
          </w:tcPr>
          <w:p w14:paraId="5A84D5E7" w14:textId="77777777" w:rsidR="009519F7" w:rsidRDefault="00000000">
            <w:r>
              <w:t>⭐⭐</w:t>
            </w:r>
          </w:p>
        </w:tc>
      </w:tr>
      <w:tr w:rsidR="009519F7" w14:paraId="67B76881" w14:textId="77777777">
        <w:tc>
          <w:tcPr>
            <w:tcW w:w="3360" w:type="dxa"/>
          </w:tcPr>
          <w:p w14:paraId="18CBD78D" w14:textId="77777777" w:rsidR="009519F7" w:rsidRDefault="00000000">
            <w:r>
              <w:t>08</w:t>
            </w:r>
          </w:p>
        </w:tc>
        <w:tc>
          <w:tcPr>
            <w:tcW w:w="3360" w:type="dxa"/>
          </w:tcPr>
          <w:p w14:paraId="5F190640" w14:textId="77777777" w:rsidR="009519F7" w:rsidRDefault="00000000">
            <w:r>
              <w:t>Pattern &amp; Table Printer</w:t>
            </w:r>
          </w:p>
        </w:tc>
        <w:tc>
          <w:tcPr>
            <w:tcW w:w="3360" w:type="dxa"/>
          </w:tcPr>
          <w:p w14:paraId="5E11B0C5" w14:textId="77777777" w:rsidR="009519F7" w:rsidRDefault="00000000">
            <w:r>
              <w:t>⭐⭐</w:t>
            </w:r>
          </w:p>
        </w:tc>
      </w:tr>
      <w:tr w:rsidR="009519F7" w14:paraId="1B68E639" w14:textId="77777777">
        <w:tc>
          <w:tcPr>
            <w:tcW w:w="3360" w:type="dxa"/>
          </w:tcPr>
          <w:p w14:paraId="02310F22" w14:textId="77777777" w:rsidR="009519F7" w:rsidRDefault="00000000">
            <w:r>
              <w:t>09</w:t>
            </w:r>
          </w:p>
        </w:tc>
        <w:tc>
          <w:tcPr>
            <w:tcW w:w="3360" w:type="dxa"/>
          </w:tcPr>
          <w:p w14:paraId="2F1E3EE7" w14:textId="77777777" w:rsidR="009519F7" w:rsidRDefault="00000000">
            <w:r>
              <w:t>Number Analyzer</w:t>
            </w:r>
          </w:p>
        </w:tc>
        <w:tc>
          <w:tcPr>
            <w:tcW w:w="3360" w:type="dxa"/>
          </w:tcPr>
          <w:p w14:paraId="365FFC90" w14:textId="77777777" w:rsidR="009519F7" w:rsidRDefault="00000000">
            <w:r>
              <w:t>⭐⭐</w:t>
            </w:r>
          </w:p>
        </w:tc>
      </w:tr>
      <w:tr w:rsidR="009519F7" w14:paraId="5AEE7162" w14:textId="77777777">
        <w:tc>
          <w:tcPr>
            <w:tcW w:w="3360" w:type="dxa"/>
          </w:tcPr>
          <w:p w14:paraId="2254DE3E" w14:textId="77777777" w:rsidR="009519F7" w:rsidRDefault="00000000">
            <w:r>
              <w:t>10</w:t>
            </w:r>
          </w:p>
        </w:tc>
        <w:tc>
          <w:tcPr>
            <w:tcW w:w="3360" w:type="dxa"/>
          </w:tcPr>
          <w:p w14:paraId="2CDEB994" w14:textId="77777777" w:rsidR="009519F7" w:rsidRDefault="00000000">
            <w:r>
              <w:t>Console Calculator Application</w:t>
            </w:r>
          </w:p>
        </w:tc>
        <w:tc>
          <w:tcPr>
            <w:tcW w:w="3360" w:type="dxa"/>
          </w:tcPr>
          <w:p w14:paraId="7782406C" w14:textId="77777777" w:rsidR="009519F7" w:rsidRDefault="00000000">
            <w:r>
              <w:t>⭐⭐</w:t>
            </w:r>
          </w:p>
        </w:tc>
      </w:tr>
      <w:tr w:rsidR="009519F7" w14:paraId="217588EF" w14:textId="77777777">
        <w:tc>
          <w:tcPr>
            <w:tcW w:w="3360" w:type="dxa"/>
          </w:tcPr>
          <w:p w14:paraId="0880AA13" w14:textId="77777777" w:rsidR="009519F7" w:rsidRDefault="00000000">
            <w:r>
              <w:t>11</w:t>
            </w:r>
          </w:p>
        </w:tc>
        <w:tc>
          <w:tcPr>
            <w:tcW w:w="3360" w:type="dxa"/>
          </w:tcPr>
          <w:p w14:paraId="4B095CD7" w14:textId="77777777" w:rsidR="009519F7" w:rsidRDefault="00000000">
            <w:r>
              <w:t>Number Statistics Analyzer</w:t>
            </w:r>
          </w:p>
        </w:tc>
        <w:tc>
          <w:tcPr>
            <w:tcW w:w="3360" w:type="dxa"/>
          </w:tcPr>
          <w:p w14:paraId="413B77F3" w14:textId="77777777" w:rsidR="009519F7" w:rsidRDefault="00000000">
            <w:r>
              <w:t>⭐⭐</w:t>
            </w:r>
          </w:p>
        </w:tc>
      </w:tr>
      <w:tr w:rsidR="009519F7" w14:paraId="5E745D87" w14:textId="77777777">
        <w:tc>
          <w:tcPr>
            <w:tcW w:w="3360" w:type="dxa"/>
          </w:tcPr>
          <w:p w14:paraId="351302A1" w14:textId="77777777" w:rsidR="009519F7" w:rsidRDefault="00000000">
            <w:r>
              <w:t>12</w:t>
            </w:r>
          </w:p>
        </w:tc>
        <w:tc>
          <w:tcPr>
            <w:tcW w:w="3360" w:type="dxa"/>
          </w:tcPr>
          <w:p w14:paraId="3558B11B" w14:textId="77777777" w:rsidR="009519F7" w:rsidRDefault="00000000">
            <w:r>
              <w:t>Prime Number Generator</w:t>
            </w:r>
          </w:p>
        </w:tc>
        <w:tc>
          <w:tcPr>
            <w:tcW w:w="3360" w:type="dxa"/>
          </w:tcPr>
          <w:p w14:paraId="268F31C0" w14:textId="77777777" w:rsidR="009519F7" w:rsidRDefault="00000000">
            <w:r>
              <w:t>⭐⭐</w:t>
            </w:r>
          </w:p>
        </w:tc>
      </w:tr>
      <w:tr w:rsidR="009519F7" w14:paraId="67289DCE" w14:textId="77777777">
        <w:tc>
          <w:tcPr>
            <w:tcW w:w="3360" w:type="dxa"/>
          </w:tcPr>
          <w:p w14:paraId="3134E886" w14:textId="77777777" w:rsidR="009519F7" w:rsidRDefault="00000000">
            <w:r>
              <w:t>13</w:t>
            </w:r>
          </w:p>
        </w:tc>
        <w:tc>
          <w:tcPr>
            <w:tcW w:w="3360" w:type="dxa"/>
          </w:tcPr>
          <w:p w14:paraId="55C92668" w14:textId="77777777" w:rsidR="009519F7" w:rsidRDefault="00000000">
            <w:r>
              <w:t>Mathematical Number Toolkit</w:t>
            </w:r>
          </w:p>
        </w:tc>
        <w:tc>
          <w:tcPr>
            <w:tcW w:w="3360" w:type="dxa"/>
          </w:tcPr>
          <w:p w14:paraId="20D359CC" w14:textId="77777777" w:rsidR="009519F7" w:rsidRDefault="00000000">
            <w:r>
              <w:t>⭐⭐</w:t>
            </w:r>
          </w:p>
        </w:tc>
      </w:tr>
      <w:tr w:rsidR="009519F7" w14:paraId="79710A06" w14:textId="77777777">
        <w:tc>
          <w:tcPr>
            <w:tcW w:w="3360" w:type="dxa"/>
          </w:tcPr>
          <w:p w14:paraId="1C3AD89B" w14:textId="77777777" w:rsidR="009519F7" w:rsidRDefault="00000000">
            <w:r>
              <w:t>14</w:t>
            </w:r>
          </w:p>
        </w:tc>
        <w:tc>
          <w:tcPr>
            <w:tcW w:w="3360" w:type="dxa"/>
          </w:tcPr>
          <w:p w14:paraId="189473F3" w14:textId="77777777" w:rsidR="009519F7" w:rsidRDefault="00000000">
            <w:r>
              <w:t>Student Marks Analyzer</w:t>
            </w:r>
          </w:p>
        </w:tc>
        <w:tc>
          <w:tcPr>
            <w:tcW w:w="3360" w:type="dxa"/>
          </w:tcPr>
          <w:p w14:paraId="1230E940" w14:textId="77777777" w:rsidR="009519F7" w:rsidRDefault="00000000">
            <w:r>
              <w:t>⭐⭐</w:t>
            </w:r>
          </w:p>
        </w:tc>
      </w:tr>
      <w:tr w:rsidR="009519F7" w14:paraId="7F099B6B" w14:textId="77777777">
        <w:tc>
          <w:tcPr>
            <w:tcW w:w="3360" w:type="dxa"/>
          </w:tcPr>
          <w:p w14:paraId="009A76DA" w14:textId="77777777" w:rsidR="009519F7" w:rsidRDefault="00000000">
            <w:r>
              <w:t>15</w:t>
            </w:r>
          </w:p>
        </w:tc>
        <w:tc>
          <w:tcPr>
            <w:tcW w:w="3360" w:type="dxa"/>
          </w:tcPr>
          <w:p w14:paraId="40CE479C" w14:textId="77777777" w:rsidR="009519F7" w:rsidRDefault="00000000">
            <w:r>
              <w:t>Array Search Application</w:t>
            </w:r>
          </w:p>
        </w:tc>
        <w:tc>
          <w:tcPr>
            <w:tcW w:w="3360" w:type="dxa"/>
          </w:tcPr>
          <w:p w14:paraId="449E1147" w14:textId="77777777" w:rsidR="009519F7" w:rsidRDefault="00000000">
            <w:r>
              <w:t>⭐⭐⭐</w:t>
            </w:r>
          </w:p>
        </w:tc>
      </w:tr>
      <w:tr w:rsidR="009519F7" w14:paraId="3CDB6CF1" w14:textId="77777777">
        <w:tc>
          <w:tcPr>
            <w:tcW w:w="3360" w:type="dxa"/>
          </w:tcPr>
          <w:p w14:paraId="2E9C54C7" w14:textId="77777777" w:rsidR="009519F7" w:rsidRDefault="00000000">
            <w:r>
              <w:t>16</w:t>
            </w:r>
          </w:p>
        </w:tc>
        <w:tc>
          <w:tcPr>
            <w:tcW w:w="3360" w:type="dxa"/>
          </w:tcPr>
          <w:p w14:paraId="3E6D2857" w14:textId="77777777" w:rsidR="009519F7" w:rsidRDefault="00000000">
            <w:r>
              <w:t>Three-Algorithm Sorting Lab</w:t>
            </w:r>
          </w:p>
        </w:tc>
        <w:tc>
          <w:tcPr>
            <w:tcW w:w="3360" w:type="dxa"/>
          </w:tcPr>
          <w:p w14:paraId="7CB16778" w14:textId="77777777" w:rsidR="009519F7" w:rsidRDefault="00000000">
            <w:r>
              <w:t>⭐⭐⭐</w:t>
            </w:r>
          </w:p>
        </w:tc>
      </w:tr>
      <w:tr w:rsidR="009519F7" w14:paraId="18209BB5" w14:textId="77777777">
        <w:tc>
          <w:tcPr>
            <w:tcW w:w="3360" w:type="dxa"/>
          </w:tcPr>
          <w:p w14:paraId="48EF2740" w14:textId="77777777" w:rsidR="009519F7" w:rsidRDefault="00000000">
            <w:r>
              <w:t>17</w:t>
            </w:r>
          </w:p>
        </w:tc>
        <w:tc>
          <w:tcPr>
            <w:tcW w:w="3360" w:type="dxa"/>
          </w:tcPr>
          <w:p w14:paraId="19C1A9F4" w14:textId="77777777" w:rsidR="009519F7" w:rsidRDefault="00000000">
            <w:r>
              <w:t>Matrix Operations Report</w:t>
            </w:r>
          </w:p>
        </w:tc>
        <w:tc>
          <w:tcPr>
            <w:tcW w:w="3360" w:type="dxa"/>
          </w:tcPr>
          <w:p w14:paraId="35A1B81A" w14:textId="77777777" w:rsidR="009519F7" w:rsidRDefault="00000000">
            <w:r>
              <w:t>⭐⭐⭐</w:t>
            </w:r>
          </w:p>
        </w:tc>
      </w:tr>
      <w:tr w:rsidR="009519F7" w14:paraId="5C7FD311" w14:textId="77777777">
        <w:tc>
          <w:tcPr>
            <w:tcW w:w="3360" w:type="dxa"/>
          </w:tcPr>
          <w:p w14:paraId="36023590" w14:textId="77777777" w:rsidR="009519F7" w:rsidRDefault="00000000">
            <w:r>
              <w:t>18</w:t>
            </w:r>
          </w:p>
        </w:tc>
        <w:tc>
          <w:tcPr>
            <w:tcW w:w="3360" w:type="dxa"/>
          </w:tcPr>
          <w:p w14:paraId="0DCDA1BE" w14:textId="77777777" w:rsidR="009519F7" w:rsidRDefault="00000000">
            <w:r>
              <w:t>String Statistics</w:t>
            </w:r>
          </w:p>
        </w:tc>
        <w:tc>
          <w:tcPr>
            <w:tcW w:w="3360" w:type="dxa"/>
          </w:tcPr>
          <w:p w14:paraId="24C2B3FE" w14:textId="77777777" w:rsidR="009519F7" w:rsidRDefault="00000000">
            <w:r>
              <w:t>⭐⭐⭐</w:t>
            </w:r>
          </w:p>
        </w:tc>
      </w:tr>
      <w:tr w:rsidR="009519F7" w14:paraId="26F97768" w14:textId="77777777">
        <w:tc>
          <w:tcPr>
            <w:tcW w:w="3360" w:type="dxa"/>
          </w:tcPr>
          <w:p w14:paraId="2ED10B11" w14:textId="77777777" w:rsidR="009519F7" w:rsidRDefault="00000000">
            <w:r>
              <w:t>19</w:t>
            </w:r>
          </w:p>
        </w:tc>
        <w:tc>
          <w:tcPr>
            <w:tcW w:w="3360" w:type="dxa"/>
          </w:tcPr>
          <w:p w14:paraId="24A2677D" w14:textId="77777777" w:rsidR="009519F7" w:rsidRDefault="00000000">
            <w:r>
              <w:t>Palindrome &amp; Anagram Checker</w:t>
            </w:r>
          </w:p>
        </w:tc>
        <w:tc>
          <w:tcPr>
            <w:tcW w:w="3360" w:type="dxa"/>
          </w:tcPr>
          <w:p w14:paraId="0568F7DC" w14:textId="77777777" w:rsidR="009519F7" w:rsidRDefault="00000000">
            <w:r>
              <w:t>⭐⭐⭐</w:t>
            </w:r>
          </w:p>
        </w:tc>
      </w:tr>
      <w:tr w:rsidR="009519F7" w14:paraId="3A82EABC" w14:textId="77777777">
        <w:tc>
          <w:tcPr>
            <w:tcW w:w="3360" w:type="dxa"/>
          </w:tcPr>
          <w:p w14:paraId="4B66AB5F" w14:textId="77777777" w:rsidR="009519F7" w:rsidRDefault="00000000">
            <w:r>
              <w:t>20</w:t>
            </w:r>
          </w:p>
        </w:tc>
        <w:tc>
          <w:tcPr>
            <w:tcW w:w="3360" w:type="dxa"/>
          </w:tcPr>
          <w:p w14:paraId="3CC92624" w14:textId="77777777" w:rsidR="009519F7" w:rsidRDefault="00000000">
            <w:r>
              <w:t>Student Result Management System</w:t>
            </w:r>
          </w:p>
        </w:tc>
        <w:tc>
          <w:tcPr>
            <w:tcW w:w="3360" w:type="dxa"/>
          </w:tcPr>
          <w:p w14:paraId="0BC909A0" w14:textId="77777777" w:rsidR="009519F7" w:rsidRDefault="00000000">
            <w:r>
              <w:t>⭐⭐⭐</w:t>
            </w:r>
          </w:p>
        </w:tc>
      </w:tr>
      <w:tr w:rsidR="009519F7" w14:paraId="6D1FFEAD" w14:textId="77777777">
        <w:tc>
          <w:tcPr>
            <w:tcW w:w="3360" w:type="dxa"/>
          </w:tcPr>
          <w:p w14:paraId="4B73FD32" w14:textId="77777777" w:rsidR="009519F7" w:rsidRDefault="00000000">
            <w:r>
              <w:t>21</w:t>
            </w:r>
          </w:p>
        </w:tc>
        <w:tc>
          <w:tcPr>
            <w:tcW w:w="3360" w:type="dxa"/>
          </w:tcPr>
          <w:p w14:paraId="3BC54B45" w14:textId="77777777" w:rsidR="009519F7" w:rsidRDefault="00000000">
            <w:r>
              <w:t>Employee Profile System</w:t>
            </w:r>
          </w:p>
        </w:tc>
        <w:tc>
          <w:tcPr>
            <w:tcW w:w="3360" w:type="dxa"/>
          </w:tcPr>
          <w:p w14:paraId="1AE56352" w14:textId="77777777" w:rsidR="009519F7" w:rsidRDefault="00000000">
            <w:r>
              <w:t>⭐⭐⭐</w:t>
            </w:r>
          </w:p>
        </w:tc>
      </w:tr>
      <w:tr w:rsidR="009519F7" w14:paraId="24D05044" w14:textId="77777777">
        <w:tc>
          <w:tcPr>
            <w:tcW w:w="3360" w:type="dxa"/>
          </w:tcPr>
          <w:p w14:paraId="7F7A3465" w14:textId="77777777" w:rsidR="009519F7" w:rsidRDefault="00000000">
            <w:r>
              <w:t>22</w:t>
            </w:r>
          </w:p>
        </w:tc>
        <w:tc>
          <w:tcPr>
            <w:tcW w:w="3360" w:type="dxa"/>
          </w:tcPr>
          <w:p w14:paraId="0E390925" w14:textId="77777777" w:rsidR="009519F7" w:rsidRDefault="00000000">
            <w:r>
              <w:t>Bank Account System</w:t>
            </w:r>
          </w:p>
        </w:tc>
        <w:tc>
          <w:tcPr>
            <w:tcW w:w="3360" w:type="dxa"/>
          </w:tcPr>
          <w:p w14:paraId="3D208D0F" w14:textId="77777777" w:rsidR="009519F7" w:rsidRDefault="00000000">
            <w:r>
              <w:t>⭐⭐⭐</w:t>
            </w:r>
          </w:p>
        </w:tc>
      </w:tr>
      <w:tr w:rsidR="009519F7" w14:paraId="2ACC8C27" w14:textId="77777777">
        <w:tc>
          <w:tcPr>
            <w:tcW w:w="3360" w:type="dxa"/>
          </w:tcPr>
          <w:p w14:paraId="66A4160B" w14:textId="77777777" w:rsidR="009519F7" w:rsidRDefault="00000000">
            <w:r>
              <w:t>23</w:t>
            </w:r>
          </w:p>
        </w:tc>
        <w:tc>
          <w:tcPr>
            <w:tcW w:w="3360" w:type="dxa"/>
          </w:tcPr>
          <w:p w14:paraId="3FEE9FEE" w14:textId="77777777" w:rsidR="009519F7" w:rsidRDefault="00000000">
            <w:r>
              <w:t>Encapsulated Digital Wallet</w:t>
            </w:r>
          </w:p>
        </w:tc>
        <w:tc>
          <w:tcPr>
            <w:tcW w:w="3360" w:type="dxa"/>
          </w:tcPr>
          <w:p w14:paraId="407A3192" w14:textId="77777777" w:rsidR="009519F7" w:rsidRDefault="00000000">
            <w:r>
              <w:t>⭐⭐⭐</w:t>
            </w:r>
          </w:p>
        </w:tc>
      </w:tr>
      <w:tr w:rsidR="009519F7" w14:paraId="5A6AB86C" w14:textId="77777777">
        <w:tc>
          <w:tcPr>
            <w:tcW w:w="3360" w:type="dxa"/>
          </w:tcPr>
          <w:p w14:paraId="04296D0B" w14:textId="77777777" w:rsidR="009519F7" w:rsidRDefault="00000000">
            <w:r>
              <w:t>24</w:t>
            </w:r>
          </w:p>
        </w:tc>
        <w:tc>
          <w:tcPr>
            <w:tcW w:w="3360" w:type="dxa"/>
          </w:tcPr>
          <w:p w14:paraId="4448ED4D" w14:textId="77777777" w:rsidR="009519F7" w:rsidRDefault="00000000">
            <w:r>
              <w:t>Constructor-Based Product Catalog</w:t>
            </w:r>
          </w:p>
        </w:tc>
        <w:tc>
          <w:tcPr>
            <w:tcW w:w="3360" w:type="dxa"/>
          </w:tcPr>
          <w:p w14:paraId="3CC4868E" w14:textId="77777777" w:rsidR="009519F7" w:rsidRDefault="00000000">
            <w:r>
              <w:t>⭐⭐⭐</w:t>
            </w:r>
          </w:p>
        </w:tc>
      </w:tr>
      <w:tr w:rsidR="009519F7" w14:paraId="543A3B67" w14:textId="77777777">
        <w:tc>
          <w:tcPr>
            <w:tcW w:w="3360" w:type="dxa"/>
          </w:tcPr>
          <w:p w14:paraId="4B31E1F9" w14:textId="77777777" w:rsidR="009519F7" w:rsidRDefault="00000000">
            <w:r>
              <w:t>25</w:t>
            </w:r>
          </w:p>
        </w:tc>
        <w:tc>
          <w:tcPr>
            <w:tcW w:w="3360" w:type="dxa"/>
          </w:tcPr>
          <w:p w14:paraId="53B6E605" w14:textId="77777777" w:rsidR="009519F7" w:rsidRDefault="00000000">
            <w:r>
              <w:t>Employee Hierarchy</w:t>
            </w:r>
          </w:p>
        </w:tc>
        <w:tc>
          <w:tcPr>
            <w:tcW w:w="3360" w:type="dxa"/>
          </w:tcPr>
          <w:p w14:paraId="2AA3427B" w14:textId="77777777" w:rsidR="009519F7" w:rsidRDefault="00000000">
            <w:r>
              <w:t>⭐⭐⭐⭐</w:t>
            </w:r>
          </w:p>
        </w:tc>
      </w:tr>
      <w:tr w:rsidR="009519F7" w14:paraId="02B89C0C" w14:textId="77777777">
        <w:tc>
          <w:tcPr>
            <w:tcW w:w="3360" w:type="dxa"/>
          </w:tcPr>
          <w:p w14:paraId="5905CCA3" w14:textId="77777777" w:rsidR="009519F7" w:rsidRDefault="00000000">
            <w:r>
              <w:t>26</w:t>
            </w:r>
          </w:p>
        </w:tc>
        <w:tc>
          <w:tcPr>
            <w:tcW w:w="3360" w:type="dxa"/>
          </w:tcPr>
          <w:p w14:paraId="4E886A79" w14:textId="77777777" w:rsidR="009519F7" w:rsidRDefault="00000000">
            <w:r>
              <w:t>Method Overloading Calculator</w:t>
            </w:r>
          </w:p>
        </w:tc>
        <w:tc>
          <w:tcPr>
            <w:tcW w:w="3360" w:type="dxa"/>
          </w:tcPr>
          <w:p w14:paraId="626974F4" w14:textId="77777777" w:rsidR="009519F7" w:rsidRDefault="00000000">
            <w:r>
              <w:t>⭐⭐⭐⭐</w:t>
            </w:r>
          </w:p>
        </w:tc>
      </w:tr>
      <w:tr w:rsidR="009519F7" w14:paraId="6261BC12" w14:textId="77777777">
        <w:tc>
          <w:tcPr>
            <w:tcW w:w="3360" w:type="dxa"/>
          </w:tcPr>
          <w:p w14:paraId="7F471EF2" w14:textId="77777777" w:rsidR="009519F7" w:rsidRDefault="00000000">
            <w:r>
              <w:t>27</w:t>
            </w:r>
          </w:p>
        </w:tc>
        <w:tc>
          <w:tcPr>
            <w:tcW w:w="3360" w:type="dxa"/>
          </w:tcPr>
          <w:p w14:paraId="667B18A9" w14:textId="77777777" w:rsidR="009519F7" w:rsidRDefault="00000000">
            <w:r>
              <w:t>Animal Sound Demonstration</w:t>
            </w:r>
          </w:p>
        </w:tc>
        <w:tc>
          <w:tcPr>
            <w:tcW w:w="3360" w:type="dxa"/>
          </w:tcPr>
          <w:p w14:paraId="1B6DE7C9" w14:textId="77777777" w:rsidR="009519F7" w:rsidRDefault="00000000">
            <w:r>
              <w:t>⭐⭐⭐⭐</w:t>
            </w:r>
          </w:p>
        </w:tc>
      </w:tr>
      <w:tr w:rsidR="009519F7" w14:paraId="1ECE2073" w14:textId="77777777">
        <w:tc>
          <w:tcPr>
            <w:tcW w:w="3360" w:type="dxa"/>
          </w:tcPr>
          <w:p w14:paraId="5A78E544" w14:textId="77777777" w:rsidR="009519F7" w:rsidRDefault="00000000">
            <w:r>
              <w:t>28</w:t>
            </w:r>
          </w:p>
        </w:tc>
        <w:tc>
          <w:tcPr>
            <w:tcW w:w="3360" w:type="dxa"/>
          </w:tcPr>
          <w:p w14:paraId="6B003CAA" w14:textId="77777777" w:rsidR="009519F7" w:rsidRDefault="00000000">
            <w:r>
              <w:t>Shape Area Engine</w:t>
            </w:r>
          </w:p>
        </w:tc>
        <w:tc>
          <w:tcPr>
            <w:tcW w:w="3360" w:type="dxa"/>
          </w:tcPr>
          <w:p w14:paraId="0324333B" w14:textId="77777777" w:rsidR="009519F7" w:rsidRDefault="00000000">
            <w:r>
              <w:t>⭐⭐⭐⭐</w:t>
            </w:r>
          </w:p>
        </w:tc>
      </w:tr>
      <w:tr w:rsidR="009519F7" w14:paraId="7DB9DEF0" w14:textId="77777777">
        <w:tc>
          <w:tcPr>
            <w:tcW w:w="3360" w:type="dxa"/>
          </w:tcPr>
          <w:p w14:paraId="64BF903A" w14:textId="77777777" w:rsidR="009519F7" w:rsidRDefault="00000000">
            <w:r>
              <w:t>29</w:t>
            </w:r>
          </w:p>
        </w:tc>
        <w:tc>
          <w:tcPr>
            <w:tcW w:w="3360" w:type="dxa"/>
          </w:tcPr>
          <w:p w14:paraId="240CF79C" w14:textId="77777777" w:rsidR="009519F7" w:rsidRDefault="00000000">
            <w:r>
              <w:t>Payment Processing Framework</w:t>
            </w:r>
          </w:p>
        </w:tc>
        <w:tc>
          <w:tcPr>
            <w:tcW w:w="3360" w:type="dxa"/>
          </w:tcPr>
          <w:p w14:paraId="2083DCC9" w14:textId="77777777" w:rsidR="009519F7" w:rsidRDefault="00000000">
            <w:r>
              <w:t>⭐⭐⭐⭐</w:t>
            </w:r>
          </w:p>
        </w:tc>
      </w:tr>
      <w:tr w:rsidR="009519F7" w14:paraId="1C509E0D" w14:textId="77777777">
        <w:tc>
          <w:tcPr>
            <w:tcW w:w="3360" w:type="dxa"/>
          </w:tcPr>
          <w:p w14:paraId="5EAA87CF" w14:textId="77777777" w:rsidR="009519F7" w:rsidRDefault="00000000">
            <w:r>
              <w:t>30</w:t>
            </w:r>
          </w:p>
        </w:tc>
        <w:tc>
          <w:tcPr>
            <w:tcW w:w="3360" w:type="dxa"/>
          </w:tcPr>
          <w:p w14:paraId="4F28FC52" w14:textId="77777777" w:rsidR="009519F7" w:rsidRDefault="00000000">
            <w:r>
              <w:t>Notification System</w:t>
            </w:r>
          </w:p>
        </w:tc>
        <w:tc>
          <w:tcPr>
            <w:tcW w:w="3360" w:type="dxa"/>
          </w:tcPr>
          <w:p w14:paraId="7264B3BF" w14:textId="77777777" w:rsidR="009519F7" w:rsidRDefault="00000000">
            <w:r>
              <w:t>⭐⭐⭐⭐</w:t>
            </w:r>
          </w:p>
        </w:tc>
      </w:tr>
      <w:tr w:rsidR="009519F7" w14:paraId="073F791E" w14:textId="77777777">
        <w:tc>
          <w:tcPr>
            <w:tcW w:w="3360" w:type="dxa"/>
          </w:tcPr>
          <w:p w14:paraId="5BCC0F58" w14:textId="77777777" w:rsidR="009519F7" w:rsidRDefault="00000000">
            <w:r>
              <w:t>31</w:t>
            </w:r>
          </w:p>
        </w:tc>
        <w:tc>
          <w:tcPr>
            <w:tcW w:w="3360" w:type="dxa"/>
          </w:tcPr>
          <w:p w14:paraId="3E758CC5" w14:textId="77777777" w:rsidR="009519F7" w:rsidRDefault="00000000">
            <w:r>
              <w:t>Library Management System</w:t>
            </w:r>
          </w:p>
        </w:tc>
        <w:tc>
          <w:tcPr>
            <w:tcW w:w="3360" w:type="dxa"/>
          </w:tcPr>
          <w:p w14:paraId="3EA62753" w14:textId="77777777" w:rsidR="009519F7" w:rsidRDefault="00000000">
            <w:r>
              <w:t>⭐⭐⭐⭐⭐</w:t>
            </w:r>
          </w:p>
        </w:tc>
      </w:tr>
      <w:tr w:rsidR="009519F7" w14:paraId="6E83495B" w14:textId="77777777">
        <w:tc>
          <w:tcPr>
            <w:tcW w:w="3360" w:type="dxa"/>
          </w:tcPr>
          <w:p w14:paraId="29161ED6" w14:textId="77777777" w:rsidR="009519F7" w:rsidRDefault="00000000">
            <w:r>
              <w:t>32</w:t>
            </w:r>
          </w:p>
        </w:tc>
        <w:tc>
          <w:tcPr>
            <w:tcW w:w="3360" w:type="dxa"/>
          </w:tcPr>
          <w:p w14:paraId="50A9AE4A" w14:textId="77777777" w:rsidR="009519F7" w:rsidRDefault="00000000">
            <w:r>
              <w:t xml:space="preserve">Complete Banking Management </w:t>
            </w:r>
            <w:r>
              <w:lastRenderedPageBreak/>
              <w:t>System</w:t>
            </w:r>
          </w:p>
        </w:tc>
        <w:tc>
          <w:tcPr>
            <w:tcW w:w="3360" w:type="dxa"/>
          </w:tcPr>
          <w:p w14:paraId="18902FB7" w14:textId="77777777" w:rsidR="009519F7" w:rsidRDefault="00000000">
            <w:r>
              <w:lastRenderedPageBreak/>
              <w:t>⭐⭐⭐⭐⭐</w:t>
            </w:r>
          </w:p>
        </w:tc>
      </w:tr>
      <w:tr w:rsidR="009519F7" w14:paraId="203370F1" w14:textId="77777777">
        <w:tc>
          <w:tcPr>
            <w:tcW w:w="3360" w:type="dxa"/>
          </w:tcPr>
          <w:p w14:paraId="3DA22C02" w14:textId="77777777" w:rsidR="009519F7" w:rsidRDefault="00000000">
            <w:r>
              <w:t>33</w:t>
            </w:r>
          </w:p>
        </w:tc>
        <w:tc>
          <w:tcPr>
            <w:tcW w:w="3360" w:type="dxa"/>
          </w:tcPr>
          <w:p w14:paraId="117F1DA0" w14:textId="77777777" w:rsidR="009519F7" w:rsidRDefault="00000000">
            <w:r>
              <w:t>Safe Calculator</w:t>
            </w:r>
          </w:p>
        </w:tc>
        <w:tc>
          <w:tcPr>
            <w:tcW w:w="3360" w:type="dxa"/>
          </w:tcPr>
          <w:p w14:paraId="54A02EE2" w14:textId="77777777" w:rsidR="009519F7" w:rsidRDefault="00000000">
            <w:r>
              <w:t>⭐⭐⭐⭐</w:t>
            </w:r>
          </w:p>
        </w:tc>
      </w:tr>
      <w:tr w:rsidR="009519F7" w14:paraId="73518E14" w14:textId="77777777">
        <w:tc>
          <w:tcPr>
            <w:tcW w:w="3360" w:type="dxa"/>
          </w:tcPr>
          <w:p w14:paraId="7080830C" w14:textId="77777777" w:rsidR="009519F7" w:rsidRDefault="00000000">
            <w:r>
              <w:t>34</w:t>
            </w:r>
          </w:p>
        </w:tc>
        <w:tc>
          <w:tcPr>
            <w:tcW w:w="3360" w:type="dxa"/>
          </w:tcPr>
          <w:p w14:paraId="0D3057BA" w14:textId="77777777" w:rsidR="009519F7" w:rsidRDefault="00000000">
            <w:r>
              <w:t>Safe Array Access</w:t>
            </w:r>
          </w:p>
        </w:tc>
        <w:tc>
          <w:tcPr>
            <w:tcW w:w="3360" w:type="dxa"/>
          </w:tcPr>
          <w:p w14:paraId="12A2317F" w14:textId="77777777" w:rsidR="009519F7" w:rsidRDefault="00000000">
            <w:r>
              <w:t>⭐⭐⭐⭐</w:t>
            </w:r>
          </w:p>
        </w:tc>
      </w:tr>
      <w:tr w:rsidR="009519F7" w14:paraId="001FD5B5" w14:textId="77777777">
        <w:tc>
          <w:tcPr>
            <w:tcW w:w="3360" w:type="dxa"/>
          </w:tcPr>
          <w:p w14:paraId="1AC49745" w14:textId="77777777" w:rsidR="009519F7" w:rsidRDefault="00000000">
            <w:r>
              <w:t>35</w:t>
            </w:r>
          </w:p>
        </w:tc>
        <w:tc>
          <w:tcPr>
            <w:tcW w:w="3360" w:type="dxa"/>
          </w:tcPr>
          <w:p w14:paraId="02EBEB3E" w14:textId="77777777" w:rsidR="009519F7" w:rsidRDefault="00000000">
            <w:r>
              <w:t>Validated Age Service</w:t>
            </w:r>
          </w:p>
        </w:tc>
        <w:tc>
          <w:tcPr>
            <w:tcW w:w="3360" w:type="dxa"/>
          </w:tcPr>
          <w:p w14:paraId="2FAC4D57" w14:textId="77777777" w:rsidR="009519F7" w:rsidRDefault="00000000">
            <w:r>
              <w:t>⭐⭐⭐⭐</w:t>
            </w:r>
          </w:p>
        </w:tc>
      </w:tr>
      <w:tr w:rsidR="009519F7" w14:paraId="256983FB" w14:textId="77777777">
        <w:tc>
          <w:tcPr>
            <w:tcW w:w="3360" w:type="dxa"/>
          </w:tcPr>
          <w:p w14:paraId="605635BA" w14:textId="77777777" w:rsidR="009519F7" w:rsidRDefault="00000000">
            <w:r>
              <w:t>36</w:t>
            </w:r>
          </w:p>
        </w:tc>
        <w:tc>
          <w:tcPr>
            <w:tcW w:w="3360" w:type="dxa"/>
          </w:tcPr>
          <w:p w14:paraId="66580A85" w14:textId="77777777" w:rsidR="009519F7" w:rsidRDefault="00000000">
            <w:r>
              <w:t>Insufficient Balance Exception</w:t>
            </w:r>
          </w:p>
        </w:tc>
        <w:tc>
          <w:tcPr>
            <w:tcW w:w="3360" w:type="dxa"/>
          </w:tcPr>
          <w:p w14:paraId="5A987265" w14:textId="77777777" w:rsidR="009519F7" w:rsidRDefault="00000000">
            <w:r>
              <w:t>⭐⭐⭐⭐</w:t>
            </w:r>
          </w:p>
        </w:tc>
      </w:tr>
      <w:tr w:rsidR="009519F7" w14:paraId="158C5BD2" w14:textId="77777777">
        <w:tc>
          <w:tcPr>
            <w:tcW w:w="3360" w:type="dxa"/>
          </w:tcPr>
          <w:p w14:paraId="5BF8EE40" w14:textId="77777777" w:rsidR="009519F7" w:rsidRDefault="00000000">
            <w:r>
              <w:t>37</w:t>
            </w:r>
          </w:p>
        </w:tc>
        <w:tc>
          <w:tcPr>
            <w:tcW w:w="3360" w:type="dxa"/>
          </w:tcPr>
          <w:p w14:paraId="77D904AF" w14:textId="77777777" w:rsidR="009519F7" w:rsidRDefault="00000000">
            <w:r>
              <w:t>Modular Student Application</w:t>
            </w:r>
          </w:p>
        </w:tc>
        <w:tc>
          <w:tcPr>
            <w:tcW w:w="3360" w:type="dxa"/>
          </w:tcPr>
          <w:p w14:paraId="5B959BF1" w14:textId="77777777" w:rsidR="009519F7" w:rsidRDefault="00000000">
            <w:r>
              <w:t>⭐⭐⭐⭐</w:t>
            </w:r>
          </w:p>
        </w:tc>
      </w:tr>
      <w:tr w:rsidR="009519F7" w14:paraId="6E5C9E05" w14:textId="77777777">
        <w:tc>
          <w:tcPr>
            <w:tcW w:w="3360" w:type="dxa"/>
          </w:tcPr>
          <w:p w14:paraId="44AB5703" w14:textId="77777777" w:rsidR="009519F7" w:rsidRDefault="00000000">
            <w:r>
              <w:t>38</w:t>
            </w:r>
          </w:p>
        </w:tc>
        <w:tc>
          <w:tcPr>
            <w:tcW w:w="3360" w:type="dxa"/>
          </w:tcPr>
          <w:p w14:paraId="7C35F21E" w14:textId="77777777" w:rsidR="009519F7" w:rsidRDefault="00000000">
            <w:r>
              <w:t>Order Status &amp; Wrapper Parser</w:t>
            </w:r>
          </w:p>
        </w:tc>
        <w:tc>
          <w:tcPr>
            <w:tcW w:w="3360" w:type="dxa"/>
          </w:tcPr>
          <w:p w14:paraId="3C96558C" w14:textId="77777777" w:rsidR="009519F7" w:rsidRDefault="00000000">
            <w:r>
              <w:t>⭐⭐⭐⭐</w:t>
            </w:r>
          </w:p>
        </w:tc>
      </w:tr>
      <w:tr w:rsidR="009519F7" w14:paraId="0D0585E3" w14:textId="77777777">
        <w:tc>
          <w:tcPr>
            <w:tcW w:w="3360" w:type="dxa"/>
          </w:tcPr>
          <w:p w14:paraId="72270E90" w14:textId="77777777" w:rsidR="009519F7" w:rsidRDefault="00000000">
            <w:r>
              <w:t>39</w:t>
            </w:r>
          </w:p>
        </w:tc>
        <w:tc>
          <w:tcPr>
            <w:tcW w:w="3360" w:type="dxa"/>
          </w:tcPr>
          <w:p w14:paraId="5F66A81E" w14:textId="77777777" w:rsidR="009519F7" w:rsidRDefault="00000000">
            <w:r>
              <w:t>Report Builder</w:t>
            </w:r>
          </w:p>
        </w:tc>
        <w:tc>
          <w:tcPr>
            <w:tcW w:w="3360" w:type="dxa"/>
          </w:tcPr>
          <w:p w14:paraId="004C5FD8" w14:textId="77777777" w:rsidR="009519F7" w:rsidRDefault="00000000">
            <w:r>
              <w:t>⭐⭐⭐⭐</w:t>
            </w:r>
          </w:p>
        </w:tc>
      </w:tr>
      <w:tr w:rsidR="009519F7" w14:paraId="3ACE26E5" w14:textId="77777777">
        <w:tc>
          <w:tcPr>
            <w:tcW w:w="3360" w:type="dxa"/>
          </w:tcPr>
          <w:p w14:paraId="27EE1395" w14:textId="77777777" w:rsidR="009519F7" w:rsidRDefault="00000000">
            <w:r>
              <w:t>40</w:t>
            </w:r>
          </w:p>
        </w:tc>
        <w:tc>
          <w:tcPr>
            <w:tcW w:w="3360" w:type="dxa"/>
          </w:tcPr>
          <w:p w14:paraId="7372133B" w14:textId="77777777" w:rsidR="009519F7" w:rsidRDefault="00000000">
            <w:r>
              <w:t>Console ATM</w:t>
            </w:r>
          </w:p>
        </w:tc>
        <w:tc>
          <w:tcPr>
            <w:tcW w:w="3360" w:type="dxa"/>
          </w:tcPr>
          <w:p w14:paraId="7A58C6C3" w14:textId="77777777" w:rsidR="009519F7" w:rsidRDefault="00000000">
            <w:r>
              <w:t>⭐⭐⭐⭐⭐</w:t>
            </w:r>
          </w:p>
        </w:tc>
      </w:tr>
      <w:tr w:rsidR="009519F7" w14:paraId="79423D24" w14:textId="77777777">
        <w:tc>
          <w:tcPr>
            <w:tcW w:w="3360" w:type="dxa"/>
          </w:tcPr>
          <w:p w14:paraId="11B6E301" w14:textId="77777777" w:rsidR="009519F7" w:rsidRDefault="00000000">
            <w:r>
              <w:t>41</w:t>
            </w:r>
          </w:p>
        </w:tc>
        <w:tc>
          <w:tcPr>
            <w:tcW w:w="3360" w:type="dxa"/>
          </w:tcPr>
          <w:p w14:paraId="302F5F9A" w14:textId="77777777" w:rsidR="009519F7" w:rsidRDefault="00000000">
            <w:r>
              <w:t>Collection-Based Contact Book</w:t>
            </w:r>
          </w:p>
        </w:tc>
        <w:tc>
          <w:tcPr>
            <w:tcW w:w="3360" w:type="dxa"/>
          </w:tcPr>
          <w:p w14:paraId="2473604D" w14:textId="77777777" w:rsidR="009519F7" w:rsidRDefault="00000000">
            <w:r>
              <w:t>⭐⭐⭐⭐⭐</w:t>
            </w:r>
          </w:p>
        </w:tc>
      </w:tr>
      <w:tr w:rsidR="009519F7" w14:paraId="4B14C56E" w14:textId="77777777">
        <w:tc>
          <w:tcPr>
            <w:tcW w:w="3360" w:type="dxa"/>
          </w:tcPr>
          <w:p w14:paraId="7D307FBE" w14:textId="77777777" w:rsidR="009519F7" w:rsidRDefault="00000000">
            <w:r>
              <w:t>42</w:t>
            </w:r>
          </w:p>
        </w:tc>
        <w:tc>
          <w:tcPr>
            <w:tcW w:w="3360" w:type="dxa"/>
          </w:tcPr>
          <w:p w14:paraId="48A18AFE" w14:textId="77777777" w:rsidR="009519F7" w:rsidRDefault="00000000">
            <w:r>
              <w:t>Shopping Cart</w:t>
            </w:r>
          </w:p>
        </w:tc>
        <w:tc>
          <w:tcPr>
            <w:tcW w:w="3360" w:type="dxa"/>
          </w:tcPr>
          <w:p w14:paraId="785E0C8F" w14:textId="77777777" w:rsidR="009519F7" w:rsidRDefault="00000000">
            <w:r>
              <w:t>⭐⭐⭐⭐⭐</w:t>
            </w:r>
          </w:p>
        </w:tc>
      </w:tr>
      <w:tr w:rsidR="009519F7" w14:paraId="2873C909" w14:textId="77777777">
        <w:tc>
          <w:tcPr>
            <w:tcW w:w="3360" w:type="dxa"/>
          </w:tcPr>
          <w:p w14:paraId="76E6F3FC" w14:textId="77777777" w:rsidR="009519F7" w:rsidRDefault="00000000">
            <w:r>
              <w:t>43</w:t>
            </w:r>
          </w:p>
        </w:tc>
        <w:tc>
          <w:tcPr>
            <w:tcW w:w="3360" w:type="dxa"/>
          </w:tcPr>
          <w:p w14:paraId="152B0163" w14:textId="77777777" w:rsidR="009519F7" w:rsidRDefault="00000000">
            <w:r>
              <w:t>Music Playlist Manager</w:t>
            </w:r>
          </w:p>
        </w:tc>
        <w:tc>
          <w:tcPr>
            <w:tcW w:w="3360" w:type="dxa"/>
          </w:tcPr>
          <w:p w14:paraId="2DE0E9BD" w14:textId="77777777" w:rsidR="009519F7" w:rsidRDefault="00000000">
            <w:r>
              <w:t>⭐⭐⭐⭐⭐</w:t>
            </w:r>
          </w:p>
        </w:tc>
      </w:tr>
      <w:tr w:rsidR="009519F7" w14:paraId="432DC780" w14:textId="77777777">
        <w:tc>
          <w:tcPr>
            <w:tcW w:w="3360" w:type="dxa"/>
          </w:tcPr>
          <w:p w14:paraId="7CF41BC8" w14:textId="77777777" w:rsidR="009519F7" w:rsidRDefault="00000000">
            <w:r>
              <w:t>44</w:t>
            </w:r>
          </w:p>
        </w:tc>
        <w:tc>
          <w:tcPr>
            <w:tcW w:w="3360" w:type="dxa"/>
          </w:tcPr>
          <w:p w14:paraId="3BDACCBB" w14:textId="77777777" w:rsidR="009519F7" w:rsidRDefault="00000000">
            <w:r>
              <w:t>Unique Student Registration</w:t>
            </w:r>
          </w:p>
        </w:tc>
        <w:tc>
          <w:tcPr>
            <w:tcW w:w="3360" w:type="dxa"/>
          </w:tcPr>
          <w:p w14:paraId="53ECEC30" w14:textId="77777777" w:rsidR="009519F7" w:rsidRDefault="00000000">
            <w:r>
              <w:t>⭐⭐⭐⭐⭐</w:t>
            </w:r>
          </w:p>
        </w:tc>
      </w:tr>
      <w:tr w:rsidR="009519F7" w14:paraId="2C2416C5" w14:textId="77777777">
        <w:tc>
          <w:tcPr>
            <w:tcW w:w="3360" w:type="dxa"/>
          </w:tcPr>
          <w:p w14:paraId="4E4B6014" w14:textId="77777777" w:rsidR="009519F7" w:rsidRDefault="00000000">
            <w:r>
              <w:t>45</w:t>
            </w:r>
          </w:p>
        </w:tc>
        <w:tc>
          <w:tcPr>
            <w:tcW w:w="3360" w:type="dxa"/>
          </w:tcPr>
          <w:p w14:paraId="3CB1AC4B" w14:textId="77777777" w:rsidR="009519F7" w:rsidRDefault="00000000">
            <w:r>
              <w:t>Word Frequency Counter</w:t>
            </w:r>
          </w:p>
        </w:tc>
        <w:tc>
          <w:tcPr>
            <w:tcW w:w="3360" w:type="dxa"/>
          </w:tcPr>
          <w:p w14:paraId="072B8899" w14:textId="77777777" w:rsidR="009519F7" w:rsidRDefault="00000000">
            <w:r>
              <w:t>⭐⭐⭐⭐⭐</w:t>
            </w:r>
          </w:p>
        </w:tc>
      </w:tr>
      <w:tr w:rsidR="009519F7" w14:paraId="77BEB18B" w14:textId="77777777">
        <w:tc>
          <w:tcPr>
            <w:tcW w:w="3360" w:type="dxa"/>
          </w:tcPr>
          <w:p w14:paraId="7F8A5E73" w14:textId="77777777" w:rsidR="009519F7" w:rsidRDefault="00000000">
            <w:r>
              <w:t>46</w:t>
            </w:r>
          </w:p>
        </w:tc>
        <w:tc>
          <w:tcPr>
            <w:tcW w:w="3360" w:type="dxa"/>
          </w:tcPr>
          <w:p w14:paraId="7A566EA4" w14:textId="77777777" w:rsidR="009519F7" w:rsidRDefault="00000000">
            <w:r>
              <w:t>Phone Directory</w:t>
            </w:r>
          </w:p>
        </w:tc>
        <w:tc>
          <w:tcPr>
            <w:tcW w:w="3360" w:type="dxa"/>
          </w:tcPr>
          <w:p w14:paraId="60DF75FF" w14:textId="77777777" w:rsidR="009519F7" w:rsidRDefault="00000000">
            <w:r>
              <w:t>⭐⭐⭐⭐⭐</w:t>
            </w:r>
          </w:p>
        </w:tc>
      </w:tr>
      <w:tr w:rsidR="009519F7" w14:paraId="5D260F02" w14:textId="77777777">
        <w:tc>
          <w:tcPr>
            <w:tcW w:w="3360" w:type="dxa"/>
          </w:tcPr>
          <w:p w14:paraId="69AE0FA3" w14:textId="77777777" w:rsidR="009519F7" w:rsidRDefault="00000000">
            <w:r>
              <w:t>47</w:t>
            </w:r>
          </w:p>
        </w:tc>
        <w:tc>
          <w:tcPr>
            <w:tcW w:w="3360" w:type="dxa"/>
          </w:tcPr>
          <w:p w14:paraId="559AE104" w14:textId="77777777" w:rsidR="009519F7" w:rsidRDefault="00000000">
            <w:r>
              <w:t>Customer Service Queue</w:t>
            </w:r>
          </w:p>
        </w:tc>
        <w:tc>
          <w:tcPr>
            <w:tcW w:w="3360" w:type="dxa"/>
          </w:tcPr>
          <w:p w14:paraId="31B73982" w14:textId="77777777" w:rsidR="009519F7" w:rsidRDefault="00000000">
            <w:r>
              <w:t>⭐⭐⭐⭐⭐</w:t>
            </w:r>
          </w:p>
        </w:tc>
      </w:tr>
      <w:tr w:rsidR="009519F7" w14:paraId="1286E3EF" w14:textId="77777777">
        <w:tc>
          <w:tcPr>
            <w:tcW w:w="3360" w:type="dxa"/>
          </w:tcPr>
          <w:p w14:paraId="181AB751" w14:textId="77777777" w:rsidR="009519F7" w:rsidRDefault="00000000">
            <w:r>
              <w:t>48</w:t>
            </w:r>
          </w:p>
        </w:tc>
        <w:tc>
          <w:tcPr>
            <w:tcW w:w="3360" w:type="dxa"/>
          </w:tcPr>
          <w:p w14:paraId="53F74E01" w14:textId="77777777" w:rsidR="009519F7" w:rsidRDefault="00000000">
            <w:r>
              <w:t>Hospital Emergency Queue</w:t>
            </w:r>
          </w:p>
        </w:tc>
        <w:tc>
          <w:tcPr>
            <w:tcW w:w="3360" w:type="dxa"/>
          </w:tcPr>
          <w:p w14:paraId="51786350" w14:textId="77777777" w:rsidR="009519F7" w:rsidRDefault="00000000">
            <w:r>
              <w:t>⭐⭐⭐⭐⭐</w:t>
            </w:r>
          </w:p>
        </w:tc>
      </w:tr>
      <w:tr w:rsidR="009519F7" w14:paraId="7251AFC5" w14:textId="77777777">
        <w:tc>
          <w:tcPr>
            <w:tcW w:w="3360" w:type="dxa"/>
          </w:tcPr>
          <w:p w14:paraId="5BE30291" w14:textId="77777777" w:rsidR="009519F7" w:rsidRDefault="00000000">
            <w:r>
              <w:t>49</w:t>
            </w:r>
          </w:p>
        </w:tc>
        <w:tc>
          <w:tcPr>
            <w:tcW w:w="3360" w:type="dxa"/>
          </w:tcPr>
          <w:p w14:paraId="2EE65E1A" w14:textId="77777777" w:rsidR="009519F7" w:rsidRDefault="00000000">
            <w:r>
              <w:t>Safe Iterator Removal</w:t>
            </w:r>
          </w:p>
        </w:tc>
        <w:tc>
          <w:tcPr>
            <w:tcW w:w="3360" w:type="dxa"/>
          </w:tcPr>
          <w:p w14:paraId="56B4D4B9" w14:textId="77777777" w:rsidR="009519F7" w:rsidRDefault="00000000">
            <w:r>
              <w:t>⭐⭐⭐⭐⭐</w:t>
            </w:r>
          </w:p>
        </w:tc>
      </w:tr>
      <w:tr w:rsidR="009519F7" w14:paraId="5B8C1343" w14:textId="77777777">
        <w:tc>
          <w:tcPr>
            <w:tcW w:w="3360" w:type="dxa"/>
          </w:tcPr>
          <w:p w14:paraId="42D10E5B" w14:textId="77777777" w:rsidR="009519F7" w:rsidRDefault="00000000">
            <w:r>
              <w:t>50</w:t>
            </w:r>
          </w:p>
        </w:tc>
        <w:tc>
          <w:tcPr>
            <w:tcW w:w="3360" w:type="dxa"/>
          </w:tcPr>
          <w:p w14:paraId="69208136" w14:textId="77777777" w:rsidR="009519F7" w:rsidRDefault="00000000">
            <w:r>
              <w:t>Natural Student Sorting</w:t>
            </w:r>
          </w:p>
        </w:tc>
        <w:tc>
          <w:tcPr>
            <w:tcW w:w="3360" w:type="dxa"/>
          </w:tcPr>
          <w:p w14:paraId="1F09F1C0" w14:textId="77777777" w:rsidR="009519F7" w:rsidRDefault="00000000">
            <w:r>
              <w:t>⭐⭐⭐⭐⭐</w:t>
            </w:r>
          </w:p>
        </w:tc>
      </w:tr>
      <w:tr w:rsidR="009519F7" w14:paraId="09B91C42" w14:textId="77777777">
        <w:tc>
          <w:tcPr>
            <w:tcW w:w="3360" w:type="dxa"/>
          </w:tcPr>
          <w:p w14:paraId="27CBDA3E" w14:textId="77777777" w:rsidR="009519F7" w:rsidRDefault="00000000">
            <w:r>
              <w:t>51</w:t>
            </w:r>
          </w:p>
        </w:tc>
        <w:tc>
          <w:tcPr>
            <w:tcW w:w="3360" w:type="dxa"/>
          </w:tcPr>
          <w:p w14:paraId="52803B63" w14:textId="77777777" w:rsidR="009519F7" w:rsidRDefault="00000000">
            <w:r>
              <w:t>Custom Student Sorting</w:t>
            </w:r>
          </w:p>
        </w:tc>
        <w:tc>
          <w:tcPr>
            <w:tcW w:w="3360" w:type="dxa"/>
          </w:tcPr>
          <w:p w14:paraId="1C732E04" w14:textId="77777777" w:rsidR="009519F7" w:rsidRDefault="00000000">
            <w:r>
              <w:t>⭐⭐⭐⭐⭐</w:t>
            </w:r>
          </w:p>
        </w:tc>
      </w:tr>
      <w:tr w:rsidR="009519F7" w14:paraId="65A9CFDF" w14:textId="77777777">
        <w:tc>
          <w:tcPr>
            <w:tcW w:w="3360" w:type="dxa"/>
          </w:tcPr>
          <w:p w14:paraId="1D7DCA6C" w14:textId="77777777" w:rsidR="009519F7" w:rsidRDefault="00000000">
            <w:r>
              <w:t>52</w:t>
            </w:r>
          </w:p>
        </w:tc>
        <w:tc>
          <w:tcPr>
            <w:tcW w:w="3360" w:type="dxa"/>
          </w:tcPr>
          <w:p w14:paraId="7DCB5EC8" w14:textId="77777777" w:rsidR="009519F7" w:rsidRDefault="00000000">
            <w:r>
              <w:t>Collection Student Manager</w:t>
            </w:r>
          </w:p>
        </w:tc>
        <w:tc>
          <w:tcPr>
            <w:tcW w:w="3360" w:type="dxa"/>
          </w:tcPr>
          <w:p w14:paraId="7E001EC8" w14:textId="77777777" w:rsidR="009519F7" w:rsidRDefault="00000000">
            <w:r>
              <w:t>⭐⭐⭐⭐⭐⭐</w:t>
            </w:r>
          </w:p>
        </w:tc>
      </w:tr>
      <w:tr w:rsidR="009519F7" w14:paraId="37D1D2C9" w14:textId="77777777">
        <w:tc>
          <w:tcPr>
            <w:tcW w:w="3360" w:type="dxa"/>
          </w:tcPr>
          <w:p w14:paraId="3E988989" w14:textId="77777777" w:rsidR="009519F7" w:rsidRDefault="00000000">
            <w:r>
              <w:t>53</w:t>
            </w:r>
          </w:p>
        </w:tc>
        <w:tc>
          <w:tcPr>
            <w:tcW w:w="3360" w:type="dxa"/>
          </w:tcPr>
          <w:p w14:paraId="7CE11958" w14:textId="77777777" w:rsidR="009519F7" w:rsidRDefault="00000000">
            <w:r>
              <w:t>Algorithm Complexity Report</w:t>
            </w:r>
          </w:p>
        </w:tc>
        <w:tc>
          <w:tcPr>
            <w:tcW w:w="3360" w:type="dxa"/>
          </w:tcPr>
          <w:p w14:paraId="6296373C" w14:textId="77777777" w:rsidR="009519F7" w:rsidRDefault="00000000">
            <w:r>
              <w:t>⭐⭐⭐⭐⭐</w:t>
            </w:r>
          </w:p>
        </w:tc>
      </w:tr>
      <w:tr w:rsidR="009519F7" w14:paraId="19828983" w14:textId="77777777">
        <w:tc>
          <w:tcPr>
            <w:tcW w:w="3360" w:type="dxa"/>
          </w:tcPr>
          <w:p w14:paraId="079048A2" w14:textId="77777777" w:rsidR="009519F7" w:rsidRDefault="00000000">
            <w:r>
              <w:t>54</w:t>
            </w:r>
          </w:p>
        </w:tc>
        <w:tc>
          <w:tcPr>
            <w:tcW w:w="3360" w:type="dxa"/>
          </w:tcPr>
          <w:p w14:paraId="453F19A3" w14:textId="77777777" w:rsidR="009519F7" w:rsidRDefault="00000000">
            <w:r>
              <w:t>Recursive File-Style Number Explorer</w:t>
            </w:r>
          </w:p>
        </w:tc>
        <w:tc>
          <w:tcPr>
            <w:tcW w:w="3360" w:type="dxa"/>
          </w:tcPr>
          <w:p w14:paraId="20C75131" w14:textId="77777777" w:rsidR="009519F7" w:rsidRDefault="00000000">
            <w:r>
              <w:t>⭐⭐⭐⭐⭐</w:t>
            </w:r>
          </w:p>
        </w:tc>
      </w:tr>
      <w:tr w:rsidR="009519F7" w14:paraId="3B1E9088" w14:textId="77777777">
        <w:tc>
          <w:tcPr>
            <w:tcW w:w="3360" w:type="dxa"/>
          </w:tcPr>
          <w:p w14:paraId="3FE22FB8" w14:textId="77777777" w:rsidR="009519F7" w:rsidRDefault="00000000">
            <w:r>
              <w:t>55</w:t>
            </w:r>
          </w:p>
        </w:tc>
        <w:tc>
          <w:tcPr>
            <w:tcW w:w="3360" w:type="dxa"/>
          </w:tcPr>
          <w:p w14:paraId="634D8A78" w14:textId="77777777" w:rsidR="009519F7" w:rsidRDefault="00000000">
            <w:r>
              <w:t>Linear &amp; Binary Search Engine</w:t>
            </w:r>
          </w:p>
        </w:tc>
        <w:tc>
          <w:tcPr>
            <w:tcW w:w="3360" w:type="dxa"/>
          </w:tcPr>
          <w:p w14:paraId="30C61BA0" w14:textId="77777777" w:rsidR="009519F7" w:rsidRDefault="00000000">
            <w:r>
              <w:t>⭐⭐⭐⭐⭐</w:t>
            </w:r>
          </w:p>
        </w:tc>
      </w:tr>
      <w:tr w:rsidR="009519F7" w14:paraId="5BB9C693" w14:textId="77777777">
        <w:tc>
          <w:tcPr>
            <w:tcW w:w="3360" w:type="dxa"/>
          </w:tcPr>
          <w:p w14:paraId="1E9B8F38" w14:textId="77777777" w:rsidR="009519F7" w:rsidRDefault="00000000">
            <w:r>
              <w:t>56</w:t>
            </w:r>
          </w:p>
        </w:tc>
        <w:tc>
          <w:tcPr>
            <w:tcW w:w="3360" w:type="dxa"/>
          </w:tcPr>
          <w:p w14:paraId="50D21AB4" w14:textId="77777777" w:rsidR="009519F7" w:rsidRDefault="00000000">
            <w:r>
              <w:t>Insertion Sort Engine</w:t>
            </w:r>
          </w:p>
        </w:tc>
        <w:tc>
          <w:tcPr>
            <w:tcW w:w="3360" w:type="dxa"/>
          </w:tcPr>
          <w:p w14:paraId="2757508C" w14:textId="77777777" w:rsidR="009519F7" w:rsidRDefault="00000000">
            <w:r>
              <w:t>⭐⭐⭐⭐⭐</w:t>
            </w:r>
          </w:p>
        </w:tc>
      </w:tr>
      <w:tr w:rsidR="009519F7" w14:paraId="1D69E301" w14:textId="77777777">
        <w:tc>
          <w:tcPr>
            <w:tcW w:w="3360" w:type="dxa"/>
          </w:tcPr>
          <w:p w14:paraId="0103ECB1" w14:textId="77777777" w:rsidR="009519F7" w:rsidRDefault="00000000">
            <w:r>
              <w:t>57</w:t>
            </w:r>
          </w:p>
        </w:tc>
        <w:tc>
          <w:tcPr>
            <w:tcW w:w="3360" w:type="dxa"/>
          </w:tcPr>
          <w:p w14:paraId="0E9BFC60" w14:textId="77777777" w:rsidR="009519F7" w:rsidRDefault="00000000">
            <w:r>
              <w:t>Singly Linked List</w:t>
            </w:r>
          </w:p>
        </w:tc>
        <w:tc>
          <w:tcPr>
            <w:tcW w:w="3360" w:type="dxa"/>
          </w:tcPr>
          <w:p w14:paraId="112D9997" w14:textId="77777777" w:rsidR="009519F7" w:rsidRDefault="00000000">
            <w:r>
              <w:t>⭐⭐⭐⭐⭐⭐</w:t>
            </w:r>
          </w:p>
        </w:tc>
      </w:tr>
      <w:tr w:rsidR="009519F7" w14:paraId="5DB60087" w14:textId="77777777">
        <w:tc>
          <w:tcPr>
            <w:tcW w:w="3360" w:type="dxa"/>
          </w:tcPr>
          <w:p w14:paraId="02364E7C" w14:textId="77777777" w:rsidR="009519F7" w:rsidRDefault="00000000">
            <w:r>
              <w:t>58</w:t>
            </w:r>
          </w:p>
        </w:tc>
        <w:tc>
          <w:tcPr>
            <w:tcW w:w="3360" w:type="dxa"/>
          </w:tcPr>
          <w:p w14:paraId="786D8DD9" w14:textId="77777777" w:rsidR="009519F7" w:rsidRDefault="00000000">
            <w:r>
              <w:t>Stack From Scratch</w:t>
            </w:r>
          </w:p>
        </w:tc>
        <w:tc>
          <w:tcPr>
            <w:tcW w:w="3360" w:type="dxa"/>
          </w:tcPr>
          <w:p w14:paraId="1DE7B922" w14:textId="77777777" w:rsidR="009519F7" w:rsidRDefault="00000000">
            <w:r>
              <w:t>⭐⭐⭐⭐⭐⭐</w:t>
            </w:r>
          </w:p>
        </w:tc>
      </w:tr>
      <w:tr w:rsidR="009519F7" w14:paraId="263CEA4D" w14:textId="77777777">
        <w:tc>
          <w:tcPr>
            <w:tcW w:w="3360" w:type="dxa"/>
          </w:tcPr>
          <w:p w14:paraId="2A3F1735" w14:textId="77777777" w:rsidR="009519F7" w:rsidRDefault="00000000">
            <w:r>
              <w:t>59</w:t>
            </w:r>
          </w:p>
        </w:tc>
        <w:tc>
          <w:tcPr>
            <w:tcW w:w="3360" w:type="dxa"/>
          </w:tcPr>
          <w:p w14:paraId="516A0FC3" w14:textId="77777777" w:rsidR="009519F7" w:rsidRDefault="00000000">
            <w:r>
              <w:t>Queue From Scratch</w:t>
            </w:r>
          </w:p>
        </w:tc>
        <w:tc>
          <w:tcPr>
            <w:tcW w:w="3360" w:type="dxa"/>
          </w:tcPr>
          <w:p w14:paraId="6CEB9EED" w14:textId="77777777" w:rsidR="009519F7" w:rsidRDefault="00000000">
            <w:r>
              <w:t>⭐⭐⭐⭐⭐⭐</w:t>
            </w:r>
          </w:p>
        </w:tc>
      </w:tr>
      <w:tr w:rsidR="009519F7" w14:paraId="05C0E2C5" w14:textId="77777777">
        <w:tc>
          <w:tcPr>
            <w:tcW w:w="3360" w:type="dxa"/>
          </w:tcPr>
          <w:p w14:paraId="09F55DB9" w14:textId="77777777" w:rsidR="009519F7" w:rsidRDefault="00000000">
            <w:r>
              <w:t>60</w:t>
            </w:r>
          </w:p>
        </w:tc>
        <w:tc>
          <w:tcPr>
            <w:tcW w:w="3360" w:type="dxa"/>
          </w:tcPr>
          <w:p w14:paraId="25193C34" w14:textId="77777777" w:rsidR="009519F7" w:rsidRDefault="00000000">
            <w:r>
              <w:t>Frequency &amp; First Unique Character</w:t>
            </w:r>
          </w:p>
        </w:tc>
        <w:tc>
          <w:tcPr>
            <w:tcW w:w="3360" w:type="dxa"/>
          </w:tcPr>
          <w:p w14:paraId="542760FE" w14:textId="77777777" w:rsidR="009519F7" w:rsidRDefault="00000000">
            <w:r>
              <w:t>⭐⭐⭐⭐⭐⭐</w:t>
            </w:r>
          </w:p>
        </w:tc>
      </w:tr>
      <w:tr w:rsidR="009519F7" w14:paraId="72DFC3C5" w14:textId="77777777">
        <w:tc>
          <w:tcPr>
            <w:tcW w:w="3360" w:type="dxa"/>
          </w:tcPr>
          <w:p w14:paraId="53C841A8" w14:textId="77777777" w:rsidR="009519F7" w:rsidRDefault="00000000">
            <w:r>
              <w:t>61</w:t>
            </w:r>
          </w:p>
        </w:tc>
        <w:tc>
          <w:tcPr>
            <w:tcW w:w="3360" w:type="dxa"/>
          </w:tcPr>
          <w:p w14:paraId="448BBCAC" w14:textId="77777777" w:rsidR="009519F7" w:rsidRDefault="00000000">
            <w:r>
              <w:t>Binary Tree Traversals</w:t>
            </w:r>
          </w:p>
        </w:tc>
        <w:tc>
          <w:tcPr>
            <w:tcW w:w="3360" w:type="dxa"/>
          </w:tcPr>
          <w:p w14:paraId="3FD1E8E1" w14:textId="77777777" w:rsidR="009519F7" w:rsidRDefault="00000000">
            <w:r>
              <w:t>⭐⭐⭐⭐⭐⭐</w:t>
            </w:r>
          </w:p>
        </w:tc>
      </w:tr>
      <w:tr w:rsidR="009519F7" w14:paraId="3B91160A" w14:textId="77777777">
        <w:tc>
          <w:tcPr>
            <w:tcW w:w="3360" w:type="dxa"/>
          </w:tcPr>
          <w:p w14:paraId="0D665A13" w14:textId="77777777" w:rsidR="009519F7" w:rsidRDefault="00000000">
            <w:r>
              <w:t>62</w:t>
            </w:r>
          </w:p>
        </w:tc>
        <w:tc>
          <w:tcPr>
            <w:tcW w:w="3360" w:type="dxa"/>
          </w:tcPr>
          <w:p w14:paraId="2A9A47F8" w14:textId="77777777" w:rsidR="009519F7" w:rsidRDefault="00000000">
            <w:r>
              <w:t>Binary Search Tree</w:t>
            </w:r>
          </w:p>
        </w:tc>
        <w:tc>
          <w:tcPr>
            <w:tcW w:w="3360" w:type="dxa"/>
          </w:tcPr>
          <w:p w14:paraId="7BC7D05A" w14:textId="77777777" w:rsidR="009519F7" w:rsidRDefault="00000000">
            <w:r>
              <w:t>⭐⭐⭐⭐⭐⭐</w:t>
            </w:r>
          </w:p>
        </w:tc>
      </w:tr>
      <w:tr w:rsidR="009519F7" w14:paraId="69A353B0" w14:textId="77777777">
        <w:tc>
          <w:tcPr>
            <w:tcW w:w="3360" w:type="dxa"/>
          </w:tcPr>
          <w:p w14:paraId="48075586" w14:textId="77777777" w:rsidR="009519F7" w:rsidRDefault="00000000">
            <w:r>
              <w:t>63</w:t>
            </w:r>
          </w:p>
        </w:tc>
        <w:tc>
          <w:tcPr>
            <w:tcW w:w="3360" w:type="dxa"/>
          </w:tcPr>
          <w:p w14:paraId="5C68D1FD" w14:textId="77777777" w:rsidR="009519F7" w:rsidRDefault="00000000">
            <w:r>
              <w:t>Min Heap</w:t>
            </w:r>
          </w:p>
        </w:tc>
        <w:tc>
          <w:tcPr>
            <w:tcW w:w="3360" w:type="dxa"/>
          </w:tcPr>
          <w:p w14:paraId="3C4CCEB9" w14:textId="77777777" w:rsidR="009519F7" w:rsidRDefault="00000000">
            <w:r>
              <w:t>⭐⭐⭐⭐⭐⭐⭐</w:t>
            </w:r>
          </w:p>
        </w:tc>
      </w:tr>
      <w:tr w:rsidR="009519F7" w14:paraId="04712156" w14:textId="77777777">
        <w:tc>
          <w:tcPr>
            <w:tcW w:w="3360" w:type="dxa"/>
          </w:tcPr>
          <w:p w14:paraId="39CE87E4" w14:textId="77777777" w:rsidR="009519F7" w:rsidRDefault="00000000">
            <w:r>
              <w:t>64</w:t>
            </w:r>
          </w:p>
        </w:tc>
        <w:tc>
          <w:tcPr>
            <w:tcW w:w="3360" w:type="dxa"/>
          </w:tcPr>
          <w:p w14:paraId="43400075" w14:textId="77777777" w:rsidR="009519F7" w:rsidRDefault="00000000">
            <w:r>
              <w:t>Graph Adjacency List</w:t>
            </w:r>
          </w:p>
        </w:tc>
        <w:tc>
          <w:tcPr>
            <w:tcW w:w="3360" w:type="dxa"/>
          </w:tcPr>
          <w:p w14:paraId="095E5F0D" w14:textId="77777777" w:rsidR="009519F7" w:rsidRDefault="00000000">
            <w:r>
              <w:t>⭐⭐⭐⭐⭐⭐⭐</w:t>
            </w:r>
          </w:p>
        </w:tc>
      </w:tr>
      <w:tr w:rsidR="009519F7" w14:paraId="18323799" w14:textId="77777777">
        <w:tc>
          <w:tcPr>
            <w:tcW w:w="3360" w:type="dxa"/>
          </w:tcPr>
          <w:p w14:paraId="031888C8" w14:textId="77777777" w:rsidR="009519F7" w:rsidRDefault="00000000">
            <w:r>
              <w:t>65</w:t>
            </w:r>
          </w:p>
        </w:tc>
        <w:tc>
          <w:tcPr>
            <w:tcW w:w="3360" w:type="dxa"/>
          </w:tcPr>
          <w:p w14:paraId="5F441E65" w14:textId="77777777" w:rsidR="009519F7" w:rsidRDefault="00000000">
            <w:r>
              <w:t>BFS &amp; DFS Route Finder</w:t>
            </w:r>
          </w:p>
        </w:tc>
        <w:tc>
          <w:tcPr>
            <w:tcW w:w="3360" w:type="dxa"/>
          </w:tcPr>
          <w:p w14:paraId="534EFC4F" w14:textId="77777777" w:rsidR="009519F7" w:rsidRDefault="00000000">
            <w:r>
              <w:t>⭐⭐⭐⭐⭐⭐⭐</w:t>
            </w:r>
          </w:p>
        </w:tc>
      </w:tr>
      <w:tr w:rsidR="009519F7" w14:paraId="287BBB03" w14:textId="77777777">
        <w:tc>
          <w:tcPr>
            <w:tcW w:w="3360" w:type="dxa"/>
          </w:tcPr>
          <w:p w14:paraId="598B9457" w14:textId="77777777" w:rsidR="009519F7" w:rsidRDefault="00000000">
            <w:r>
              <w:lastRenderedPageBreak/>
              <w:t>66</w:t>
            </w:r>
          </w:p>
        </w:tc>
        <w:tc>
          <w:tcPr>
            <w:tcW w:w="3360" w:type="dxa"/>
          </w:tcPr>
          <w:p w14:paraId="5AC6AA71" w14:textId="77777777" w:rsidR="009519F7" w:rsidRDefault="00000000">
            <w:r>
              <w:t>Generic Box</w:t>
            </w:r>
          </w:p>
        </w:tc>
        <w:tc>
          <w:tcPr>
            <w:tcW w:w="3360" w:type="dxa"/>
          </w:tcPr>
          <w:p w14:paraId="12858CEA" w14:textId="77777777" w:rsidR="009519F7" w:rsidRDefault="00000000">
            <w:r>
              <w:t>⭐⭐⭐⭐⭐⭐</w:t>
            </w:r>
          </w:p>
        </w:tc>
      </w:tr>
      <w:tr w:rsidR="009519F7" w14:paraId="02BE0890" w14:textId="77777777">
        <w:tc>
          <w:tcPr>
            <w:tcW w:w="3360" w:type="dxa"/>
          </w:tcPr>
          <w:p w14:paraId="2DC218F0" w14:textId="77777777" w:rsidR="009519F7" w:rsidRDefault="00000000">
            <w:r>
              <w:t>67</w:t>
            </w:r>
          </w:p>
        </w:tc>
        <w:tc>
          <w:tcPr>
            <w:tcW w:w="3360" w:type="dxa"/>
          </w:tcPr>
          <w:p w14:paraId="0A438788" w14:textId="77777777" w:rsidR="009519F7" w:rsidRDefault="00000000">
            <w:r>
              <w:t>Lambda Student Filter</w:t>
            </w:r>
          </w:p>
        </w:tc>
        <w:tc>
          <w:tcPr>
            <w:tcW w:w="3360" w:type="dxa"/>
          </w:tcPr>
          <w:p w14:paraId="5BB325CD" w14:textId="77777777" w:rsidR="009519F7" w:rsidRDefault="00000000">
            <w:r>
              <w:t>⭐⭐⭐⭐⭐⭐</w:t>
            </w:r>
          </w:p>
        </w:tc>
      </w:tr>
      <w:tr w:rsidR="009519F7" w14:paraId="36378F36" w14:textId="77777777">
        <w:tc>
          <w:tcPr>
            <w:tcW w:w="3360" w:type="dxa"/>
          </w:tcPr>
          <w:p w14:paraId="4F5B1CAE" w14:textId="77777777" w:rsidR="009519F7" w:rsidRDefault="00000000">
            <w:r>
              <w:t>68</w:t>
            </w:r>
          </w:p>
        </w:tc>
        <w:tc>
          <w:tcPr>
            <w:tcW w:w="3360" w:type="dxa"/>
          </w:tcPr>
          <w:p w14:paraId="75682B08" w14:textId="77777777" w:rsidR="009519F7" w:rsidRDefault="00000000">
            <w:r>
              <w:t>Functional Operation Engine</w:t>
            </w:r>
          </w:p>
        </w:tc>
        <w:tc>
          <w:tcPr>
            <w:tcW w:w="3360" w:type="dxa"/>
          </w:tcPr>
          <w:p w14:paraId="3847D15C" w14:textId="77777777" w:rsidR="009519F7" w:rsidRDefault="00000000">
            <w:r>
              <w:t>⭐⭐⭐⭐⭐⭐</w:t>
            </w:r>
          </w:p>
        </w:tc>
      </w:tr>
      <w:tr w:rsidR="009519F7" w14:paraId="53D0433B" w14:textId="77777777">
        <w:tc>
          <w:tcPr>
            <w:tcW w:w="3360" w:type="dxa"/>
          </w:tcPr>
          <w:p w14:paraId="0C7DEDD3" w14:textId="77777777" w:rsidR="009519F7" w:rsidRDefault="00000000">
            <w:r>
              <w:t>69</w:t>
            </w:r>
          </w:p>
        </w:tc>
        <w:tc>
          <w:tcPr>
            <w:tcW w:w="3360" w:type="dxa"/>
          </w:tcPr>
          <w:p w14:paraId="56197E02" w14:textId="77777777" w:rsidR="009519F7" w:rsidRDefault="00000000">
            <w:r>
              <w:t>Stream Transaction Analytics</w:t>
            </w:r>
          </w:p>
        </w:tc>
        <w:tc>
          <w:tcPr>
            <w:tcW w:w="3360" w:type="dxa"/>
          </w:tcPr>
          <w:p w14:paraId="2B040212" w14:textId="77777777" w:rsidR="009519F7" w:rsidRDefault="00000000">
            <w:r>
              <w:t>⭐⭐⭐⭐⭐⭐⭐</w:t>
            </w:r>
          </w:p>
        </w:tc>
      </w:tr>
      <w:tr w:rsidR="009519F7" w14:paraId="57EE5543" w14:textId="77777777">
        <w:tc>
          <w:tcPr>
            <w:tcW w:w="3360" w:type="dxa"/>
          </w:tcPr>
          <w:p w14:paraId="77B00E57" w14:textId="77777777" w:rsidR="009519F7" w:rsidRDefault="00000000">
            <w:r>
              <w:t>70</w:t>
            </w:r>
          </w:p>
        </w:tc>
        <w:tc>
          <w:tcPr>
            <w:tcW w:w="3360" w:type="dxa"/>
          </w:tcPr>
          <w:p w14:paraId="38230CA0" w14:textId="77777777" w:rsidR="009519F7" w:rsidRDefault="00000000">
            <w:r>
              <w:t>Stream Transformation Pipeline</w:t>
            </w:r>
          </w:p>
        </w:tc>
        <w:tc>
          <w:tcPr>
            <w:tcW w:w="3360" w:type="dxa"/>
          </w:tcPr>
          <w:p w14:paraId="33A83B0E" w14:textId="77777777" w:rsidR="009519F7" w:rsidRDefault="00000000">
            <w:r>
              <w:t>⭐⭐⭐⭐⭐⭐⭐</w:t>
            </w:r>
          </w:p>
        </w:tc>
      </w:tr>
      <w:tr w:rsidR="009519F7" w14:paraId="5F4A6ED3" w14:textId="77777777">
        <w:tc>
          <w:tcPr>
            <w:tcW w:w="3360" w:type="dxa"/>
          </w:tcPr>
          <w:p w14:paraId="6D49C8A0" w14:textId="77777777" w:rsidR="009519F7" w:rsidRDefault="00000000">
            <w:r>
              <w:t>71</w:t>
            </w:r>
          </w:p>
        </w:tc>
        <w:tc>
          <w:tcPr>
            <w:tcW w:w="3360" w:type="dxa"/>
          </w:tcPr>
          <w:p w14:paraId="42A2816F" w14:textId="77777777" w:rsidR="009519F7" w:rsidRDefault="00000000">
            <w:r>
              <w:t>Optional Student Search</w:t>
            </w:r>
          </w:p>
        </w:tc>
        <w:tc>
          <w:tcPr>
            <w:tcW w:w="3360" w:type="dxa"/>
          </w:tcPr>
          <w:p w14:paraId="6F4C5AF5" w14:textId="77777777" w:rsidR="009519F7" w:rsidRDefault="00000000">
            <w:r>
              <w:t>⭐⭐⭐⭐⭐⭐</w:t>
            </w:r>
          </w:p>
        </w:tc>
      </w:tr>
      <w:tr w:rsidR="009519F7" w14:paraId="0D403F20" w14:textId="77777777">
        <w:tc>
          <w:tcPr>
            <w:tcW w:w="3360" w:type="dxa"/>
          </w:tcPr>
          <w:p w14:paraId="458A7E60" w14:textId="77777777" w:rsidR="009519F7" w:rsidRDefault="00000000">
            <w:r>
              <w:t>72</w:t>
            </w:r>
          </w:p>
        </w:tc>
        <w:tc>
          <w:tcPr>
            <w:tcW w:w="3360" w:type="dxa"/>
          </w:tcPr>
          <w:p w14:paraId="6D1F0E07" w14:textId="77777777" w:rsidR="009519F7" w:rsidRDefault="00000000">
            <w:r>
              <w:t>Method Reference Printer</w:t>
            </w:r>
          </w:p>
        </w:tc>
        <w:tc>
          <w:tcPr>
            <w:tcW w:w="3360" w:type="dxa"/>
          </w:tcPr>
          <w:p w14:paraId="5B6A049F" w14:textId="77777777" w:rsidR="009519F7" w:rsidRDefault="00000000">
            <w:r>
              <w:t>⭐⭐⭐⭐⭐⭐</w:t>
            </w:r>
          </w:p>
        </w:tc>
      </w:tr>
      <w:tr w:rsidR="009519F7" w14:paraId="63030AAD" w14:textId="77777777">
        <w:tc>
          <w:tcPr>
            <w:tcW w:w="3360" w:type="dxa"/>
          </w:tcPr>
          <w:p w14:paraId="74C26FA9" w14:textId="77777777" w:rsidR="009519F7" w:rsidRDefault="00000000">
            <w:r>
              <w:t>73</w:t>
            </w:r>
          </w:p>
        </w:tc>
        <w:tc>
          <w:tcPr>
            <w:tcW w:w="3360" w:type="dxa"/>
          </w:tcPr>
          <w:p w14:paraId="624299B5" w14:textId="77777777" w:rsidR="009519F7" w:rsidRDefault="00000000">
            <w:r>
              <w:t>Modern Java Data Processing System</w:t>
            </w:r>
          </w:p>
        </w:tc>
        <w:tc>
          <w:tcPr>
            <w:tcW w:w="3360" w:type="dxa"/>
          </w:tcPr>
          <w:p w14:paraId="300FA393" w14:textId="77777777" w:rsidR="009519F7" w:rsidRDefault="00000000">
            <w:r>
              <w:t>⭐⭐⭐⭐⭐⭐⭐</w:t>
            </w:r>
          </w:p>
        </w:tc>
      </w:tr>
      <w:tr w:rsidR="009519F7" w14:paraId="7BA3C586" w14:textId="77777777">
        <w:tc>
          <w:tcPr>
            <w:tcW w:w="3360" w:type="dxa"/>
          </w:tcPr>
          <w:p w14:paraId="06BD8B9B" w14:textId="77777777" w:rsidR="009519F7" w:rsidRDefault="00000000">
            <w:r>
              <w:t>74</w:t>
            </w:r>
          </w:p>
        </w:tc>
        <w:tc>
          <w:tcPr>
            <w:tcW w:w="3360" w:type="dxa"/>
          </w:tcPr>
          <w:p w14:paraId="30A17D58" w14:textId="77777777" w:rsidR="009519F7" w:rsidRDefault="00000000">
            <w:r>
              <w:t>Notes File Manager</w:t>
            </w:r>
          </w:p>
        </w:tc>
        <w:tc>
          <w:tcPr>
            <w:tcW w:w="3360" w:type="dxa"/>
          </w:tcPr>
          <w:p w14:paraId="3E52701C" w14:textId="77777777" w:rsidR="009519F7" w:rsidRDefault="00000000">
            <w:r>
              <w:t>⭐⭐⭐⭐⭐⭐</w:t>
            </w:r>
          </w:p>
        </w:tc>
      </w:tr>
      <w:tr w:rsidR="009519F7" w14:paraId="739743E6" w14:textId="77777777">
        <w:tc>
          <w:tcPr>
            <w:tcW w:w="3360" w:type="dxa"/>
          </w:tcPr>
          <w:p w14:paraId="54DDA056" w14:textId="77777777" w:rsidR="009519F7" w:rsidRDefault="00000000">
            <w:r>
              <w:t>75</w:t>
            </w:r>
          </w:p>
        </w:tc>
        <w:tc>
          <w:tcPr>
            <w:tcW w:w="3360" w:type="dxa"/>
          </w:tcPr>
          <w:p w14:paraId="555CEA6B" w14:textId="77777777" w:rsidR="009519F7" w:rsidRDefault="00000000">
            <w:r>
              <w:t>Path &amp; Files Inspector</w:t>
            </w:r>
          </w:p>
        </w:tc>
        <w:tc>
          <w:tcPr>
            <w:tcW w:w="3360" w:type="dxa"/>
          </w:tcPr>
          <w:p w14:paraId="6899E947" w14:textId="77777777" w:rsidR="009519F7" w:rsidRDefault="00000000">
            <w:r>
              <w:t>⭐⭐⭐⭐⭐⭐</w:t>
            </w:r>
          </w:p>
        </w:tc>
      </w:tr>
      <w:tr w:rsidR="009519F7" w14:paraId="7E691EB8" w14:textId="77777777">
        <w:tc>
          <w:tcPr>
            <w:tcW w:w="3360" w:type="dxa"/>
          </w:tcPr>
          <w:p w14:paraId="0D14B91B" w14:textId="77777777" w:rsidR="009519F7" w:rsidRDefault="00000000">
            <w:r>
              <w:t>76</w:t>
            </w:r>
          </w:p>
        </w:tc>
        <w:tc>
          <w:tcPr>
            <w:tcW w:w="3360" w:type="dxa"/>
          </w:tcPr>
          <w:p w14:paraId="6F0DFFAC" w14:textId="77777777" w:rsidR="009519F7" w:rsidRDefault="00000000">
            <w:r>
              <w:t>Save &amp; Restore Student</w:t>
            </w:r>
          </w:p>
        </w:tc>
        <w:tc>
          <w:tcPr>
            <w:tcW w:w="3360" w:type="dxa"/>
          </w:tcPr>
          <w:p w14:paraId="0716528A" w14:textId="77777777" w:rsidR="009519F7" w:rsidRDefault="00000000">
            <w:r>
              <w:t>⭐⭐⭐⭐⭐⭐</w:t>
            </w:r>
          </w:p>
        </w:tc>
      </w:tr>
      <w:tr w:rsidR="009519F7" w14:paraId="6EB8CD5E" w14:textId="77777777">
        <w:tc>
          <w:tcPr>
            <w:tcW w:w="3360" w:type="dxa"/>
          </w:tcPr>
          <w:p w14:paraId="21CC6797" w14:textId="77777777" w:rsidR="009519F7" w:rsidRDefault="00000000">
            <w:r>
              <w:t>77</w:t>
            </w:r>
          </w:p>
        </w:tc>
        <w:tc>
          <w:tcPr>
            <w:tcW w:w="3360" w:type="dxa"/>
          </w:tcPr>
          <w:p w14:paraId="39AED151" w14:textId="77777777" w:rsidR="009519F7" w:rsidRDefault="00000000">
            <w:r>
              <w:t>Two Concurrent Tasks</w:t>
            </w:r>
          </w:p>
        </w:tc>
        <w:tc>
          <w:tcPr>
            <w:tcW w:w="3360" w:type="dxa"/>
          </w:tcPr>
          <w:p w14:paraId="02A0D284" w14:textId="77777777" w:rsidR="009519F7" w:rsidRDefault="00000000">
            <w:r>
              <w:t>⭐⭐⭐⭐⭐⭐⭐</w:t>
            </w:r>
          </w:p>
        </w:tc>
      </w:tr>
      <w:tr w:rsidR="009519F7" w14:paraId="7CAD52F0" w14:textId="77777777">
        <w:tc>
          <w:tcPr>
            <w:tcW w:w="3360" w:type="dxa"/>
          </w:tcPr>
          <w:p w14:paraId="42AB90ED" w14:textId="77777777" w:rsidR="009519F7" w:rsidRDefault="00000000">
            <w:r>
              <w:t>78</w:t>
            </w:r>
          </w:p>
        </w:tc>
        <w:tc>
          <w:tcPr>
            <w:tcW w:w="3360" w:type="dxa"/>
          </w:tcPr>
          <w:p w14:paraId="4AE3B5BB" w14:textId="77777777" w:rsidR="009519F7" w:rsidRDefault="00000000">
            <w:r>
              <w:t>Thread-Safe Counter</w:t>
            </w:r>
          </w:p>
        </w:tc>
        <w:tc>
          <w:tcPr>
            <w:tcW w:w="3360" w:type="dxa"/>
          </w:tcPr>
          <w:p w14:paraId="1CBF9469" w14:textId="77777777" w:rsidR="009519F7" w:rsidRDefault="00000000">
            <w:r>
              <w:t>⭐⭐⭐⭐⭐⭐⭐</w:t>
            </w:r>
          </w:p>
        </w:tc>
      </w:tr>
      <w:tr w:rsidR="009519F7" w14:paraId="178014C0" w14:textId="77777777">
        <w:tc>
          <w:tcPr>
            <w:tcW w:w="3360" w:type="dxa"/>
          </w:tcPr>
          <w:p w14:paraId="2053B661" w14:textId="77777777" w:rsidR="009519F7" w:rsidRDefault="00000000">
            <w:r>
              <w:t>79</w:t>
            </w:r>
          </w:p>
        </w:tc>
        <w:tc>
          <w:tcPr>
            <w:tcW w:w="3360" w:type="dxa"/>
          </w:tcPr>
          <w:p w14:paraId="46885E03" w14:textId="77777777" w:rsidR="009519F7" w:rsidRDefault="00000000">
            <w:r>
              <w:t>Executor Task Results</w:t>
            </w:r>
          </w:p>
        </w:tc>
        <w:tc>
          <w:tcPr>
            <w:tcW w:w="3360" w:type="dxa"/>
          </w:tcPr>
          <w:p w14:paraId="788B6A75" w14:textId="77777777" w:rsidR="009519F7" w:rsidRDefault="00000000">
            <w:r>
              <w:t>⭐⭐⭐⭐⭐⭐⭐</w:t>
            </w:r>
          </w:p>
        </w:tc>
      </w:tr>
      <w:tr w:rsidR="009519F7" w14:paraId="78C8EB1D" w14:textId="77777777">
        <w:tc>
          <w:tcPr>
            <w:tcW w:w="3360" w:type="dxa"/>
          </w:tcPr>
          <w:p w14:paraId="27A8C22C" w14:textId="77777777" w:rsidR="009519F7" w:rsidRDefault="00000000">
            <w:r>
              <w:t>80</w:t>
            </w:r>
          </w:p>
        </w:tc>
        <w:tc>
          <w:tcPr>
            <w:tcW w:w="3360" w:type="dxa"/>
          </w:tcPr>
          <w:p w14:paraId="102DE336" w14:textId="77777777" w:rsidR="009519F7" w:rsidRDefault="00000000">
            <w:r>
              <w:t>Parallel File Processing Application</w:t>
            </w:r>
          </w:p>
        </w:tc>
        <w:tc>
          <w:tcPr>
            <w:tcW w:w="3360" w:type="dxa"/>
          </w:tcPr>
          <w:p w14:paraId="4B723E32" w14:textId="77777777" w:rsidR="009519F7" w:rsidRDefault="00000000">
            <w:r>
              <w:t>⭐⭐⭐⭐⭐⭐⭐⭐</w:t>
            </w:r>
          </w:p>
        </w:tc>
      </w:tr>
      <w:tr w:rsidR="009519F7" w14:paraId="5C7D97FB" w14:textId="77777777">
        <w:tc>
          <w:tcPr>
            <w:tcW w:w="3360" w:type="dxa"/>
          </w:tcPr>
          <w:p w14:paraId="4EF0A767" w14:textId="77777777" w:rsidR="009519F7" w:rsidRDefault="00000000">
            <w:r>
              <w:t>81</w:t>
            </w:r>
          </w:p>
        </w:tc>
        <w:tc>
          <w:tcPr>
            <w:tcW w:w="3360" w:type="dxa"/>
          </w:tcPr>
          <w:p w14:paraId="0152FB9B" w14:textId="77777777" w:rsidR="009519F7" w:rsidRDefault="00000000">
            <w:r>
              <w:t>Student Database SQL CRUD</w:t>
            </w:r>
          </w:p>
        </w:tc>
        <w:tc>
          <w:tcPr>
            <w:tcW w:w="3360" w:type="dxa"/>
          </w:tcPr>
          <w:p w14:paraId="678B0CF9" w14:textId="77777777" w:rsidR="009519F7" w:rsidRDefault="00000000">
            <w:r>
              <w:t>⭐⭐⭐⭐⭐⭐⭐</w:t>
            </w:r>
          </w:p>
        </w:tc>
      </w:tr>
      <w:tr w:rsidR="009519F7" w14:paraId="483A00ED" w14:textId="77777777">
        <w:tc>
          <w:tcPr>
            <w:tcW w:w="3360" w:type="dxa"/>
          </w:tcPr>
          <w:p w14:paraId="593C5039" w14:textId="77777777" w:rsidR="009519F7" w:rsidRDefault="00000000">
            <w:r>
              <w:t>82</w:t>
            </w:r>
          </w:p>
        </w:tc>
        <w:tc>
          <w:tcPr>
            <w:tcW w:w="3360" w:type="dxa"/>
          </w:tcPr>
          <w:p w14:paraId="79DE84F4" w14:textId="77777777" w:rsidR="009519F7" w:rsidRDefault="00000000">
            <w:r>
              <w:t>Relational Employee Database</w:t>
            </w:r>
          </w:p>
        </w:tc>
        <w:tc>
          <w:tcPr>
            <w:tcW w:w="3360" w:type="dxa"/>
          </w:tcPr>
          <w:p w14:paraId="689F7435" w14:textId="77777777" w:rsidR="009519F7" w:rsidRDefault="00000000">
            <w:r>
              <w:t>⭐⭐⭐⭐⭐⭐⭐</w:t>
            </w:r>
          </w:p>
        </w:tc>
      </w:tr>
      <w:tr w:rsidR="009519F7" w14:paraId="3F5E42FC" w14:textId="77777777">
        <w:tc>
          <w:tcPr>
            <w:tcW w:w="3360" w:type="dxa"/>
          </w:tcPr>
          <w:p w14:paraId="74425E9C" w14:textId="77777777" w:rsidR="009519F7" w:rsidRDefault="00000000">
            <w:r>
              <w:t>83</w:t>
            </w:r>
          </w:p>
        </w:tc>
        <w:tc>
          <w:tcPr>
            <w:tcW w:w="3360" w:type="dxa"/>
          </w:tcPr>
          <w:p w14:paraId="313470B2" w14:textId="77777777" w:rsidR="009519F7" w:rsidRDefault="00000000">
            <w:r>
              <w:t>JDBC Student Reader</w:t>
            </w:r>
          </w:p>
        </w:tc>
        <w:tc>
          <w:tcPr>
            <w:tcW w:w="3360" w:type="dxa"/>
          </w:tcPr>
          <w:p w14:paraId="43D43767" w14:textId="77777777" w:rsidR="009519F7" w:rsidRDefault="00000000">
            <w:r>
              <w:t>⭐⭐⭐⭐⭐⭐⭐</w:t>
            </w:r>
          </w:p>
        </w:tc>
      </w:tr>
      <w:tr w:rsidR="009519F7" w14:paraId="3252494F" w14:textId="77777777">
        <w:tc>
          <w:tcPr>
            <w:tcW w:w="3360" w:type="dxa"/>
          </w:tcPr>
          <w:p w14:paraId="1E3C8BD9" w14:textId="77777777" w:rsidR="009519F7" w:rsidRDefault="00000000">
            <w:r>
              <w:t>84</w:t>
            </w:r>
          </w:p>
        </w:tc>
        <w:tc>
          <w:tcPr>
            <w:tcW w:w="3360" w:type="dxa"/>
          </w:tcPr>
          <w:p w14:paraId="13CDD68E" w14:textId="77777777" w:rsidR="009519F7" w:rsidRDefault="00000000">
            <w:r>
              <w:t>JDBC Employee CRUD Application</w:t>
            </w:r>
          </w:p>
        </w:tc>
        <w:tc>
          <w:tcPr>
            <w:tcW w:w="3360" w:type="dxa"/>
          </w:tcPr>
          <w:p w14:paraId="5AACCD71" w14:textId="77777777" w:rsidR="009519F7" w:rsidRDefault="00000000">
            <w:r>
              <w:t>⭐⭐⭐⭐⭐⭐⭐⭐</w:t>
            </w:r>
          </w:p>
        </w:tc>
      </w:tr>
      <w:tr w:rsidR="009519F7" w14:paraId="6CB21F5E" w14:textId="77777777">
        <w:tc>
          <w:tcPr>
            <w:tcW w:w="3360" w:type="dxa"/>
          </w:tcPr>
          <w:p w14:paraId="19D32CB3" w14:textId="77777777" w:rsidR="009519F7" w:rsidRDefault="00000000">
            <w:r>
              <w:t>85</w:t>
            </w:r>
          </w:p>
        </w:tc>
        <w:tc>
          <w:tcPr>
            <w:tcW w:w="3360" w:type="dxa"/>
          </w:tcPr>
          <w:p w14:paraId="55669010" w14:textId="77777777" w:rsidR="009519F7" w:rsidRDefault="00000000">
            <w:r>
              <w:t>Bank Transaction Database</w:t>
            </w:r>
          </w:p>
        </w:tc>
        <w:tc>
          <w:tcPr>
            <w:tcW w:w="3360" w:type="dxa"/>
          </w:tcPr>
          <w:p w14:paraId="5AB1A920" w14:textId="77777777" w:rsidR="009519F7" w:rsidRDefault="00000000">
            <w:r>
              <w:t>⭐⭐⭐⭐⭐⭐⭐⭐</w:t>
            </w:r>
          </w:p>
        </w:tc>
      </w:tr>
      <w:tr w:rsidR="009519F7" w14:paraId="59D5DCB0" w14:textId="77777777">
        <w:tc>
          <w:tcPr>
            <w:tcW w:w="3360" w:type="dxa"/>
          </w:tcPr>
          <w:p w14:paraId="086A44D3" w14:textId="77777777" w:rsidR="009519F7" w:rsidRDefault="00000000">
            <w:r>
              <w:t>86</w:t>
            </w:r>
          </w:p>
        </w:tc>
        <w:tc>
          <w:tcPr>
            <w:tcW w:w="3360" w:type="dxa"/>
          </w:tcPr>
          <w:p w14:paraId="6FDF06E0" w14:textId="77777777" w:rsidR="009519F7" w:rsidRDefault="00000000">
            <w:r>
              <w:t>JDBC Employee Management System</w:t>
            </w:r>
          </w:p>
        </w:tc>
        <w:tc>
          <w:tcPr>
            <w:tcW w:w="3360" w:type="dxa"/>
          </w:tcPr>
          <w:p w14:paraId="5A17B05E" w14:textId="77777777" w:rsidR="009519F7" w:rsidRDefault="00000000">
            <w:r>
              <w:t>⭐⭐⭐⭐⭐⭐⭐⭐</w:t>
            </w:r>
          </w:p>
        </w:tc>
      </w:tr>
      <w:tr w:rsidR="009519F7" w14:paraId="178CD2E3" w14:textId="77777777">
        <w:tc>
          <w:tcPr>
            <w:tcW w:w="3360" w:type="dxa"/>
          </w:tcPr>
          <w:p w14:paraId="7C804445" w14:textId="77777777" w:rsidR="009519F7" w:rsidRDefault="00000000">
            <w:r>
              <w:t>87</w:t>
            </w:r>
          </w:p>
        </w:tc>
        <w:tc>
          <w:tcPr>
            <w:tcW w:w="3360" w:type="dxa"/>
          </w:tcPr>
          <w:p w14:paraId="5FC80054" w14:textId="77777777" w:rsidR="009519F7" w:rsidRDefault="00000000">
            <w:r>
              <w:t>HTTP Client Program</w:t>
            </w:r>
          </w:p>
        </w:tc>
        <w:tc>
          <w:tcPr>
            <w:tcW w:w="3360" w:type="dxa"/>
          </w:tcPr>
          <w:p w14:paraId="16C17AB3" w14:textId="77777777" w:rsidR="009519F7" w:rsidRDefault="00000000">
            <w:r>
              <w:t>⭐⭐⭐⭐⭐⭐⭐⭐</w:t>
            </w:r>
          </w:p>
        </w:tc>
      </w:tr>
      <w:tr w:rsidR="009519F7" w14:paraId="7CEDDE56" w14:textId="77777777">
        <w:tc>
          <w:tcPr>
            <w:tcW w:w="3360" w:type="dxa"/>
          </w:tcPr>
          <w:p w14:paraId="1083083D" w14:textId="77777777" w:rsidR="009519F7" w:rsidRDefault="00000000">
            <w:r>
              <w:t>88</w:t>
            </w:r>
          </w:p>
        </w:tc>
        <w:tc>
          <w:tcPr>
            <w:tcW w:w="3360" w:type="dxa"/>
          </w:tcPr>
          <w:p w14:paraId="0DDFC15D" w14:textId="77777777" w:rsidR="009519F7" w:rsidRDefault="00000000">
            <w:r>
              <w:t>REST JSON Consumer</w:t>
            </w:r>
          </w:p>
        </w:tc>
        <w:tc>
          <w:tcPr>
            <w:tcW w:w="3360" w:type="dxa"/>
          </w:tcPr>
          <w:p w14:paraId="5C09BEE9" w14:textId="77777777" w:rsidR="009519F7" w:rsidRDefault="00000000">
            <w:r>
              <w:t>⭐⭐⭐⭐⭐⭐⭐⭐</w:t>
            </w:r>
          </w:p>
        </w:tc>
      </w:tr>
      <w:tr w:rsidR="009519F7" w14:paraId="4333DC9B" w14:textId="77777777">
        <w:tc>
          <w:tcPr>
            <w:tcW w:w="3360" w:type="dxa"/>
          </w:tcPr>
          <w:p w14:paraId="4C778672" w14:textId="77777777" w:rsidR="009519F7" w:rsidRDefault="00000000">
            <w:r>
              <w:t>89</w:t>
            </w:r>
          </w:p>
        </w:tc>
        <w:tc>
          <w:tcPr>
            <w:tcW w:w="3360" w:type="dxa"/>
          </w:tcPr>
          <w:p w14:paraId="206DB156" w14:textId="77777777" w:rsidR="009519F7" w:rsidRDefault="00000000">
            <w:r>
              <w:t>Spring Dependency Injection Demo</w:t>
            </w:r>
          </w:p>
        </w:tc>
        <w:tc>
          <w:tcPr>
            <w:tcW w:w="3360" w:type="dxa"/>
          </w:tcPr>
          <w:p w14:paraId="2B38F5A1" w14:textId="77777777" w:rsidR="009519F7" w:rsidRDefault="00000000">
            <w:r>
              <w:t>⭐⭐⭐⭐⭐⭐⭐⭐</w:t>
            </w:r>
          </w:p>
        </w:tc>
      </w:tr>
      <w:tr w:rsidR="009519F7" w14:paraId="3ECA5CFD" w14:textId="77777777">
        <w:tc>
          <w:tcPr>
            <w:tcW w:w="3360" w:type="dxa"/>
          </w:tcPr>
          <w:p w14:paraId="37A30C36" w14:textId="77777777" w:rsidR="009519F7" w:rsidRDefault="00000000">
            <w:r>
              <w:t>90</w:t>
            </w:r>
          </w:p>
        </w:tc>
        <w:tc>
          <w:tcPr>
            <w:tcW w:w="3360" w:type="dxa"/>
          </w:tcPr>
          <w:p w14:paraId="05184EA9" w14:textId="77777777" w:rsidR="009519F7" w:rsidRDefault="00000000">
            <w:r>
              <w:t>Spring Boot Service Application</w:t>
            </w:r>
          </w:p>
        </w:tc>
        <w:tc>
          <w:tcPr>
            <w:tcW w:w="3360" w:type="dxa"/>
          </w:tcPr>
          <w:p w14:paraId="108E511C" w14:textId="77777777" w:rsidR="009519F7" w:rsidRDefault="00000000">
            <w:r>
              <w:t>⭐⭐⭐⭐⭐⭐⭐⭐</w:t>
            </w:r>
          </w:p>
        </w:tc>
      </w:tr>
      <w:tr w:rsidR="009519F7" w14:paraId="15398B04" w14:textId="77777777">
        <w:tc>
          <w:tcPr>
            <w:tcW w:w="3360" w:type="dxa"/>
          </w:tcPr>
          <w:p w14:paraId="745E2A20" w14:textId="77777777" w:rsidR="009519F7" w:rsidRDefault="00000000">
            <w:r>
              <w:t>91</w:t>
            </w:r>
          </w:p>
        </w:tc>
        <w:tc>
          <w:tcPr>
            <w:tcW w:w="3360" w:type="dxa"/>
          </w:tcPr>
          <w:p w14:paraId="5B83141F" w14:textId="77777777" w:rsidR="009519F7" w:rsidRDefault="00000000">
            <w:r>
              <w:t>Spring Boot Hello API</w:t>
            </w:r>
          </w:p>
        </w:tc>
        <w:tc>
          <w:tcPr>
            <w:tcW w:w="3360" w:type="dxa"/>
          </w:tcPr>
          <w:p w14:paraId="4EA7C4E6" w14:textId="77777777" w:rsidR="009519F7" w:rsidRDefault="00000000">
            <w:r>
              <w:t>⭐⭐⭐⭐⭐⭐⭐⭐</w:t>
            </w:r>
          </w:p>
        </w:tc>
      </w:tr>
      <w:tr w:rsidR="009519F7" w14:paraId="6134F1D4" w14:textId="77777777">
        <w:tc>
          <w:tcPr>
            <w:tcW w:w="3360" w:type="dxa"/>
          </w:tcPr>
          <w:p w14:paraId="5B96DBAA" w14:textId="77777777" w:rsidR="009519F7" w:rsidRDefault="00000000">
            <w:r>
              <w:t>92</w:t>
            </w:r>
          </w:p>
        </w:tc>
        <w:tc>
          <w:tcPr>
            <w:tcW w:w="3360" w:type="dxa"/>
          </w:tcPr>
          <w:p w14:paraId="4575DFF9" w14:textId="77777777" w:rsidR="009519F7" w:rsidRDefault="00000000">
            <w:r>
              <w:t>Spring Boot Item API</w:t>
            </w:r>
          </w:p>
        </w:tc>
        <w:tc>
          <w:tcPr>
            <w:tcW w:w="3360" w:type="dxa"/>
          </w:tcPr>
          <w:p w14:paraId="561E3DC7" w14:textId="77777777" w:rsidR="009519F7" w:rsidRDefault="00000000">
            <w:r>
              <w:t>⭐⭐⭐⭐⭐⭐⭐⭐</w:t>
            </w:r>
          </w:p>
        </w:tc>
      </w:tr>
      <w:tr w:rsidR="009519F7" w14:paraId="0E1933C9" w14:textId="77777777">
        <w:tc>
          <w:tcPr>
            <w:tcW w:w="3360" w:type="dxa"/>
          </w:tcPr>
          <w:p w14:paraId="472E397E" w14:textId="77777777" w:rsidR="009519F7" w:rsidRDefault="00000000">
            <w:r>
              <w:t>93</w:t>
            </w:r>
          </w:p>
        </w:tc>
        <w:tc>
          <w:tcPr>
            <w:tcW w:w="3360" w:type="dxa"/>
          </w:tcPr>
          <w:p w14:paraId="53606AB1" w14:textId="77777777" w:rsidR="009519F7" w:rsidRDefault="00000000">
            <w:r>
              <w:t>Layered Item API</w:t>
            </w:r>
          </w:p>
        </w:tc>
        <w:tc>
          <w:tcPr>
            <w:tcW w:w="3360" w:type="dxa"/>
          </w:tcPr>
          <w:p w14:paraId="34E9F2ED" w14:textId="77777777" w:rsidR="009519F7" w:rsidRDefault="00000000">
            <w:r>
              <w:t>⭐⭐⭐⭐⭐⭐⭐⭐⭐</w:t>
            </w:r>
          </w:p>
        </w:tc>
      </w:tr>
      <w:tr w:rsidR="009519F7" w14:paraId="4DE74B60" w14:textId="77777777">
        <w:tc>
          <w:tcPr>
            <w:tcW w:w="3360" w:type="dxa"/>
          </w:tcPr>
          <w:p w14:paraId="77E456A5" w14:textId="77777777" w:rsidR="009519F7" w:rsidRDefault="00000000">
            <w:r>
              <w:t>94</w:t>
            </w:r>
          </w:p>
        </w:tc>
        <w:tc>
          <w:tcPr>
            <w:tcW w:w="3360" w:type="dxa"/>
          </w:tcPr>
          <w:p w14:paraId="0DDCF3BA" w14:textId="77777777" w:rsidR="009519F7" w:rsidRDefault="00000000">
            <w:r>
              <w:t>Employee Management REST API</w:t>
            </w:r>
          </w:p>
        </w:tc>
        <w:tc>
          <w:tcPr>
            <w:tcW w:w="3360" w:type="dxa"/>
          </w:tcPr>
          <w:p w14:paraId="707EDCBE" w14:textId="77777777" w:rsidR="009519F7" w:rsidRDefault="00000000">
            <w:r>
              <w:t>⭐⭐⭐⭐⭐⭐⭐⭐⭐</w:t>
            </w:r>
          </w:p>
        </w:tc>
      </w:tr>
      <w:tr w:rsidR="009519F7" w14:paraId="200EAB27" w14:textId="77777777">
        <w:tc>
          <w:tcPr>
            <w:tcW w:w="3360" w:type="dxa"/>
          </w:tcPr>
          <w:p w14:paraId="3D438083" w14:textId="77777777" w:rsidR="009519F7" w:rsidRDefault="00000000">
            <w:r>
              <w:t>95</w:t>
            </w:r>
          </w:p>
        </w:tc>
        <w:tc>
          <w:tcPr>
            <w:tcW w:w="3360" w:type="dxa"/>
          </w:tcPr>
          <w:p w14:paraId="61A5E4E0" w14:textId="77777777" w:rsidR="009519F7" w:rsidRDefault="00000000">
            <w:r>
              <w:t>Student Management API with JPA</w:t>
            </w:r>
          </w:p>
        </w:tc>
        <w:tc>
          <w:tcPr>
            <w:tcW w:w="3360" w:type="dxa"/>
          </w:tcPr>
          <w:p w14:paraId="344A4390" w14:textId="77777777" w:rsidR="009519F7" w:rsidRDefault="00000000">
            <w:r>
              <w:t>⭐⭐⭐⭐⭐⭐⭐⭐⭐</w:t>
            </w:r>
          </w:p>
        </w:tc>
      </w:tr>
      <w:tr w:rsidR="009519F7" w14:paraId="2217C73D" w14:textId="77777777">
        <w:tc>
          <w:tcPr>
            <w:tcW w:w="3360" w:type="dxa"/>
          </w:tcPr>
          <w:p w14:paraId="6DC8C7B7" w14:textId="77777777" w:rsidR="009519F7" w:rsidRDefault="00000000">
            <w:r>
              <w:t>96</w:t>
            </w:r>
          </w:p>
        </w:tc>
        <w:tc>
          <w:tcPr>
            <w:tcW w:w="3360" w:type="dxa"/>
          </w:tcPr>
          <w:p w14:paraId="4AA29B6F" w14:textId="77777777" w:rsidR="009519F7" w:rsidRDefault="00000000">
            <w:r>
              <w:t>E-Commerce Product &amp; Category API</w:t>
            </w:r>
          </w:p>
        </w:tc>
        <w:tc>
          <w:tcPr>
            <w:tcW w:w="3360" w:type="dxa"/>
          </w:tcPr>
          <w:p w14:paraId="5B31D727" w14:textId="77777777" w:rsidR="009519F7" w:rsidRDefault="00000000">
            <w:r>
              <w:t>⭐⭐⭐⭐⭐⭐⭐⭐⭐</w:t>
            </w:r>
          </w:p>
        </w:tc>
      </w:tr>
      <w:tr w:rsidR="009519F7" w14:paraId="5C1DB3EB" w14:textId="77777777">
        <w:tc>
          <w:tcPr>
            <w:tcW w:w="3360" w:type="dxa"/>
          </w:tcPr>
          <w:p w14:paraId="0543415C" w14:textId="77777777" w:rsidR="009519F7" w:rsidRDefault="00000000">
            <w:r>
              <w:t>97</w:t>
            </w:r>
          </w:p>
        </w:tc>
        <w:tc>
          <w:tcPr>
            <w:tcW w:w="3360" w:type="dxa"/>
          </w:tcPr>
          <w:p w14:paraId="002F23DE" w14:textId="77777777" w:rsidR="009519F7" w:rsidRDefault="00000000">
            <w:r>
              <w:t>Validated User Registration API</w:t>
            </w:r>
          </w:p>
        </w:tc>
        <w:tc>
          <w:tcPr>
            <w:tcW w:w="3360" w:type="dxa"/>
          </w:tcPr>
          <w:p w14:paraId="2B7FAD07" w14:textId="77777777" w:rsidR="009519F7" w:rsidRDefault="00000000">
            <w:r>
              <w:t>⭐⭐⭐⭐⭐⭐⭐⭐⭐</w:t>
            </w:r>
          </w:p>
        </w:tc>
      </w:tr>
      <w:tr w:rsidR="009519F7" w14:paraId="1CF96B42" w14:textId="77777777">
        <w:tc>
          <w:tcPr>
            <w:tcW w:w="3360" w:type="dxa"/>
          </w:tcPr>
          <w:p w14:paraId="7A8C2671" w14:textId="77777777" w:rsidR="009519F7" w:rsidRDefault="00000000">
            <w:r>
              <w:lastRenderedPageBreak/>
              <w:t>98</w:t>
            </w:r>
          </w:p>
        </w:tc>
        <w:tc>
          <w:tcPr>
            <w:tcW w:w="3360" w:type="dxa"/>
          </w:tcPr>
          <w:p w14:paraId="6DABC8B7" w14:textId="77777777" w:rsidR="009519F7" w:rsidRDefault="00000000">
            <w:r>
              <w:t>Secure REST API</w:t>
            </w:r>
          </w:p>
        </w:tc>
        <w:tc>
          <w:tcPr>
            <w:tcW w:w="3360" w:type="dxa"/>
          </w:tcPr>
          <w:p w14:paraId="7240047F" w14:textId="77777777" w:rsidR="009519F7" w:rsidRDefault="00000000">
            <w:r>
              <w:t>⭐⭐⭐⭐⭐⭐⭐⭐⭐⭐</w:t>
            </w:r>
          </w:p>
        </w:tc>
      </w:tr>
      <w:tr w:rsidR="009519F7" w14:paraId="237652CD" w14:textId="77777777">
        <w:tc>
          <w:tcPr>
            <w:tcW w:w="3360" w:type="dxa"/>
          </w:tcPr>
          <w:p w14:paraId="279484D7" w14:textId="77777777" w:rsidR="009519F7" w:rsidRDefault="00000000">
            <w:r>
              <w:t>99</w:t>
            </w:r>
          </w:p>
        </w:tc>
        <w:tc>
          <w:tcPr>
            <w:tcW w:w="3360" w:type="dxa"/>
          </w:tcPr>
          <w:p w14:paraId="07B8F8FC" w14:textId="77777777" w:rsidR="009519F7" w:rsidRDefault="00000000">
            <w:r>
              <w:t>JWT Authentication Backend</w:t>
            </w:r>
          </w:p>
        </w:tc>
        <w:tc>
          <w:tcPr>
            <w:tcW w:w="3360" w:type="dxa"/>
          </w:tcPr>
          <w:p w14:paraId="5E349CF5" w14:textId="77777777" w:rsidR="009519F7" w:rsidRDefault="00000000">
            <w:r>
              <w:t>⭐⭐⭐⭐⭐⭐⭐⭐⭐⭐</w:t>
            </w:r>
          </w:p>
        </w:tc>
      </w:tr>
      <w:tr w:rsidR="009519F7" w14:paraId="036D6229" w14:textId="77777777">
        <w:tc>
          <w:tcPr>
            <w:tcW w:w="3360" w:type="dxa"/>
          </w:tcPr>
          <w:p w14:paraId="0D533640" w14:textId="77777777" w:rsidR="009519F7" w:rsidRDefault="00000000">
            <w:r>
              <w:t>100</w:t>
            </w:r>
          </w:p>
        </w:tc>
        <w:tc>
          <w:tcPr>
            <w:tcW w:w="3360" w:type="dxa"/>
          </w:tcPr>
          <w:p w14:paraId="4C54FC6E" w14:textId="77777777" w:rsidR="009519F7" w:rsidRDefault="00000000">
            <w:proofErr w:type="spellStart"/>
            <w:r>
              <w:t>CampusConnect</w:t>
            </w:r>
            <w:proofErr w:type="spellEnd"/>
            <w:r>
              <w:t xml:space="preserve"> — Complete Java Backend</w:t>
            </w:r>
          </w:p>
        </w:tc>
        <w:tc>
          <w:tcPr>
            <w:tcW w:w="3360" w:type="dxa"/>
          </w:tcPr>
          <w:p w14:paraId="7364F73A" w14:textId="77777777" w:rsidR="009519F7" w:rsidRDefault="00000000">
            <w:r>
              <w:t>⭐⭐⭐⭐⭐⭐⭐⭐⭐⭐</w:t>
            </w:r>
          </w:p>
        </w:tc>
      </w:tr>
    </w:tbl>
    <w:p w14:paraId="165B7C90" w14:textId="77777777" w:rsidR="009519F7" w:rsidRDefault="00000000">
      <w:r>
        <w:br w:type="page"/>
      </w:r>
    </w:p>
    <w:p w14:paraId="4EC66698" w14:textId="77777777" w:rsidR="009519F7" w:rsidRDefault="00000000">
      <w:pPr>
        <w:pStyle w:val="Heading1"/>
        <w:spacing w:after="120"/>
      </w:pPr>
      <w:r>
        <w:lastRenderedPageBreak/>
        <w:t>DAY 01 · Java Welcome Screen</w:t>
      </w:r>
    </w:p>
    <w:p w14:paraId="2C5ABD98" w14:textId="77777777" w:rsidR="009519F7" w:rsidRDefault="00000000">
      <w:proofErr w:type="gramStart"/>
      <w:r>
        <w:rPr>
          <w:b/>
        </w:rPr>
        <w:t>DIFFICULTY  ⭐</w:t>
      </w:r>
      <w:proofErr w:type="gramEnd"/>
    </w:p>
    <w:p w14:paraId="30284B08" w14:textId="77777777" w:rsidR="009519F7" w:rsidRDefault="00000000">
      <w:r>
        <w:rPr>
          <w:b/>
        </w:rPr>
        <w:t>YOUR TASK</w:t>
      </w:r>
      <w:r>
        <w:rPr>
          <w:b/>
        </w:rPr>
        <w:br/>
      </w:r>
      <w:r>
        <w:t>Create your first Java program from scratch. Create one file named Main.java. The program must print the exact welcome screen below. Do not take input. The goal is to verify that the Java compiler, JVM, class structure and main method are working.</w:t>
      </w:r>
    </w:p>
    <w:p w14:paraId="14D35171" w14:textId="77777777" w:rsidR="009519F7" w:rsidRDefault="00000000">
      <w:r>
        <w:rPr>
          <w:b/>
        </w:rPr>
        <w:t>MINIMAL CONCEPT</w:t>
      </w:r>
      <w:r>
        <w:rPr>
          <w:b/>
        </w:rPr>
        <w:br/>
      </w:r>
      <w:r>
        <w:t xml:space="preserve">Class structure, main method, </w:t>
      </w:r>
      <w:proofErr w:type="spellStart"/>
      <w:r>
        <w:t>System.out.println</w:t>
      </w:r>
      <w:proofErr w:type="spellEnd"/>
      <w:r>
        <w:t>.</w:t>
      </w:r>
    </w:p>
    <w:p w14:paraId="09E8263C" w14:textId="77777777" w:rsidR="009519F7" w:rsidRDefault="00000000">
      <w:r>
        <w:rPr>
          <w:b/>
        </w:rPr>
        <w:t>REQUIREMENTS</w:t>
      </w:r>
    </w:p>
    <w:p w14:paraId="2A0F7888" w14:textId="77777777" w:rsidR="009519F7" w:rsidRDefault="00000000">
      <w:pPr>
        <w:pStyle w:val="ListBullet"/>
        <w:spacing w:after="40"/>
      </w:pPr>
      <w:r>
        <w:t>One public class named Main.</w:t>
      </w:r>
    </w:p>
    <w:p w14:paraId="2E8FBDBE" w14:textId="77777777" w:rsidR="009519F7" w:rsidRDefault="00000000">
      <w:pPr>
        <w:pStyle w:val="ListBullet"/>
        <w:spacing w:after="40"/>
      </w:pPr>
      <w:r>
        <w:t>A main method.</w:t>
      </w:r>
    </w:p>
    <w:p w14:paraId="5B6EEEAC" w14:textId="77777777" w:rsidR="009519F7" w:rsidRDefault="00000000">
      <w:pPr>
        <w:pStyle w:val="ListBullet"/>
        <w:spacing w:after="40"/>
      </w:pPr>
      <w:r>
        <w:t xml:space="preserve">Use </w:t>
      </w:r>
      <w:proofErr w:type="spellStart"/>
      <w:r>
        <w:t>System.out.println</w:t>
      </w:r>
      <w:proofErr w:type="spellEnd"/>
      <w:r>
        <w:t xml:space="preserve"> for the displayed lines.</w:t>
      </w:r>
    </w:p>
    <w:p w14:paraId="49C735B8" w14:textId="77777777" w:rsidR="009519F7" w:rsidRDefault="00000000">
      <w:pPr>
        <w:pStyle w:val="ListBullet"/>
        <w:spacing w:after="40"/>
      </w:pPr>
      <w:r>
        <w:t>Displayed values must match exactly.</w:t>
      </w:r>
    </w:p>
    <w:p w14:paraId="7A64A9A2" w14:textId="77777777" w:rsidR="009519F7" w:rsidRDefault="00000000">
      <w:r>
        <w:rPr>
          <w:b/>
        </w:rPr>
        <w:t>RESTRICTIONS / BOUNDARIES</w:t>
      </w:r>
    </w:p>
    <w:p w14:paraId="02CCAB3C" w14:textId="77777777" w:rsidR="009519F7" w:rsidRDefault="00000000">
      <w:pPr>
        <w:pStyle w:val="ListBullet"/>
        <w:spacing w:after="40"/>
      </w:pPr>
      <w:r>
        <w:t>One Java file only.</w:t>
      </w:r>
    </w:p>
    <w:p w14:paraId="00D1C82F" w14:textId="77777777" w:rsidR="009519F7" w:rsidRDefault="00000000">
      <w:pPr>
        <w:pStyle w:val="ListBullet"/>
        <w:spacing w:after="40"/>
      </w:pPr>
      <w:r>
        <w:t>No Scanner, loops, conditions, arrays or extra classes.</w:t>
      </w:r>
    </w:p>
    <w:p w14:paraId="0AF96D13" w14:textId="77777777" w:rsidR="009519F7" w:rsidRDefault="00000000">
      <w:r>
        <w:rPr>
          <w:b/>
        </w:rPr>
        <w:t>EXACT EXPECTED TERMINAL OUTPUT</w:t>
      </w:r>
    </w:p>
    <w:p w14:paraId="1DDA2CA5" w14:textId="77777777" w:rsidR="009519F7" w:rsidRDefault="00000000">
      <w:pPr>
        <w:pStyle w:val="CodeBlock"/>
      </w:pPr>
      <w:r>
        <w:t>==============================</w:t>
      </w:r>
      <w:r>
        <w:br/>
        <w:t xml:space="preserve"> HELLO, JAVA!</w:t>
      </w:r>
      <w:r>
        <w:br/>
        <w:t>==============================</w:t>
      </w:r>
      <w:r>
        <w:br/>
        <w:t>Name: Sujal</w:t>
      </w:r>
      <w:r>
        <w:br/>
        <w:t>Language: Java</w:t>
      </w:r>
      <w:r>
        <w:br/>
        <w:t>Challenge: 100 Days of Code</w:t>
      </w:r>
      <w:r>
        <w:br/>
        <w:t>Day: 1</w:t>
      </w:r>
      <w:r>
        <w:br/>
        <w:t>Status: Started</w:t>
      </w:r>
      <w:r>
        <w:br/>
        <w:t>==============================</w:t>
      </w:r>
    </w:p>
    <w:p w14:paraId="55EF65E0" w14:textId="77777777" w:rsidR="009519F7" w:rsidRDefault="00000000">
      <w:r>
        <w:rPr>
          <w:b/>
        </w:rPr>
        <w:t>BARE-MINIMUM HINT</w:t>
      </w:r>
      <w:r>
        <w:rPr>
          <w:b/>
        </w:rPr>
        <w:br/>
      </w:r>
      <w:r>
        <w:t>Start with one public class named Main and one main method. Print one line at a time.</w:t>
      </w:r>
    </w:p>
    <w:p w14:paraId="5C242DAC"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33F33D52" w14:textId="77777777">
        <w:trPr>
          <w:jc w:val="center"/>
        </w:trPr>
        <w:tc>
          <w:tcPr>
            <w:tcW w:w="3360" w:type="dxa"/>
            <w:shd w:val="clear" w:color="auto" w:fill="E9EEF5"/>
          </w:tcPr>
          <w:p w14:paraId="72F8FD84" w14:textId="77777777" w:rsidR="009519F7" w:rsidRDefault="00000000">
            <w:r>
              <w:rPr>
                <w:b/>
              </w:rPr>
              <w:t>#</w:t>
            </w:r>
          </w:p>
        </w:tc>
        <w:tc>
          <w:tcPr>
            <w:tcW w:w="3360" w:type="dxa"/>
            <w:shd w:val="clear" w:color="auto" w:fill="E9EEF5"/>
          </w:tcPr>
          <w:p w14:paraId="5522AF95" w14:textId="77777777" w:rsidR="009519F7" w:rsidRDefault="00000000">
            <w:r>
              <w:rPr>
                <w:b/>
              </w:rPr>
              <w:t>INPUT / ACTION</w:t>
            </w:r>
          </w:p>
        </w:tc>
        <w:tc>
          <w:tcPr>
            <w:tcW w:w="3360" w:type="dxa"/>
            <w:shd w:val="clear" w:color="auto" w:fill="E9EEF5"/>
          </w:tcPr>
          <w:p w14:paraId="2EB6C012" w14:textId="77777777" w:rsidR="009519F7" w:rsidRDefault="00000000">
            <w:r>
              <w:rPr>
                <w:b/>
              </w:rPr>
              <w:t>EXPECTED RESULT</w:t>
            </w:r>
          </w:p>
        </w:tc>
      </w:tr>
      <w:tr w:rsidR="009519F7" w14:paraId="0E0797B9" w14:textId="77777777">
        <w:trPr>
          <w:jc w:val="center"/>
        </w:trPr>
        <w:tc>
          <w:tcPr>
            <w:tcW w:w="3360" w:type="dxa"/>
            <w:vAlign w:val="center"/>
          </w:tcPr>
          <w:p w14:paraId="158430E8" w14:textId="77777777" w:rsidR="009519F7" w:rsidRDefault="00000000">
            <w:r>
              <w:t>1</w:t>
            </w:r>
          </w:p>
        </w:tc>
        <w:tc>
          <w:tcPr>
            <w:tcW w:w="3360" w:type="dxa"/>
            <w:vAlign w:val="center"/>
          </w:tcPr>
          <w:p w14:paraId="0B54FE04" w14:textId="77777777" w:rsidR="009519F7" w:rsidRDefault="00000000">
            <w:r>
              <w:t xml:space="preserve">Compile with </w:t>
            </w:r>
            <w:proofErr w:type="spellStart"/>
            <w:r>
              <w:t>javac</w:t>
            </w:r>
            <w:proofErr w:type="spellEnd"/>
            <w:r>
              <w:t xml:space="preserve"> Main.java</w:t>
            </w:r>
          </w:p>
        </w:tc>
        <w:tc>
          <w:tcPr>
            <w:tcW w:w="3360" w:type="dxa"/>
            <w:vAlign w:val="center"/>
          </w:tcPr>
          <w:p w14:paraId="56A188BD" w14:textId="77777777" w:rsidR="009519F7" w:rsidRDefault="00000000">
            <w:r>
              <w:t>Compilation succeeds.</w:t>
            </w:r>
          </w:p>
        </w:tc>
      </w:tr>
      <w:tr w:rsidR="009519F7" w14:paraId="0E483811" w14:textId="77777777">
        <w:trPr>
          <w:jc w:val="center"/>
        </w:trPr>
        <w:tc>
          <w:tcPr>
            <w:tcW w:w="3360" w:type="dxa"/>
            <w:vAlign w:val="center"/>
          </w:tcPr>
          <w:p w14:paraId="54545E9C" w14:textId="77777777" w:rsidR="009519F7" w:rsidRDefault="00000000">
            <w:r>
              <w:t>2</w:t>
            </w:r>
          </w:p>
        </w:tc>
        <w:tc>
          <w:tcPr>
            <w:tcW w:w="3360" w:type="dxa"/>
            <w:vAlign w:val="center"/>
          </w:tcPr>
          <w:p w14:paraId="43BE6EAC" w14:textId="77777777" w:rsidR="009519F7" w:rsidRDefault="00000000">
            <w:r>
              <w:t>Run with java Main</w:t>
            </w:r>
          </w:p>
        </w:tc>
        <w:tc>
          <w:tcPr>
            <w:tcW w:w="3360" w:type="dxa"/>
            <w:vAlign w:val="center"/>
          </w:tcPr>
          <w:p w14:paraId="7BA89AD1" w14:textId="77777777" w:rsidR="009519F7" w:rsidRDefault="00000000">
            <w:r>
              <w:t>The seven output lines match exactly.</w:t>
            </w:r>
          </w:p>
        </w:tc>
      </w:tr>
    </w:tbl>
    <w:p w14:paraId="039BACA3" w14:textId="77777777" w:rsidR="009519F7" w:rsidRDefault="00000000">
      <w:r>
        <w:rPr>
          <w:b/>
        </w:rPr>
        <w:t>DONE WHEN</w:t>
      </w:r>
      <w:r>
        <w:t xml:space="preserve"> The program runs, the sample output/behavior is reproduced, every listed test passes, you can explain the code, and the finished work is committed.</w:t>
      </w:r>
    </w:p>
    <w:p w14:paraId="063A8F22" w14:textId="77777777" w:rsidR="009519F7" w:rsidRDefault="00000000">
      <w:r>
        <w:br w:type="page"/>
      </w:r>
    </w:p>
    <w:p w14:paraId="0F91BB62" w14:textId="77777777" w:rsidR="009519F7" w:rsidRDefault="00000000">
      <w:pPr>
        <w:pStyle w:val="Heading1"/>
        <w:spacing w:after="120"/>
      </w:pPr>
      <w:r>
        <w:lastRenderedPageBreak/>
        <w:t>DAY 02 · Student Profile &amp; Marks</w:t>
      </w:r>
    </w:p>
    <w:p w14:paraId="64CE62A2" w14:textId="77777777" w:rsidR="009519F7" w:rsidRDefault="00000000">
      <w:proofErr w:type="gramStart"/>
      <w:r>
        <w:rPr>
          <w:b/>
        </w:rPr>
        <w:t>DIFFICULTY  ⭐</w:t>
      </w:r>
      <w:proofErr w:type="gramEnd"/>
    </w:p>
    <w:p w14:paraId="5CAADE5B" w14:textId="77777777" w:rsidR="009519F7" w:rsidRDefault="00000000">
      <w:r>
        <w:rPr>
          <w:b/>
        </w:rPr>
        <w:t>YOUR TASK</w:t>
      </w:r>
      <w:r>
        <w:rPr>
          <w:b/>
        </w:rPr>
        <w:br/>
      </w:r>
      <w:r>
        <w:t>Keep the Day 1 project and extend it into a Student Profile &amp; Marks program. Store a student's name, roll number, course and three marks. Calculate total and average in Java rather than typing the calculated values. Print the complete profile and academic summary.</w:t>
      </w:r>
    </w:p>
    <w:p w14:paraId="22212C6A" w14:textId="77777777" w:rsidR="009519F7" w:rsidRDefault="00000000">
      <w:r>
        <w:rPr>
          <w:b/>
        </w:rPr>
        <w:t>MINIMAL CONCEPT</w:t>
      </w:r>
      <w:r>
        <w:rPr>
          <w:b/>
        </w:rPr>
        <w:br/>
      </w:r>
      <w:r>
        <w:t>Variables, primitive/reference types, arithmetic, formatted output.</w:t>
      </w:r>
    </w:p>
    <w:p w14:paraId="6DB1B2CD" w14:textId="77777777" w:rsidR="009519F7" w:rsidRDefault="00000000">
      <w:r>
        <w:rPr>
          <w:b/>
        </w:rPr>
        <w:t>REQUIREMENTS</w:t>
      </w:r>
    </w:p>
    <w:p w14:paraId="55254993" w14:textId="77777777" w:rsidR="009519F7" w:rsidRDefault="00000000">
      <w:pPr>
        <w:pStyle w:val="ListBullet"/>
        <w:spacing w:after="40"/>
      </w:pPr>
      <w:r>
        <w:t>Use Scanner for input.</w:t>
      </w:r>
    </w:p>
    <w:p w14:paraId="128463D9" w14:textId="77777777" w:rsidR="009519F7" w:rsidRDefault="00000000">
      <w:pPr>
        <w:pStyle w:val="ListBullet"/>
        <w:spacing w:after="40"/>
      </w:pPr>
      <w:r>
        <w:t>Calculate total and average in code.</w:t>
      </w:r>
    </w:p>
    <w:p w14:paraId="7BF72E55" w14:textId="77777777" w:rsidR="009519F7" w:rsidRDefault="00000000">
      <w:pPr>
        <w:pStyle w:val="ListBullet"/>
        <w:spacing w:after="40"/>
      </w:pPr>
      <w:r>
        <w:t>Format average to two decimal places.</w:t>
      </w:r>
    </w:p>
    <w:p w14:paraId="54B95D0D" w14:textId="77777777" w:rsidR="009519F7" w:rsidRDefault="00000000">
      <w:r>
        <w:rPr>
          <w:b/>
        </w:rPr>
        <w:t>RESTRICTIONS / BOUNDARIES</w:t>
      </w:r>
    </w:p>
    <w:p w14:paraId="6633A465" w14:textId="77777777" w:rsidR="009519F7" w:rsidRDefault="00000000">
      <w:pPr>
        <w:pStyle w:val="ListBullet"/>
        <w:spacing w:after="40"/>
      </w:pPr>
      <w:r>
        <w:t>Do not hardcode total or average.</w:t>
      </w:r>
    </w:p>
    <w:p w14:paraId="6636AD60" w14:textId="77777777" w:rsidR="009519F7" w:rsidRDefault="00000000">
      <w:pPr>
        <w:pStyle w:val="ListBullet"/>
        <w:spacing w:after="40"/>
      </w:pPr>
      <w:r>
        <w:t>No collections or database.</w:t>
      </w:r>
    </w:p>
    <w:p w14:paraId="5AA63149" w14:textId="77777777" w:rsidR="009519F7" w:rsidRDefault="00000000">
      <w:r>
        <w:rPr>
          <w:b/>
        </w:rPr>
        <w:t>EXACT EXPECTED TERMINAL OUTPUT</w:t>
      </w:r>
    </w:p>
    <w:p w14:paraId="34BDAF90" w14:textId="77777777" w:rsidR="009519F7" w:rsidRDefault="00000000">
      <w:pPr>
        <w:pStyle w:val="CodeBlock"/>
      </w:pPr>
      <w:r>
        <w:t>Enter name: Sujal</w:t>
      </w:r>
      <w:r>
        <w:br/>
        <w:t>Enter roll number: 101</w:t>
      </w:r>
      <w:r>
        <w:br/>
        <w:t>Enter course: MCA</w:t>
      </w:r>
      <w:r>
        <w:br/>
        <w:t>Enter mark 1: 85</w:t>
      </w:r>
      <w:r>
        <w:br/>
        <w:t>Enter mark 2: 92</w:t>
      </w:r>
      <w:r>
        <w:br/>
        <w:t>Enter mark 3: 78</w:t>
      </w:r>
      <w:r>
        <w:br/>
        <w:t>--- STUDENT REPORT ---</w:t>
      </w:r>
      <w:r>
        <w:br/>
        <w:t>Name: Sujal</w:t>
      </w:r>
      <w:r>
        <w:br/>
        <w:t>Roll Number: 101</w:t>
      </w:r>
      <w:r>
        <w:br/>
        <w:t>Course: MCA</w:t>
      </w:r>
      <w:r>
        <w:br/>
        <w:t>Total: 255</w:t>
      </w:r>
      <w:r>
        <w:br/>
        <w:t>Average: 85.00</w:t>
      </w:r>
    </w:p>
    <w:p w14:paraId="6C04EC52" w14:textId="77777777" w:rsidR="009519F7" w:rsidRDefault="00000000">
      <w:r>
        <w:rPr>
          <w:b/>
        </w:rPr>
        <w:t>BARE-MINIMUM HINT</w:t>
      </w:r>
      <w:r>
        <w:rPr>
          <w:b/>
        </w:rPr>
        <w:br/>
      </w:r>
      <w:r>
        <w:t>Read each value into a variable. Calculate total first, then divide by the number of subjects using floating-point arithmetic.</w:t>
      </w:r>
    </w:p>
    <w:p w14:paraId="13EAEACC"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1B4C021F" w14:textId="77777777">
        <w:trPr>
          <w:jc w:val="center"/>
        </w:trPr>
        <w:tc>
          <w:tcPr>
            <w:tcW w:w="3360" w:type="dxa"/>
            <w:shd w:val="clear" w:color="auto" w:fill="E9EEF5"/>
          </w:tcPr>
          <w:p w14:paraId="363E41E4" w14:textId="77777777" w:rsidR="009519F7" w:rsidRDefault="00000000">
            <w:r>
              <w:rPr>
                <w:b/>
              </w:rPr>
              <w:t>#</w:t>
            </w:r>
          </w:p>
        </w:tc>
        <w:tc>
          <w:tcPr>
            <w:tcW w:w="3360" w:type="dxa"/>
            <w:shd w:val="clear" w:color="auto" w:fill="E9EEF5"/>
          </w:tcPr>
          <w:p w14:paraId="0D72A0FF" w14:textId="77777777" w:rsidR="009519F7" w:rsidRDefault="00000000">
            <w:r>
              <w:rPr>
                <w:b/>
              </w:rPr>
              <w:t>INPUT / ACTION</w:t>
            </w:r>
          </w:p>
        </w:tc>
        <w:tc>
          <w:tcPr>
            <w:tcW w:w="3360" w:type="dxa"/>
            <w:shd w:val="clear" w:color="auto" w:fill="E9EEF5"/>
          </w:tcPr>
          <w:p w14:paraId="01970FF6" w14:textId="77777777" w:rsidR="009519F7" w:rsidRDefault="00000000">
            <w:r>
              <w:rPr>
                <w:b/>
              </w:rPr>
              <w:t>EXPECTED RESULT</w:t>
            </w:r>
          </w:p>
        </w:tc>
      </w:tr>
      <w:tr w:rsidR="009519F7" w14:paraId="2CB30ED6" w14:textId="77777777">
        <w:trPr>
          <w:jc w:val="center"/>
        </w:trPr>
        <w:tc>
          <w:tcPr>
            <w:tcW w:w="3360" w:type="dxa"/>
            <w:vAlign w:val="center"/>
          </w:tcPr>
          <w:p w14:paraId="4DFA2A1E" w14:textId="77777777" w:rsidR="009519F7" w:rsidRDefault="00000000">
            <w:r>
              <w:t>1</w:t>
            </w:r>
          </w:p>
        </w:tc>
        <w:tc>
          <w:tcPr>
            <w:tcW w:w="3360" w:type="dxa"/>
            <w:vAlign w:val="center"/>
          </w:tcPr>
          <w:p w14:paraId="112E917D" w14:textId="77777777" w:rsidR="009519F7" w:rsidRDefault="00000000">
            <w:r>
              <w:t>Sujal / 101 / MCA / 85,92,78</w:t>
            </w:r>
          </w:p>
        </w:tc>
        <w:tc>
          <w:tcPr>
            <w:tcW w:w="3360" w:type="dxa"/>
            <w:vAlign w:val="center"/>
          </w:tcPr>
          <w:p w14:paraId="42901644" w14:textId="77777777" w:rsidR="009519F7" w:rsidRDefault="00000000">
            <w:r>
              <w:t>Total 255; Average 85.00.</w:t>
            </w:r>
          </w:p>
        </w:tc>
      </w:tr>
      <w:tr w:rsidR="009519F7" w14:paraId="3297C00C" w14:textId="77777777">
        <w:trPr>
          <w:jc w:val="center"/>
        </w:trPr>
        <w:tc>
          <w:tcPr>
            <w:tcW w:w="3360" w:type="dxa"/>
            <w:vAlign w:val="center"/>
          </w:tcPr>
          <w:p w14:paraId="6C4D034D" w14:textId="77777777" w:rsidR="009519F7" w:rsidRDefault="00000000">
            <w:r>
              <w:t>2</w:t>
            </w:r>
          </w:p>
        </w:tc>
        <w:tc>
          <w:tcPr>
            <w:tcW w:w="3360" w:type="dxa"/>
            <w:vAlign w:val="center"/>
          </w:tcPr>
          <w:p w14:paraId="61849FD3" w14:textId="77777777" w:rsidR="009519F7" w:rsidRDefault="00000000">
            <w:r>
              <w:t>Asha / 205 / BCA / 70,80,90</w:t>
            </w:r>
          </w:p>
        </w:tc>
        <w:tc>
          <w:tcPr>
            <w:tcW w:w="3360" w:type="dxa"/>
            <w:vAlign w:val="center"/>
          </w:tcPr>
          <w:p w14:paraId="37F44F6C" w14:textId="77777777" w:rsidR="009519F7" w:rsidRDefault="00000000">
            <w:r>
              <w:t>Total 240; Average 80.00.</w:t>
            </w:r>
          </w:p>
        </w:tc>
      </w:tr>
    </w:tbl>
    <w:p w14:paraId="02AF4FB9" w14:textId="77777777" w:rsidR="009519F7" w:rsidRDefault="00000000">
      <w:r>
        <w:rPr>
          <w:b/>
        </w:rPr>
        <w:t>DONE WHEN</w:t>
      </w:r>
      <w:r>
        <w:t xml:space="preserve"> The program runs, the sample output/behavior is reproduced, every listed test passes, you can explain the code, and the finished work is committed.</w:t>
      </w:r>
    </w:p>
    <w:p w14:paraId="1A922B00" w14:textId="77777777" w:rsidR="009519F7" w:rsidRDefault="00000000">
      <w:r>
        <w:br w:type="page"/>
      </w:r>
    </w:p>
    <w:p w14:paraId="74885AB8" w14:textId="77777777" w:rsidR="009519F7" w:rsidRDefault="00000000">
      <w:pPr>
        <w:pStyle w:val="Heading1"/>
        <w:spacing w:after="120"/>
      </w:pPr>
      <w:r>
        <w:lastRenderedPageBreak/>
        <w:t>DAY 03 · Two-Number Operations Report</w:t>
      </w:r>
    </w:p>
    <w:p w14:paraId="2E0D2CC5" w14:textId="77777777" w:rsidR="009519F7" w:rsidRDefault="00000000">
      <w:proofErr w:type="gramStart"/>
      <w:r>
        <w:rPr>
          <w:b/>
        </w:rPr>
        <w:t>DIFFICULTY  ⭐</w:t>
      </w:r>
      <w:proofErr w:type="gramEnd"/>
    </w:p>
    <w:p w14:paraId="4A7B5902" w14:textId="77777777" w:rsidR="009519F7" w:rsidRDefault="00000000">
      <w:r>
        <w:rPr>
          <w:b/>
        </w:rPr>
        <w:t>YOUR TASK</w:t>
      </w:r>
      <w:r>
        <w:rPr>
          <w:b/>
        </w:rPr>
        <w:br/>
      </w:r>
      <w:r>
        <w:t>Build a console program that reads two integers and prints their sum, difference, product, quotient, remainder and comparison results. Handle division by zero without producing an invalid calculation.</w:t>
      </w:r>
    </w:p>
    <w:p w14:paraId="79127A97" w14:textId="77777777" w:rsidR="009519F7" w:rsidRDefault="00000000">
      <w:r>
        <w:rPr>
          <w:b/>
        </w:rPr>
        <w:t>MINIMAL CONCEPT</w:t>
      </w:r>
      <w:r>
        <w:rPr>
          <w:b/>
        </w:rPr>
        <w:br/>
      </w:r>
      <w:r>
        <w:t>Arithmetic, relational and logical operators; integer division.</w:t>
      </w:r>
    </w:p>
    <w:p w14:paraId="54F5DD07" w14:textId="77777777" w:rsidR="009519F7" w:rsidRDefault="00000000">
      <w:r>
        <w:rPr>
          <w:b/>
        </w:rPr>
        <w:t>EXACT EXPECTED TERMINAL OUTPUT</w:t>
      </w:r>
    </w:p>
    <w:p w14:paraId="772D3E37" w14:textId="77777777" w:rsidR="009519F7" w:rsidRDefault="00000000">
      <w:pPr>
        <w:pStyle w:val="CodeBlock"/>
      </w:pPr>
      <w:r>
        <w:t>Enter first number: 10</w:t>
      </w:r>
      <w:r>
        <w:br/>
        <w:t>Enter second number: 3</w:t>
      </w:r>
      <w:r>
        <w:br/>
        <w:t>--- OPERATIONS ---</w:t>
      </w:r>
      <w:r>
        <w:br/>
        <w:t>Sum: 13</w:t>
      </w:r>
      <w:r>
        <w:br/>
        <w:t>Difference: 7</w:t>
      </w:r>
      <w:r>
        <w:br/>
        <w:t>Product: 30</w:t>
      </w:r>
      <w:r>
        <w:br/>
        <w:t>Quotient: 3</w:t>
      </w:r>
      <w:r>
        <w:br/>
        <w:t>Remainder: 1</w:t>
      </w:r>
      <w:r>
        <w:br/>
        <w:t>First greater: true</w:t>
      </w:r>
      <w:r>
        <w:br/>
        <w:t>Equal: false</w:t>
      </w:r>
    </w:p>
    <w:p w14:paraId="1DB8BAAB" w14:textId="77777777" w:rsidR="009519F7" w:rsidRDefault="00000000">
      <w:r>
        <w:rPr>
          <w:b/>
        </w:rPr>
        <w:t>BARE-MINIMUM HINT</w:t>
      </w:r>
      <w:r>
        <w:rPr>
          <w:b/>
        </w:rPr>
        <w:br/>
      </w:r>
      <w:r>
        <w:t>Compute each result from the two variables. Check the divisor before division/remainder.</w:t>
      </w:r>
    </w:p>
    <w:p w14:paraId="52DE012B"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6DB2E765" w14:textId="77777777">
        <w:trPr>
          <w:jc w:val="center"/>
        </w:trPr>
        <w:tc>
          <w:tcPr>
            <w:tcW w:w="3360" w:type="dxa"/>
            <w:shd w:val="clear" w:color="auto" w:fill="E9EEF5"/>
          </w:tcPr>
          <w:p w14:paraId="29DFC0AA" w14:textId="77777777" w:rsidR="009519F7" w:rsidRDefault="00000000">
            <w:r>
              <w:rPr>
                <w:b/>
              </w:rPr>
              <w:t>#</w:t>
            </w:r>
          </w:p>
        </w:tc>
        <w:tc>
          <w:tcPr>
            <w:tcW w:w="3360" w:type="dxa"/>
            <w:shd w:val="clear" w:color="auto" w:fill="E9EEF5"/>
          </w:tcPr>
          <w:p w14:paraId="07EEFEC5" w14:textId="77777777" w:rsidR="009519F7" w:rsidRDefault="00000000">
            <w:r>
              <w:rPr>
                <w:b/>
              </w:rPr>
              <w:t>INPUT / ACTION</w:t>
            </w:r>
          </w:p>
        </w:tc>
        <w:tc>
          <w:tcPr>
            <w:tcW w:w="3360" w:type="dxa"/>
            <w:shd w:val="clear" w:color="auto" w:fill="E9EEF5"/>
          </w:tcPr>
          <w:p w14:paraId="76B08A34" w14:textId="77777777" w:rsidR="009519F7" w:rsidRDefault="00000000">
            <w:r>
              <w:rPr>
                <w:b/>
              </w:rPr>
              <w:t>EXPECTED RESULT</w:t>
            </w:r>
          </w:p>
        </w:tc>
      </w:tr>
      <w:tr w:rsidR="009519F7" w14:paraId="159F5158" w14:textId="77777777">
        <w:trPr>
          <w:jc w:val="center"/>
        </w:trPr>
        <w:tc>
          <w:tcPr>
            <w:tcW w:w="3360" w:type="dxa"/>
            <w:vAlign w:val="center"/>
          </w:tcPr>
          <w:p w14:paraId="03640D4C" w14:textId="77777777" w:rsidR="009519F7" w:rsidRDefault="00000000">
            <w:r>
              <w:t>1</w:t>
            </w:r>
          </w:p>
        </w:tc>
        <w:tc>
          <w:tcPr>
            <w:tcW w:w="3360" w:type="dxa"/>
            <w:vAlign w:val="center"/>
          </w:tcPr>
          <w:p w14:paraId="305EDCF9" w14:textId="77777777" w:rsidR="009519F7" w:rsidRDefault="00000000">
            <w:r>
              <w:t>10 and 3</w:t>
            </w:r>
          </w:p>
        </w:tc>
        <w:tc>
          <w:tcPr>
            <w:tcW w:w="3360" w:type="dxa"/>
            <w:vAlign w:val="center"/>
          </w:tcPr>
          <w:p w14:paraId="4250176C" w14:textId="77777777" w:rsidR="009519F7" w:rsidRDefault="00000000">
            <w:r>
              <w:t>13, 7, 30, 3, 1; greater=true; equal=false.</w:t>
            </w:r>
          </w:p>
        </w:tc>
      </w:tr>
      <w:tr w:rsidR="009519F7" w14:paraId="438654F6" w14:textId="77777777">
        <w:trPr>
          <w:jc w:val="center"/>
        </w:trPr>
        <w:tc>
          <w:tcPr>
            <w:tcW w:w="3360" w:type="dxa"/>
            <w:vAlign w:val="center"/>
          </w:tcPr>
          <w:p w14:paraId="1C005EE8" w14:textId="77777777" w:rsidR="009519F7" w:rsidRDefault="00000000">
            <w:r>
              <w:t>2</w:t>
            </w:r>
          </w:p>
        </w:tc>
        <w:tc>
          <w:tcPr>
            <w:tcW w:w="3360" w:type="dxa"/>
            <w:vAlign w:val="center"/>
          </w:tcPr>
          <w:p w14:paraId="5545BE20" w14:textId="77777777" w:rsidR="009519F7" w:rsidRDefault="00000000">
            <w:r>
              <w:t>8 and 8</w:t>
            </w:r>
          </w:p>
        </w:tc>
        <w:tc>
          <w:tcPr>
            <w:tcW w:w="3360" w:type="dxa"/>
            <w:vAlign w:val="center"/>
          </w:tcPr>
          <w:p w14:paraId="6F9BB547" w14:textId="77777777" w:rsidR="009519F7" w:rsidRDefault="00000000">
            <w:r>
              <w:t>Sum 16; Difference 0; Product 64; Equal true.</w:t>
            </w:r>
          </w:p>
        </w:tc>
      </w:tr>
      <w:tr w:rsidR="009519F7" w14:paraId="53E7A31E" w14:textId="77777777">
        <w:trPr>
          <w:jc w:val="center"/>
        </w:trPr>
        <w:tc>
          <w:tcPr>
            <w:tcW w:w="3360" w:type="dxa"/>
            <w:vAlign w:val="center"/>
          </w:tcPr>
          <w:p w14:paraId="13763810" w14:textId="77777777" w:rsidR="009519F7" w:rsidRDefault="00000000">
            <w:r>
              <w:t>3</w:t>
            </w:r>
          </w:p>
        </w:tc>
        <w:tc>
          <w:tcPr>
            <w:tcW w:w="3360" w:type="dxa"/>
            <w:vAlign w:val="center"/>
          </w:tcPr>
          <w:p w14:paraId="3951775C" w14:textId="77777777" w:rsidR="009519F7" w:rsidRDefault="00000000">
            <w:r>
              <w:t>10 and 0</w:t>
            </w:r>
          </w:p>
        </w:tc>
        <w:tc>
          <w:tcPr>
            <w:tcW w:w="3360" w:type="dxa"/>
            <w:vAlign w:val="center"/>
          </w:tcPr>
          <w:p w14:paraId="055CCB15" w14:textId="77777777" w:rsidR="009519F7" w:rsidRDefault="00000000">
            <w:r>
              <w:t>Print a controlled division/remainder error instead of crashing.</w:t>
            </w:r>
          </w:p>
        </w:tc>
      </w:tr>
    </w:tbl>
    <w:p w14:paraId="7869A277" w14:textId="77777777" w:rsidR="009519F7" w:rsidRDefault="00000000">
      <w:r>
        <w:rPr>
          <w:b/>
        </w:rPr>
        <w:t>DONE WHEN</w:t>
      </w:r>
      <w:r>
        <w:t xml:space="preserve"> The program runs, the sample output/behavior is reproduced, every listed test passes, you can explain the code, and the finished work is committed.</w:t>
      </w:r>
    </w:p>
    <w:p w14:paraId="078AB701" w14:textId="77777777" w:rsidR="009519F7" w:rsidRDefault="00000000">
      <w:r>
        <w:br w:type="page"/>
      </w:r>
    </w:p>
    <w:p w14:paraId="6F9B59EE" w14:textId="77777777" w:rsidR="009519F7" w:rsidRDefault="00000000">
      <w:pPr>
        <w:pStyle w:val="Heading1"/>
        <w:spacing w:after="120"/>
      </w:pPr>
      <w:r>
        <w:lastRenderedPageBreak/>
        <w:t>DAY 04 · Personal Input Summary</w:t>
      </w:r>
    </w:p>
    <w:p w14:paraId="35D604FC" w14:textId="77777777" w:rsidR="009519F7" w:rsidRDefault="00000000">
      <w:proofErr w:type="gramStart"/>
      <w:r>
        <w:rPr>
          <w:b/>
        </w:rPr>
        <w:t>DIFFICULTY  ⭐</w:t>
      </w:r>
      <w:proofErr w:type="gramEnd"/>
    </w:p>
    <w:p w14:paraId="6E8A0565" w14:textId="77777777" w:rsidR="009519F7" w:rsidRDefault="00000000">
      <w:r>
        <w:rPr>
          <w:b/>
        </w:rPr>
        <w:t>YOUR TASK</w:t>
      </w:r>
      <w:r>
        <w:rPr>
          <w:b/>
        </w:rPr>
        <w:br/>
      </w:r>
      <w:r>
        <w:t xml:space="preserve">Read a person's name, age, city and favorite number. Print a clean summary </w:t>
      </w:r>
      <w:proofErr w:type="gramStart"/>
      <w:r>
        <w:t>and also</w:t>
      </w:r>
      <w:proofErr w:type="gramEnd"/>
      <w:r>
        <w:t xml:space="preserve"> print the favorite number multiplied by 2. The program must use the values entered by the user.</w:t>
      </w:r>
    </w:p>
    <w:p w14:paraId="3FFDE954" w14:textId="77777777" w:rsidR="009519F7" w:rsidRDefault="00000000">
      <w:r>
        <w:rPr>
          <w:b/>
        </w:rPr>
        <w:t>MINIMAL CONCEPT</w:t>
      </w:r>
      <w:r>
        <w:rPr>
          <w:b/>
        </w:rPr>
        <w:br/>
      </w:r>
      <w:r>
        <w:t>Scanner input, String, int and basic expressions.</w:t>
      </w:r>
    </w:p>
    <w:p w14:paraId="0AED1C40" w14:textId="77777777" w:rsidR="009519F7" w:rsidRDefault="00000000">
      <w:r>
        <w:rPr>
          <w:b/>
        </w:rPr>
        <w:t>EXACT EXPECTED TERMINAL OUTPUT</w:t>
      </w:r>
    </w:p>
    <w:p w14:paraId="456189D5" w14:textId="77777777" w:rsidR="009519F7" w:rsidRDefault="00000000">
      <w:pPr>
        <w:pStyle w:val="CodeBlock"/>
      </w:pPr>
      <w:r>
        <w:t>Enter name: Sujal</w:t>
      </w:r>
      <w:r>
        <w:br/>
        <w:t>Enter age: 20</w:t>
      </w:r>
      <w:r>
        <w:br/>
        <w:t>Enter city: Chennai</w:t>
      </w:r>
      <w:r>
        <w:br/>
        <w:t>Enter favorite number: 7</w:t>
      </w:r>
      <w:r>
        <w:br/>
        <w:t>--- PROFILE ---</w:t>
      </w:r>
      <w:r>
        <w:br/>
        <w:t>Name: Sujal</w:t>
      </w:r>
      <w:r>
        <w:br/>
        <w:t>Age: 20</w:t>
      </w:r>
      <w:r>
        <w:br/>
        <w:t>City: Chennai</w:t>
      </w:r>
      <w:r>
        <w:br/>
        <w:t>Favorite Number: 7</w:t>
      </w:r>
      <w:r>
        <w:br/>
        <w:t>Double: 14</w:t>
      </w:r>
    </w:p>
    <w:p w14:paraId="49F18E44" w14:textId="77777777" w:rsidR="009519F7" w:rsidRDefault="00000000">
      <w:r>
        <w:rPr>
          <w:b/>
        </w:rPr>
        <w:t>BARE-MINIMUM HINT</w:t>
      </w:r>
      <w:r>
        <w:rPr>
          <w:b/>
        </w:rPr>
        <w:br/>
      </w:r>
      <w:r>
        <w:t>Create one Scanner and read the fields in the same order in which they are requested.</w:t>
      </w:r>
    </w:p>
    <w:p w14:paraId="52EB9108"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231C27CC" w14:textId="77777777">
        <w:trPr>
          <w:jc w:val="center"/>
        </w:trPr>
        <w:tc>
          <w:tcPr>
            <w:tcW w:w="3360" w:type="dxa"/>
            <w:shd w:val="clear" w:color="auto" w:fill="E9EEF5"/>
          </w:tcPr>
          <w:p w14:paraId="3227C0F1" w14:textId="77777777" w:rsidR="009519F7" w:rsidRDefault="00000000">
            <w:r>
              <w:rPr>
                <w:b/>
              </w:rPr>
              <w:t>#</w:t>
            </w:r>
          </w:p>
        </w:tc>
        <w:tc>
          <w:tcPr>
            <w:tcW w:w="3360" w:type="dxa"/>
            <w:shd w:val="clear" w:color="auto" w:fill="E9EEF5"/>
          </w:tcPr>
          <w:p w14:paraId="3A2199A5" w14:textId="77777777" w:rsidR="009519F7" w:rsidRDefault="00000000">
            <w:r>
              <w:rPr>
                <w:b/>
              </w:rPr>
              <w:t>INPUT / ACTION</w:t>
            </w:r>
          </w:p>
        </w:tc>
        <w:tc>
          <w:tcPr>
            <w:tcW w:w="3360" w:type="dxa"/>
            <w:shd w:val="clear" w:color="auto" w:fill="E9EEF5"/>
          </w:tcPr>
          <w:p w14:paraId="36101C58" w14:textId="77777777" w:rsidR="009519F7" w:rsidRDefault="00000000">
            <w:r>
              <w:rPr>
                <w:b/>
              </w:rPr>
              <w:t>EXPECTED RESULT</w:t>
            </w:r>
          </w:p>
        </w:tc>
      </w:tr>
      <w:tr w:rsidR="009519F7" w14:paraId="55E533B1" w14:textId="77777777">
        <w:trPr>
          <w:jc w:val="center"/>
        </w:trPr>
        <w:tc>
          <w:tcPr>
            <w:tcW w:w="3360" w:type="dxa"/>
            <w:vAlign w:val="center"/>
          </w:tcPr>
          <w:p w14:paraId="0A2F900F" w14:textId="77777777" w:rsidR="009519F7" w:rsidRDefault="00000000">
            <w:r>
              <w:t>1</w:t>
            </w:r>
          </w:p>
        </w:tc>
        <w:tc>
          <w:tcPr>
            <w:tcW w:w="3360" w:type="dxa"/>
            <w:vAlign w:val="center"/>
          </w:tcPr>
          <w:p w14:paraId="5DB645D8" w14:textId="77777777" w:rsidR="009519F7" w:rsidRDefault="00000000">
            <w:r>
              <w:t>Sujal / 20 / Chennai / 7</w:t>
            </w:r>
          </w:p>
        </w:tc>
        <w:tc>
          <w:tcPr>
            <w:tcW w:w="3360" w:type="dxa"/>
            <w:vAlign w:val="center"/>
          </w:tcPr>
          <w:p w14:paraId="34A26ABA" w14:textId="77777777" w:rsidR="009519F7" w:rsidRDefault="00000000">
            <w:r>
              <w:t>Profile and Double: 14.</w:t>
            </w:r>
          </w:p>
        </w:tc>
      </w:tr>
      <w:tr w:rsidR="009519F7" w14:paraId="4A4A676A" w14:textId="77777777">
        <w:trPr>
          <w:jc w:val="center"/>
        </w:trPr>
        <w:tc>
          <w:tcPr>
            <w:tcW w:w="3360" w:type="dxa"/>
            <w:vAlign w:val="center"/>
          </w:tcPr>
          <w:p w14:paraId="54FCEA23" w14:textId="77777777" w:rsidR="009519F7" w:rsidRDefault="00000000">
            <w:r>
              <w:t>2</w:t>
            </w:r>
          </w:p>
        </w:tc>
        <w:tc>
          <w:tcPr>
            <w:tcW w:w="3360" w:type="dxa"/>
            <w:vAlign w:val="center"/>
          </w:tcPr>
          <w:p w14:paraId="05AF1C95" w14:textId="77777777" w:rsidR="009519F7" w:rsidRDefault="00000000">
            <w:r>
              <w:t>Asha / 19 / Delhi / 12</w:t>
            </w:r>
          </w:p>
        </w:tc>
        <w:tc>
          <w:tcPr>
            <w:tcW w:w="3360" w:type="dxa"/>
            <w:vAlign w:val="center"/>
          </w:tcPr>
          <w:p w14:paraId="29E827C5" w14:textId="77777777" w:rsidR="009519F7" w:rsidRDefault="00000000">
            <w:r>
              <w:t>Double: 24.</w:t>
            </w:r>
          </w:p>
        </w:tc>
      </w:tr>
    </w:tbl>
    <w:p w14:paraId="236E25DA" w14:textId="77777777" w:rsidR="009519F7" w:rsidRDefault="00000000">
      <w:r>
        <w:rPr>
          <w:b/>
        </w:rPr>
        <w:t>DONE WHEN</w:t>
      </w:r>
      <w:r>
        <w:t xml:space="preserve"> The program runs, the sample output/behavior is reproduced, every listed test passes, you can explain the code, and the finished work is committed.</w:t>
      </w:r>
    </w:p>
    <w:p w14:paraId="53AED597" w14:textId="77777777" w:rsidR="009519F7" w:rsidRDefault="00000000">
      <w:r>
        <w:br w:type="page"/>
      </w:r>
    </w:p>
    <w:p w14:paraId="7544E0F0" w14:textId="77777777" w:rsidR="009519F7" w:rsidRDefault="00000000">
      <w:pPr>
        <w:pStyle w:val="Heading1"/>
        <w:spacing w:after="120"/>
      </w:pPr>
      <w:r>
        <w:lastRenderedPageBreak/>
        <w:t>DAY 05 · Scholarship Eligibility Checker</w:t>
      </w:r>
    </w:p>
    <w:p w14:paraId="6E764448" w14:textId="77777777" w:rsidR="009519F7" w:rsidRDefault="00000000">
      <w:proofErr w:type="gramStart"/>
      <w:r>
        <w:rPr>
          <w:b/>
        </w:rPr>
        <w:t>DIFFICULTY  ⭐</w:t>
      </w:r>
      <w:proofErr w:type="gramEnd"/>
    </w:p>
    <w:p w14:paraId="4A2669FA" w14:textId="77777777" w:rsidR="009519F7" w:rsidRDefault="00000000">
      <w:r>
        <w:rPr>
          <w:b/>
        </w:rPr>
        <w:t>YOUR TASK</w:t>
      </w:r>
      <w:r>
        <w:rPr>
          <w:b/>
        </w:rPr>
        <w:br/>
      </w:r>
      <w:r>
        <w:t>Create an eligibility checker for a scholarship. Read marks and attendance. A student is eligible only when marks are at least 80 and attendance is at least 75%. Print the marks, attendance and final decision.</w:t>
      </w:r>
    </w:p>
    <w:p w14:paraId="3EBC8458" w14:textId="77777777" w:rsidR="009519F7" w:rsidRDefault="00000000">
      <w:r>
        <w:rPr>
          <w:b/>
        </w:rPr>
        <w:t>MINIMAL CONCEPT</w:t>
      </w:r>
      <w:r>
        <w:rPr>
          <w:b/>
        </w:rPr>
        <w:br/>
      </w:r>
      <w:r>
        <w:t xml:space="preserve">if/else, </w:t>
      </w:r>
      <w:proofErr w:type="spellStart"/>
      <w:r>
        <w:t>boolean</w:t>
      </w:r>
      <w:proofErr w:type="spellEnd"/>
      <w:r>
        <w:t xml:space="preserve"> expressions, nested decisions.</w:t>
      </w:r>
    </w:p>
    <w:p w14:paraId="612E0CB8" w14:textId="77777777" w:rsidR="009519F7" w:rsidRDefault="00000000">
      <w:r>
        <w:rPr>
          <w:b/>
        </w:rPr>
        <w:t>EXACT EXPECTED TERMINAL OUTPUT</w:t>
      </w:r>
    </w:p>
    <w:p w14:paraId="3EAAC623" w14:textId="77777777" w:rsidR="009519F7" w:rsidRDefault="00000000">
      <w:pPr>
        <w:pStyle w:val="CodeBlock"/>
      </w:pPr>
      <w:r>
        <w:t>Enter marks: 85</w:t>
      </w:r>
      <w:r>
        <w:br/>
        <w:t>Enter attendance: 80</w:t>
      </w:r>
      <w:r>
        <w:br/>
        <w:t>--- SCHOLARSHIP CHECK ---</w:t>
      </w:r>
      <w:r>
        <w:br/>
        <w:t>Marks: 85</w:t>
      </w:r>
      <w:r>
        <w:br/>
        <w:t>Attendance: 80%</w:t>
      </w:r>
      <w:r>
        <w:br/>
        <w:t>Eligible: YES</w:t>
      </w:r>
    </w:p>
    <w:p w14:paraId="387FF7A5" w14:textId="77777777" w:rsidR="009519F7" w:rsidRDefault="00000000">
      <w:r>
        <w:rPr>
          <w:b/>
        </w:rPr>
        <w:t>BARE-MINIMUM HINT</w:t>
      </w:r>
      <w:r>
        <w:rPr>
          <w:b/>
        </w:rPr>
        <w:br/>
      </w:r>
      <w:r>
        <w:t xml:space="preserve">Write the eligibility rule in plain English first, then translate it into one </w:t>
      </w:r>
      <w:proofErr w:type="spellStart"/>
      <w:r>
        <w:t>boolean</w:t>
      </w:r>
      <w:proofErr w:type="spellEnd"/>
      <w:r>
        <w:t xml:space="preserve"> condition.</w:t>
      </w:r>
    </w:p>
    <w:p w14:paraId="204C40FF"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6BB84C15" w14:textId="77777777">
        <w:trPr>
          <w:jc w:val="center"/>
        </w:trPr>
        <w:tc>
          <w:tcPr>
            <w:tcW w:w="3360" w:type="dxa"/>
            <w:shd w:val="clear" w:color="auto" w:fill="E9EEF5"/>
          </w:tcPr>
          <w:p w14:paraId="28663820" w14:textId="77777777" w:rsidR="009519F7" w:rsidRDefault="00000000">
            <w:r>
              <w:rPr>
                <w:b/>
              </w:rPr>
              <w:t>#</w:t>
            </w:r>
          </w:p>
        </w:tc>
        <w:tc>
          <w:tcPr>
            <w:tcW w:w="3360" w:type="dxa"/>
            <w:shd w:val="clear" w:color="auto" w:fill="E9EEF5"/>
          </w:tcPr>
          <w:p w14:paraId="7483F405" w14:textId="77777777" w:rsidR="009519F7" w:rsidRDefault="00000000">
            <w:r>
              <w:rPr>
                <w:b/>
              </w:rPr>
              <w:t>INPUT / ACTION</w:t>
            </w:r>
          </w:p>
        </w:tc>
        <w:tc>
          <w:tcPr>
            <w:tcW w:w="3360" w:type="dxa"/>
            <w:shd w:val="clear" w:color="auto" w:fill="E9EEF5"/>
          </w:tcPr>
          <w:p w14:paraId="05356034" w14:textId="77777777" w:rsidR="009519F7" w:rsidRDefault="00000000">
            <w:r>
              <w:rPr>
                <w:b/>
              </w:rPr>
              <w:t>EXPECTED RESULT</w:t>
            </w:r>
          </w:p>
        </w:tc>
      </w:tr>
      <w:tr w:rsidR="009519F7" w14:paraId="15D0B930" w14:textId="77777777">
        <w:trPr>
          <w:jc w:val="center"/>
        </w:trPr>
        <w:tc>
          <w:tcPr>
            <w:tcW w:w="3360" w:type="dxa"/>
            <w:vAlign w:val="center"/>
          </w:tcPr>
          <w:p w14:paraId="184BAD61" w14:textId="77777777" w:rsidR="009519F7" w:rsidRDefault="00000000">
            <w:r>
              <w:t>1</w:t>
            </w:r>
          </w:p>
        </w:tc>
        <w:tc>
          <w:tcPr>
            <w:tcW w:w="3360" w:type="dxa"/>
            <w:vAlign w:val="center"/>
          </w:tcPr>
          <w:p w14:paraId="2A471D82" w14:textId="77777777" w:rsidR="009519F7" w:rsidRDefault="00000000">
            <w:r>
              <w:t>85 marks, 80% attendance</w:t>
            </w:r>
          </w:p>
        </w:tc>
        <w:tc>
          <w:tcPr>
            <w:tcW w:w="3360" w:type="dxa"/>
            <w:vAlign w:val="center"/>
          </w:tcPr>
          <w:p w14:paraId="0543D1B5" w14:textId="77777777" w:rsidR="009519F7" w:rsidRDefault="00000000">
            <w:r>
              <w:t>Eligible: YES.</w:t>
            </w:r>
          </w:p>
        </w:tc>
      </w:tr>
      <w:tr w:rsidR="009519F7" w14:paraId="2AE9E72F" w14:textId="77777777">
        <w:trPr>
          <w:jc w:val="center"/>
        </w:trPr>
        <w:tc>
          <w:tcPr>
            <w:tcW w:w="3360" w:type="dxa"/>
            <w:vAlign w:val="center"/>
          </w:tcPr>
          <w:p w14:paraId="035D3544" w14:textId="77777777" w:rsidR="009519F7" w:rsidRDefault="00000000">
            <w:r>
              <w:t>2</w:t>
            </w:r>
          </w:p>
        </w:tc>
        <w:tc>
          <w:tcPr>
            <w:tcW w:w="3360" w:type="dxa"/>
            <w:vAlign w:val="center"/>
          </w:tcPr>
          <w:p w14:paraId="29D1287A" w14:textId="77777777" w:rsidR="009519F7" w:rsidRDefault="00000000">
            <w:r>
              <w:t>90 marks, 70% attendance</w:t>
            </w:r>
          </w:p>
        </w:tc>
        <w:tc>
          <w:tcPr>
            <w:tcW w:w="3360" w:type="dxa"/>
            <w:vAlign w:val="center"/>
          </w:tcPr>
          <w:p w14:paraId="580AA1B1" w14:textId="77777777" w:rsidR="009519F7" w:rsidRDefault="00000000">
            <w:r>
              <w:t>Eligible: NO.</w:t>
            </w:r>
          </w:p>
        </w:tc>
      </w:tr>
      <w:tr w:rsidR="009519F7" w14:paraId="4FEC1089" w14:textId="77777777">
        <w:trPr>
          <w:jc w:val="center"/>
        </w:trPr>
        <w:tc>
          <w:tcPr>
            <w:tcW w:w="3360" w:type="dxa"/>
            <w:vAlign w:val="center"/>
          </w:tcPr>
          <w:p w14:paraId="6A56AE6B" w14:textId="77777777" w:rsidR="009519F7" w:rsidRDefault="00000000">
            <w:r>
              <w:t>3</w:t>
            </w:r>
          </w:p>
        </w:tc>
        <w:tc>
          <w:tcPr>
            <w:tcW w:w="3360" w:type="dxa"/>
            <w:vAlign w:val="center"/>
          </w:tcPr>
          <w:p w14:paraId="1A6E2F7E" w14:textId="77777777" w:rsidR="009519F7" w:rsidRDefault="00000000">
            <w:r>
              <w:t>79 marks, 90% attendance</w:t>
            </w:r>
          </w:p>
        </w:tc>
        <w:tc>
          <w:tcPr>
            <w:tcW w:w="3360" w:type="dxa"/>
            <w:vAlign w:val="center"/>
          </w:tcPr>
          <w:p w14:paraId="1020A87A" w14:textId="77777777" w:rsidR="009519F7" w:rsidRDefault="00000000">
            <w:r>
              <w:t>Eligible: NO.</w:t>
            </w:r>
          </w:p>
        </w:tc>
      </w:tr>
    </w:tbl>
    <w:p w14:paraId="2E4324CC" w14:textId="77777777" w:rsidR="009519F7" w:rsidRDefault="00000000">
      <w:r>
        <w:rPr>
          <w:b/>
        </w:rPr>
        <w:t>DONE WHEN</w:t>
      </w:r>
      <w:r>
        <w:t xml:space="preserve"> The program runs, the sample output/behavior is reproduced, every listed test passes, you can explain the code, and the finished work is committed.</w:t>
      </w:r>
    </w:p>
    <w:p w14:paraId="60E77575" w14:textId="77777777" w:rsidR="009519F7" w:rsidRDefault="00000000">
      <w:r>
        <w:br w:type="page"/>
      </w:r>
    </w:p>
    <w:p w14:paraId="2A91F10E" w14:textId="77777777" w:rsidR="009519F7" w:rsidRDefault="00000000">
      <w:pPr>
        <w:pStyle w:val="Heading1"/>
        <w:spacing w:after="120"/>
      </w:pPr>
      <w:r>
        <w:lastRenderedPageBreak/>
        <w:t>DAY 06 · Unit Conversion Console</w:t>
      </w:r>
    </w:p>
    <w:p w14:paraId="3BD980F9" w14:textId="77777777" w:rsidR="009519F7" w:rsidRDefault="00000000">
      <w:proofErr w:type="gramStart"/>
      <w:r>
        <w:rPr>
          <w:b/>
        </w:rPr>
        <w:t>DIFFICULTY  ⭐</w:t>
      </w:r>
      <w:proofErr w:type="gramEnd"/>
    </w:p>
    <w:p w14:paraId="2235B6F6" w14:textId="77777777" w:rsidR="009519F7" w:rsidRDefault="00000000">
      <w:r>
        <w:rPr>
          <w:b/>
        </w:rPr>
        <w:t>YOUR TASK</w:t>
      </w:r>
      <w:r>
        <w:rPr>
          <w:b/>
        </w:rPr>
        <w:br/>
      </w:r>
      <w:r>
        <w:t xml:space="preserve">Build a menu-driven unit conversion program. Provide options for </w:t>
      </w:r>
      <w:proofErr w:type="spellStart"/>
      <w:r>
        <w:t>kilometres</w:t>
      </w:r>
      <w:proofErr w:type="spellEnd"/>
      <w:r>
        <w:t xml:space="preserve"> to </w:t>
      </w:r>
      <w:proofErr w:type="spellStart"/>
      <w:r>
        <w:t>metres</w:t>
      </w:r>
      <w:proofErr w:type="spellEnd"/>
      <w:r>
        <w:t xml:space="preserve">, </w:t>
      </w:r>
      <w:proofErr w:type="spellStart"/>
      <w:r>
        <w:t>metres</w:t>
      </w:r>
      <w:proofErr w:type="spellEnd"/>
      <w:r>
        <w:t xml:space="preserve"> to </w:t>
      </w:r>
      <w:proofErr w:type="spellStart"/>
      <w:r>
        <w:t>centimetres</w:t>
      </w:r>
      <w:proofErr w:type="spellEnd"/>
      <w:r>
        <w:t xml:space="preserve"> and Celsius to Fahrenheit. Use switch/case for the menu and a safe message for an invalid choice.</w:t>
      </w:r>
    </w:p>
    <w:p w14:paraId="01B8C16E" w14:textId="77777777" w:rsidR="009519F7" w:rsidRDefault="00000000">
      <w:r>
        <w:rPr>
          <w:b/>
        </w:rPr>
        <w:t>MINIMAL CONCEPT</w:t>
      </w:r>
      <w:r>
        <w:rPr>
          <w:b/>
        </w:rPr>
        <w:br/>
      </w:r>
      <w:r>
        <w:t>switch, case, break, ternary and numeric expressions.</w:t>
      </w:r>
    </w:p>
    <w:p w14:paraId="27E14612" w14:textId="77777777" w:rsidR="009519F7" w:rsidRDefault="00000000">
      <w:r>
        <w:rPr>
          <w:b/>
        </w:rPr>
        <w:t>EXACT EXPECTED TERMINAL OUTPUT</w:t>
      </w:r>
    </w:p>
    <w:p w14:paraId="0849E15C" w14:textId="77777777" w:rsidR="009519F7" w:rsidRDefault="00000000">
      <w:pPr>
        <w:pStyle w:val="CodeBlock"/>
      </w:pPr>
      <w:r>
        <w:t>=== UNIT CONVERTER ===</w:t>
      </w:r>
      <w:r>
        <w:br/>
        <w:t xml:space="preserve">1. </w:t>
      </w:r>
      <w:proofErr w:type="spellStart"/>
      <w:r>
        <w:t>Kilometres</w:t>
      </w:r>
      <w:proofErr w:type="spellEnd"/>
      <w:r>
        <w:t xml:space="preserve"> to </w:t>
      </w:r>
      <w:proofErr w:type="spellStart"/>
      <w:r>
        <w:t>Metres</w:t>
      </w:r>
      <w:proofErr w:type="spellEnd"/>
      <w:r>
        <w:br/>
        <w:t xml:space="preserve">2. </w:t>
      </w:r>
      <w:proofErr w:type="spellStart"/>
      <w:r>
        <w:t>Metres</w:t>
      </w:r>
      <w:proofErr w:type="spellEnd"/>
      <w:r>
        <w:t xml:space="preserve"> to </w:t>
      </w:r>
      <w:proofErr w:type="spellStart"/>
      <w:r>
        <w:t>Centimetres</w:t>
      </w:r>
      <w:proofErr w:type="spellEnd"/>
      <w:r>
        <w:br/>
        <w:t>3. Celsius to Fahrenheit</w:t>
      </w:r>
      <w:r>
        <w:br/>
        <w:t>Choose: 2</w:t>
      </w:r>
      <w:r>
        <w:br/>
        <w:t>Enter value: 3</w:t>
      </w:r>
      <w:r>
        <w:br/>
        <w:t>Result: 300.0 cm</w:t>
      </w:r>
    </w:p>
    <w:p w14:paraId="15572F1C" w14:textId="78E7CAB4" w:rsidR="009519F7" w:rsidRDefault="00000000">
      <w:r>
        <w:rPr>
          <w:b/>
        </w:rPr>
        <w:t>BARE-MINIMUM HINT</w:t>
      </w:r>
      <w:r>
        <w:rPr>
          <w:b/>
        </w:rPr>
        <w:br/>
      </w:r>
      <w:r>
        <w:t xml:space="preserve">Use switch to choose the conversion. Keep each </w:t>
      </w:r>
      <w:proofErr w:type="gramStart"/>
      <w:r>
        <w:t>conversion for</w:t>
      </w:r>
      <w:r w:rsidR="002830B5">
        <w:t>9</w:t>
      </w:r>
      <w:r>
        <w:t>ula</w:t>
      </w:r>
      <w:proofErr w:type="gramEnd"/>
      <w:r>
        <w:t xml:space="preserve"> separate.</w:t>
      </w:r>
    </w:p>
    <w:p w14:paraId="4CB710D9"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346FD468" w14:textId="77777777">
        <w:trPr>
          <w:jc w:val="center"/>
        </w:trPr>
        <w:tc>
          <w:tcPr>
            <w:tcW w:w="3360" w:type="dxa"/>
            <w:shd w:val="clear" w:color="auto" w:fill="E9EEF5"/>
          </w:tcPr>
          <w:p w14:paraId="260E4035" w14:textId="77777777" w:rsidR="009519F7" w:rsidRDefault="00000000">
            <w:r>
              <w:rPr>
                <w:b/>
              </w:rPr>
              <w:t>#</w:t>
            </w:r>
          </w:p>
        </w:tc>
        <w:tc>
          <w:tcPr>
            <w:tcW w:w="3360" w:type="dxa"/>
            <w:shd w:val="clear" w:color="auto" w:fill="E9EEF5"/>
          </w:tcPr>
          <w:p w14:paraId="0BC1EFE6" w14:textId="77777777" w:rsidR="009519F7" w:rsidRDefault="00000000">
            <w:r>
              <w:rPr>
                <w:b/>
              </w:rPr>
              <w:t>INPUT / ACTION</w:t>
            </w:r>
          </w:p>
        </w:tc>
        <w:tc>
          <w:tcPr>
            <w:tcW w:w="3360" w:type="dxa"/>
            <w:shd w:val="clear" w:color="auto" w:fill="E9EEF5"/>
          </w:tcPr>
          <w:p w14:paraId="2A1CF856" w14:textId="77777777" w:rsidR="009519F7" w:rsidRDefault="00000000">
            <w:r>
              <w:rPr>
                <w:b/>
              </w:rPr>
              <w:t>EXPECTED RESULT</w:t>
            </w:r>
          </w:p>
        </w:tc>
      </w:tr>
      <w:tr w:rsidR="009519F7" w14:paraId="57D52585" w14:textId="77777777">
        <w:trPr>
          <w:jc w:val="center"/>
        </w:trPr>
        <w:tc>
          <w:tcPr>
            <w:tcW w:w="3360" w:type="dxa"/>
            <w:vAlign w:val="center"/>
          </w:tcPr>
          <w:p w14:paraId="41347977" w14:textId="77777777" w:rsidR="009519F7" w:rsidRDefault="00000000">
            <w:r>
              <w:t>1</w:t>
            </w:r>
          </w:p>
        </w:tc>
        <w:tc>
          <w:tcPr>
            <w:tcW w:w="3360" w:type="dxa"/>
            <w:vAlign w:val="center"/>
          </w:tcPr>
          <w:p w14:paraId="1524A259" w14:textId="77777777" w:rsidR="009519F7" w:rsidRDefault="00000000">
            <w:r>
              <w:t>Choice 2, value 3</w:t>
            </w:r>
          </w:p>
        </w:tc>
        <w:tc>
          <w:tcPr>
            <w:tcW w:w="3360" w:type="dxa"/>
            <w:vAlign w:val="center"/>
          </w:tcPr>
          <w:p w14:paraId="3974FB30" w14:textId="77777777" w:rsidR="009519F7" w:rsidRDefault="00000000">
            <w:r>
              <w:t>Result: 300.0 cm.</w:t>
            </w:r>
          </w:p>
        </w:tc>
      </w:tr>
      <w:tr w:rsidR="009519F7" w14:paraId="08326A74" w14:textId="77777777">
        <w:trPr>
          <w:jc w:val="center"/>
        </w:trPr>
        <w:tc>
          <w:tcPr>
            <w:tcW w:w="3360" w:type="dxa"/>
            <w:vAlign w:val="center"/>
          </w:tcPr>
          <w:p w14:paraId="270D4B4A" w14:textId="77777777" w:rsidR="009519F7" w:rsidRDefault="00000000">
            <w:r>
              <w:t>2</w:t>
            </w:r>
          </w:p>
        </w:tc>
        <w:tc>
          <w:tcPr>
            <w:tcW w:w="3360" w:type="dxa"/>
            <w:vAlign w:val="center"/>
          </w:tcPr>
          <w:p w14:paraId="440E25E8" w14:textId="77777777" w:rsidR="009519F7" w:rsidRDefault="00000000">
            <w:r>
              <w:t>Choice 3, value 25</w:t>
            </w:r>
          </w:p>
        </w:tc>
        <w:tc>
          <w:tcPr>
            <w:tcW w:w="3360" w:type="dxa"/>
            <w:vAlign w:val="center"/>
          </w:tcPr>
          <w:p w14:paraId="6DD10ED1" w14:textId="77777777" w:rsidR="009519F7" w:rsidRDefault="00000000">
            <w:r>
              <w:t>Result: 77.0 F.</w:t>
            </w:r>
          </w:p>
        </w:tc>
      </w:tr>
      <w:tr w:rsidR="009519F7" w14:paraId="1A134D7C" w14:textId="77777777">
        <w:trPr>
          <w:jc w:val="center"/>
        </w:trPr>
        <w:tc>
          <w:tcPr>
            <w:tcW w:w="3360" w:type="dxa"/>
            <w:vAlign w:val="center"/>
          </w:tcPr>
          <w:p w14:paraId="112AA7CE" w14:textId="77777777" w:rsidR="009519F7" w:rsidRDefault="00000000">
            <w:r>
              <w:t>3</w:t>
            </w:r>
          </w:p>
        </w:tc>
        <w:tc>
          <w:tcPr>
            <w:tcW w:w="3360" w:type="dxa"/>
            <w:vAlign w:val="center"/>
          </w:tcPr>
          <w:p w14:paraId="2C743E23" w14:textId="77777777" w:rsidR="009519F7" w:rsidRDefault="00000000">
            <w:r>
              <w:t>Choice 9</w:t>
            </w:r>
          </w:p>
        </w:tc>
        <w:tc>
          <w:tcPr>
            <w:tcW w:w="3360" w:type="dxa"/>
            <w:vAlign w:val="center"/>
          </w:tcPr>
          <w:p w14:paraId="02809651" w14:textId="77777777" w:rsidR="009519F7" w:rsidRDefault="00000000">
            <w:r>
              <w:t>Invalid choice.</w:t>
            </w:r>
          </w:p>
        </w:tc>
      </w:tr>
    </w:tbl>
    <w:p w14:paraId="71906065" w14:textId="77777777" w:rsidR="009519F7" w:rsidRDefault="00000000">
      <w:r>
        <w:rPr>
          <w:b/>
        </w:rPr>
        <w:t>DONE WHEN</w:t>
      </w:r>
      <w:r>
        <w:t xml:space="preserve"> The program runs, the sample output/behavior is reproduced, every listed test passes, you can explain the code, and the finished work is committed.</w:t>
      </w:r>
    </w:p>
    <w:p w14:paraId="4ACEE512" w14:textId="77777777" w:rsidR="009519F7" w:rsidRDefault="00000000">
      <w:r>
        <w:br w:type="page"/>
      </w:r>
    </w:p>
    <w:p w14:paraId="7E36D068" w14:textId="77777777" w:rsidR="009519F7" w:rsidRDefault="00000000">
      <w:pPr>
        <w:pStyle w:val="Heading1"/>
        <w:spacing w:after="120"/>
      </w:pPr>
      <w:r>
        <w:lastRenderedPageBreak/>
        <w:t>DAY 07 · Number Utility Menu</w:t>
      </w:r>
    </w:p>
    <w:p w14:paraId="17E62310" w14:textId="77777777" w:rsidR="009519F7" w:rsidRDefault="00000000">
      <w:proofErr w:type="gramStart"/>
      <w:r>
        <w:rPr>
          <w:b/>
        </w:rPr>
        <w:t>DIFFICULTY  ⭐</w:t>
      </w:r>
      <w:proofErr w:type="gramEnd"/>
      <w:r>
        <w:rPr>
          <w:b/>
        </w:rPr>
        <w:t>⭐</w:t>
      </w:r>
    </w:p>
    <w:p w14:paraId="72DBEB42" w14:textId="77777777" w:rsidR="009519F7" w:rsidRDefault="00000000">
      <w:r>
        <w:rPr>
          <w:b/>
        </w:rPr>
        <w:t>YOUR TASK</w:t>
      </w:r>
      <w:r>
        <w:rPr>
          <w:b/>
        </w:rPr>
        <w:br/>
      </w:r>
      <w:r>
        <w:t>Create a repeatable menu that can count from 1 to N, calculate the sum from 1 to N, and print all even numbers up to N. The menu repeats until the user chooses Exit.</w:t>
      </w:r>
    </w:p>
    <w:p w14:paraId="79DD49FF" w14:textId="77777777" w:rsidR="009519F7" w:rsidRDefault="00000000">
      <w:r>
        <w:rPr>
          <w:b/>
        </w:rPr>
        <w:t>MINIMAL CONCEPT</w:t>
      </w:r>
      <w:r>
        <w:rPr>
          <w:b/>
        </w:rPr>
        <w:br/>
      </w:r>
      <w:r>
        <w:t xml:space="preserve">for, while, </w:t>
      </w:r>
      <w:proofErr w:type="gramStart"/>
      <w:r>
        <w:t>do-while,</w:t>
      </w:r>
      <w:proofErr w:type="gramEnd"/>
      <w:r>
        <w:t xml:space="preserve"> counters and accumulators.</w:t>
      </w:r>
    </w:p>
    <w:p w14:paraId="396CA1C4" w14:textId="77777777" w:rsidR="009519F7" w:rsidRDefault="00000000">
      <w:r>
        <w:rPr>
          <w:b/>
        </w:rPr>
        <w:t>EXACT EXPECTED TERMINAL OUTPUT</w:t>
      </w:r>
    </w:p>
    <w:p w14:paraId="1786A5DC" w14:textId="77777777" w:rsidR="009519F7" w:rsidRDefault="00000000">
      <w:pPr>
        <w:pStyle w:val="CodeBlock"/>
      </w:pPr>
      <w:r>
        <w:t>=== NUMBER UTILITY ===</w:t>
      </w:r>
      <w:r>
        <w:br/>
        <w:t>1. Count 1 to N</w:t>
      </w:r>
      <w:r>
        <w:br/>
        <w:t>2. Sum 1 to N</w:t>
      </w:r>
      <w:r>
        <w:br/>
        <w:t>3. Show Even Numbers</w:t>
      </w:r>
      <w:r>
        <w:br/>
        <w:t>4. Exit</w:t>
      </w:r>
      <w:r>
        <w:br/>
        <w:t>Choose: 2</w:t>
      </w:r>
      <w:r>
        <w:br/>
        <w:t>Enter N: 5</w:t>
      </w:r>
      <w:r>
        <w:br/>
        <w:t>Sum: 15</w:t>
      </w:r>
      <w:r>
        <w:br/>
        <w:t>Choose: 4</w:t>
      </w:r>
      <w:r>
        <w:br/>
        <w:t>Utility closed.</w:t>
      </w:r>
    </w:p>
    <w:p w14:paraId="2395B19B" w14:textId="77777777" w:rsidR="009519F7" w:rsidRDefault="00000000">
      <w:r>
        <w:rPr>
          <w:b/>
        </w:rPr>
        <w:t>BARE-MINIMUM HINT</w:t>
      </w:r>
      <w:r>
        <w:rPr>
          <w:b/>
        </w:rPr>
        <w:br/>
      </w:r>
      <w:r>
        <w:t>Use a loop for repeated menu interaction and a separate loop for each numerical operation.</w:t>
      </w:r>
    </w:p>
    <w:p w14:paraId="40CB4221"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6A189DF4" w14:textId="77777777">
        <w:trPr>
          <w:jc w:val="center"/>
        </w:trPr>
        <w:tc>
          <w:tcPr>
            <w:tcW w:w="3360" w:type="dxa"/>
            <w:shd w:val="clear" w:color="auto" w:fill="E9EEF5"/>
          </w:tcPr>
          <w:p w14:paraId="50B4B604" w14:textId="77777777" w:rsidR="009519F7" w:rsidRDefault="00000000">
            <w:r>
              <w:rPr>
                <w:b/>
              </w:rPr>
              <w:t>#</w:t>
            </w:r>
          </w:p>
        </w:tc>
        <w:tc>
          <w:tcPr>
            <w:tcW w:w="3360" w:type="dxa"/>
            <w:shd w:val="clear" w:color="auto" w:fill="E9EEF5"/>
          </w:tcPr>
          <w:p w14:paraId="3FB7A2FA" w14:textId="77777777" w:rsidR="009519F7" w:rsidRDefault="00000000">
            <w:r>
              <w:rPr>
                <w:b/>
              </w:rPr>
              <w:t>INPUT / ACTION</w:t>
            </w:r>
          </w:p>
        </w:tc>
        <w:tc>
          <w:tcPr>
            <w:tcW w:w="3360" w:type="dxa"/>
            <w:shd w:val="clear" w:color="auto" w:fill="E9EEF5"/>
          </w:tcPr>
          <w:p w14:paraId="02F41D67" w14:textId="77777777" w:rsidR="009519F7" w:rsidRDefault="00000000">
            <w:r>
              <w:rPr>
                <w:b/>
              </w:rPr>
              <w:t>EXPECTED RESULT</w:t>
            </w:r>
          </w:p>
        </w:tc>
      </w:tr>
      <w:tr w:rsidR="009519F7" w14:paraId="00564989" w14:textId="77777777">
        <w:trPr>
          <w:jc w:val="center"/>
        </w:trPr>
        <w:tc>
          <w:tcPr>
            <w:tcW w:w="3360" w:type="dxa"/>
            <w:vAlign w:val="center"/>
          </w:tcPr>
          <w:p w14:paraId="4D7099EB" w14:textId="77777777" w:rsidR="009519F7" w:rsidRDefault="00000000">
            <w:r>
              <w:t>1</w:t>
            </w:r>
          </w:p>
        </w:tc>
        <w:tc>
          <w:tcPr>
            <w:tcW w:w="3360" w:type="dxa"/>
            <w:vAlign w:val="center"/>
          </w:tcPr>
          <w:p w14:paraId="73CDBC03" w14:textId="77777777" w:rsidR="009519F7" w:rsidRDefault="00000000">
            <w:r>
              <w:t>N=5, choose Sum</w:t>
            </w:r>
          </w:p>
        </w:tc>
        <w:tc>
          <w:tcPr>
            <w:tcW w:w="3360" w:type="dxa"/>
            <w:vAlign w:val="center"/>
          </w:tcPr>
          <w:p w14:paraId="36B2B1A8" w14:textId="77777777" w:rsidR="009519F7" w:rsidRDefault="00000000">
            <w:r>
              <w:t>Sum: 15.</w:t>
            </w:r>
          </w:p>
        </w:tc>
      </w:tr>
      <w:tr w:rsidR="009519F7" w14:paraId="6560F2FE" w14:textId="77777777">
        <w:trPr>
          <w:jc w:val="center"/>
        </w:trPr>
        <w:tc>
          <w:tcPr>
            <w:tcW w:w="3360" w:type="dxa"/>
            <w:vAlign w:val="center"/>
          </w:tcPr>
          <w:p w14:paraId="094FB589" w14:textId="77777777" w:rsidR="009519F7" w:rsidRDefault="00000000">
            <w:r>
              <w:t>2</w:t>
            </w:r>
          </w:p>
        </w:tc>
        <w:tc>
          <w:tcPr>
            <w:tcW w:w="3360" w:type="dxa"/>
            <w:vAlign w:val="center"/>
          </w:tcPr>
          <w:p w14:paraId="51F3F50E" w14:textId="77777777" w:rsidR="009519F7" w:rsidRDefault="00000000">
            <w:r>
              <w:t>N=10, choose Even Numbers</w:t>
            </w:r>
          </w:p>
        </w:tc>
        <w:tc>
          <w:tcPr>
            <w:tcW w:w="3360" w:type="dxa"/>
            <w:vAlign w:val="center"/>
          </w:tcPr>
          <w:p w14:paraId="170CE95B" w14:textId="77777777" w:rsidR="009519F7" w:rsidRDefault="00000000">
            <w:r>
              <w:t>2 4 6 8 10.</w:t>
            </w:r>
          </w:p>
        </w:tc>
      </w:tr>
      <w:tr w:rsidR="009519F7" w14:paraId="03B5E07C" w14:textId="77777777">
        <w:trPr>
          <w:jc w:val="center"/>
        </w:trPr>
        <w:tc>
          <w:tcPr>
            <w:tcW w:w="3360" w:type="dxa"/>
            <w:vAlign w:val="center"/>
          </w:tcPr>
          <w:p w14:paraId="5356D72F" w14:textId="77777777" w:rsidR="009519F7" w:rsidRDefault="00000000">
            <w:r>
              <w:t>3</w:t>
            </w:r>
          </w:p>
        </w:tc>
        <w:tc>
          <w:tcPr>
            <w:tcW w:w="3360" w:type="dxa"/>
            <w:vAlign w:val="center"/>
          </w:tcPr>
          <w:p w14:paraId="458A08E8" w14:textId="77777777" w:rsidR="009519F7" w:rsidRDefault="00000000">
            <w:r>
              <w:t>Choose 4</w:t>
            </w:r>
          </w:p>
        </w:tc>
        <w:tc>
          <w:tcPr>
            <w:tcW w:w="3360" w:type="dxa"/>
            <w:vAlign w:val="center"/>
          </w:tcPr>
          <w:p w14:paraId="5B847629" w14:textId="77777777" w:rsidR="009519F7" w:rsidRDefault="00000000">
            <w:r>
              <w:t>Utility closed.</w:t>
            </w:r>
          </w:p>
        </w:tc>
      </w:tr>
    </w:tbl>
    <w:p w14:paraId="7371A380" w14:textId="77777777" w:rsidR="009519F7" w:rsidRDefault="00000000">
      <w:r>
        <w:rPr>
          <w:b/>
        </w:rPr>
        <w:t>DONE WHEN</w:t>
      </w:r>
      <w:r>
        <w:t xml:space="preserve"> The program runs, the sample output/behavior is reproduced, every listed test passes, you can explain the code, and the finished work is committed.</w:t>
      </w:r>
    </w:p>
    <w:p w14:paraId="699A5704" w14:textId="77777777" w:rsidR="009519F7" w:rsidRDefault="00000000">
      <w:r>
        <w:br w:type="page"/>
      </w:r>
    </w:p>
    <w:p w14:paraId="6109157C" w14:textId="77777777" w:rsidR="009519F7" w:rsidRDefault="00000000">
      <w:pPr>
        <w:pStyle w:val="Heading1"/>
        <w:spacing w:after="120"/>
      </w:pPr>
      <w:r>
        <w:lastRenderedPageBreak/>
        <w:t>DAY 08 · Pattern &amp; Table Printer</w:t>
      </w:r>
    </w:p>
    <w:p w14:paraId="348A1881" w14:textId="77777777" w:rsidR="009519F7" w:rsidRDefault="00000000">
      <w:proofErr w:type="gramStart"/>
      <w:r>
        <w:rPr>
          <w:b/>
        </w:rPr>
        <w:t>DIFFICULTY  ⭐</w:t>
      </w:r>
      <w:proofErr w:type="gramEnd"/>
      <w:r>
        <w:rPr>
          <w:b/>
        </w:rPr>
        <w:t>⭐</w:t>
      </w:r>
    </w:p>
    <w:p w14:paraId="30DADA44" w14:textId="77777777" w:rsidR="009519F7" w:rsidRDefault="00000000">
      <w:r>
        <w:rPr>
          <w:b/>
        </w:rPr>
        <w:t>YOUR TASK</w:t>
      </w:r>
      <w:r>
        <w:rPr>
          <w:b/>
        </w:rPr>
        <w:br/>
      </w:r>
      <w:r>
        <w:t xml:space="preserve">Build a console program with two choices: print a right triangle of stars for N </w:t>
      </w:r>
      <w:proofErr w:type="gramStart"/>
      <w:r>
        <w:t>rows, or</w:t>
      </w:r>
      <w:proofErr w:type="gramEnd"/>
      <w:r>
        <w:t xml:space="preserve"> print a multiplication table for a chosen number from 1 to 10. The program must use nested loops for the triangle.</w:t>
      </w:r>
    </w:p>
    <w:p w14:paraId="56F42E88" w14:textId="77777777" w:rsidR="009519F7" w:rsidRDefault="00000000">
      <w:r>
        <w:rPr>
          <w:b/>
        </w:rPr>
        <w:t>MINIMAL CONCEPT</w:t>
      </w:r>
      <w:r>
        <w:rPr>
          <w:b/>
        </w:rPr>
        <w:br/>
      </w:r>
      <w:r>
        <w:t>Nested loops, row/column control, loop boundaries.</w:t>
      </w:r>
    </w:p>
    <w:p w14:paraId="70A9EA59" w14:textId="77777777" w:rsidR="009519F7" w:rsidRDefault="00000000">
      <w:r>
        <w:rPr>
          <w:b/>
        </w:rPr>
        <w:t>EXACT EXPECTED TERMINAL OUTPUT</w:t>
      </w:r>
    </w:p>
    <w:p w14:paraId="41905B75" w14:textId="4D9A486C" w:rsidR="009519F7" w:rsidRDefault="00000000">
      <w:pPr>
        <w:pStyle w:val="CodeBlock"/>
      </w:pPr>
      <w:r>
        <w:t>=== PATTERN &amp; TABLE ===</w:t>
      </w:r>
      <w:r>
        <w:br/>
        <w:t>1. Star Triangle</w:t>
      </w:r>
      <w:r>
        <w:br/>
        <w:t>2. Multiplication Table</w:t>
      </w:r>
      <w:r>
        <w:br/>
        <w:t>Choose: 1</w:t>
      </w:r>
      <w:r>
        <w:br/>
        <w:t>Enter rows: 4</w:t>
      </w:r>
      <w:r>
        <w:br/>
      </w:r>
      <w:r w:rsidR="00520A26">
        <w:t>=</w:t>
      </w:r>
    </w:p>
    <w:p w14:paraId="5A116C8C" w14:textId="77777777" w:rsidR="009519F7" w:rsidRDefault="00000000">
      <w:r>
        <w:rPr>
          <w:b/>
        </w:rPr>
        <w:t>BARE-MINIMUM HINT</w:t>
      </w:r>
      <w:r>
        <w:rPr>
          <w:b/>
        </w:rPr>
        <w:br/>
      </w:r>
      <w:r>
        <w:t>Let the outer loop control rows and the inner loop control the number of characters in each row.</w:t>
      </w:r>
    </w:p>
    <w:p w14:paraId="697E16EA"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56FDC989" w14:textId="77777777">
        <w:trPr>
          <w:jc w:val="center"/>
        </w:trPr>
        <w:tc>
          <w:tcPr>
            <w:tcW w:w="3360" w:type="dxa"/>
            <w:shd w:val="clear" w:color="auto" w:fill="E9EEF5"/>
          </w:tcPr>
          <w:p w14:paraId="254209F8" w14:textId="77777777" w:rsidR="009519F7" w:rsidRDefault="00000000">
            <w:r>
              <w:rPr>
                <w:b/>
              </w:rPr>
              <w:t>#</w:t>
            </w:r>
          </w:p>
        </w:tc>
        <w:tc>
          <w:tcPr>
            <w:tcW w:w="3360" w:type="dxa"/>
            <w:shd w:val="clear" w:color="auto" w:fill="E9EEF5"/>
          </w:tcPr>
          <w:p w14:paraId="71852557" w14:textId="77777777" w:rsidR="009519F7" w:rsidRDefault="00000000">
            <w:r>
              <w:rPr>
                <w:b/>
              </w:rPr>
              <w:t>INPUT / ACTION</w:t>
            </w:r>
          </w:p>
        </w:tc>
        <w:tc>
          <w:tcPr>
            <w:tcW w:w="3360" w:type="dxa"/>
            <w:shd w:val="clear" w:color="auto" w:fill="E9EEF5"/>
          </w:tcPr>
          <w:p w14:paraId="1BF667EE" w14:textId="77777777" w:rsidR="009519F7" w:rsidRDefault="00000000">
            <w:r>
              <w:rPr>
                <w:b/>
              </w:rPr>
              <w:t>EXPECTED RESULT</w:t>
            </w:r>
          </w:p>
        </w:tc>
      </w:tr>
      <w:tr w:rsidR="009519F7" w14:paraId="0C64A597" w14:textId="77777777">
        <w:trPr>
          <w:jc w:val="center"/>
        </w:trPr>
        <w:tc>
          <w:tcPr>
            <w:tcW w:w="3360" w:type="dxa"/>
            <w:vAlign w:val="center"/>
          </w:tcPr>
          <w:p w14:paraId="61296FD3" w14:textId="77777777" w:rsidR="009519F7" w:rsidRDefault="00000000">
            <w:r>
              <w:t>1</w:t>
            </w:r>
          </w:p>
        </w:tc>
        <w:tc>
          <w:tcPr>
            <w:tcW w:w="3360" w:type="dxa"/>
            <w:vAlign w:val="center"/>
          </w:tcPr>
          <w:p w14:paraId="0DB3D071" w14:textId="77777777" w:rsidR="009519F7" w:rsidRDefault="00000000">
            <w:r>
              <w:t>Triangle rows=4</w:t>
            </w:r>
          </w:p>
        </w:tc>
        <w:tc>
          <w:tcPr>
            <w:tcW w:w="3360" w:type="dxa"/>
            <w:vAlign w:val="center"/>
          </w:tcPr>
          <w:p w14:paraId="465029E9" w14:textId="77777777" w:rsidR="009519F7" w:rsidRDefault="00000000">
            <w:r>
              <w:t>Four lines: *, **, ***, ****.</w:t>
            </w:r>
          </w:p>
        </w:tc>
      </w:tr>
      <w:tr w:rsidR="009519F7" w14:paraId="7387D1BE" w14:textId="77777777">
        <w:trPr>
          <w:jc w:val="center"/>
        </w:trPr>
        <w:tc>
          <w:tcPr>
            <w:tcW w:w="3360" w:type="dxa"/>
            <w:vAlign w:val="center"/>
          </w:tcPr>
          <w:p w14:paraId="0C315272" w14:textId="77777777" w:rsidR="009519F7" w:rsidRDefault="00000000">
            <w:r>
              <w:t>2</w:t>
            </w:r>
          </w:p>
        </w:tc>
        <w:tc>
          <w:tcPr>
            <w:tcW w:w="3360" w:type="dxa"/>
            <w:vAlign w:val="center"/>
          </w:tcPr>
          <w:p w14:paraId="5B34A8EB" w14:textId="77777777" w:rsidR="009519F7" w:rsidRDefault="00000000">
            <w:r>
              <w:t>Table number=7</w:t>
            </w:r>
          </w:p>
        </w:tc>
        <w:tc>
          <w:tcPr>
            <w:tcW w:w="3360" w:type="dxa"/>
            <w:vAlign w:val="center"/>
          </w:tcPr>
          <w:p w14:paraId="0E41207B" w14:textId="77777777" w:rsidR="009519F7" w:rsidRDefault="00000000">
            <w:proofErr w:type="gramStart"/>
            <w:r>
              <w:t>Seven's</w:t>
            </w:r>
            <w:proofErr w:type="gramEnd"/>
            <w:r>
              <w:t xml:space="preserve"> </w:t>
            </w:r>
            <w:proofErr w:type="gramStart"/>
            <w:r>
              <w:t>table</w:t>
            </w:r>
            <w:proofErr w:type="gramEnd"/>
            <w:r>
              <w:t xml:space="preserve"> from 7 to 70.</w:t>
            </w:r>
          </w:p>
        </w:tc>
      </w:tr>
    </w:tbl>
    <w:p w14:paraId="3C8655AB" w14:textId="77777777" w:rsidR="009519F7" w:rsidRDefault="00000000">
      <w:r>
        <w:rPr>
          <w:b/>
        </w:rPr>
        <w:t>DONE WHEN</w:t>
      </w:r>
      <w:r>
        <w:t xml:space="preserve"> The program runs, the sample output/behavior is reproduced, every listed test passes, you can explain the code, and the finished work is committed.</w:t>
      </w:r>
    </w:p>
    <w:p w14:paraId="08914D7A" w14:textId="77777777" w:rsidR="009519F7" w:rsidRDefault="00000000">
      <w:r>
        <w:br w:type="page"/>
      </w:r>
    </w:p>
    <w:p w14:paraId="4955F851" w14:textId="77777777" w:rsidR="009519F7" w:rsidRDefault="00000000">
      <w:pPr>
        <w:pStyle w:val="Heading1"/>
        <w:spacing w:after="120"/>
      </w:pPr>
      <w:r>
        <w:lastRenderedPageBreak/>
        <w:t>DAY 09 · Number Analyzer</w:t>
      </w:r>
    </w:p>
    <w:p w14:paraId="022421B5" w14:textId="77777777" w:rsidR="009519F7" w:rsidRDefault="00000000">
      <w:proofErr w:type="gramStart"/>
      <w:r>
        <w:rPr>
          <w:b/>
        </w:rPr>
        <w:t>DIFFICULTY  ⭐</w:t>
      </w:r>
      <w:proofErr w:type="gramEnd"/>
      <w:r>
        <w:rPr>
          <w:b/>
        </w:rPr>
        <w:t>⭐</w:t>
      </w:r>
    </w:p>
    <w:p w14:paraId="3F2DCDE8" w14:textId="77777777" w:rsidR="009519F7" w:rsidRDefault="00000000">
      <w:r>
        <w:rPr>
          <w:b/>
        </w:rPr>
        <w:t>YOUR TASK</w:t>
      </w:r>
      <w:r>
        <w:rPr>
          <w:b/>
        </w:rPr>
        <w:br/>
      </w:r>
      <w:r>
        <w:t>Analyze one integer. Report whether it is even or odd, prime or not prime, a palindrome or not, and an Armstrong number or not. Keep each check logically separate so it can be tested independently.</w:t>
      </w:r>
    </w:p>
    <w:p w14:paraId="5B411D1E" w14:textId="77777777" w:rsidR="009519F7" w:rsidRDefault="00000000">
      <w:r>
        <w:rPr>
          <w:b/>
        </w:rPr>
        <w:t>MINIMAL CONCEPT</w:t>
      </w:r>
      <w:r>
        <w:rPr>
          <w:b/>
        </w:rPr>
        <w:br/>
      </w:r>
      <w:r>
        <w:t>Loops, modulo, digit extraction and methods.</w:t>
      </w:r>
    </w:p>
    <w:p w14:paraId="6C06DE97" w14:textId="77777777" w:rsidR="009519F7" w:rsidRDefault="00000000">
      <w:r>
        <w:rPr>
          <w:b/>
        </w:rPr>
        <w:t>EXACT EXPECTED TERMINAL OUTPUT</w:t>
      </w:r>
    </w:p>
    <w:p w14:paraId="5E9626C3" w14:textId="77777777" w:rsidR="009519F7" w:rsidRDefault="00000000">
      <w:pPr>
        <w:pStyle w:val="CodeBlock"/>
      </w:pPr>
      <w:r>
        <w:t>Enter number: 153</w:t>
      </w:r>
      <w:r>
        <w:br/>
        <w:t>Even/Odd: Odd</w:t>
      </w:r>
      <w:r>
        <w:br/>
        <w:t>Prime: Not Prime</w:t>
      </w:r>
      <w:r>
        <w:br/>
        <w:t>Palindrome: Not Palindrome</w:t>
      </w:r>
      <w:r>
        <w:br/>
        <w:t>Armstrong: Armstrong</w:t>
      </w:r>
    </w:p>
    <w:p w14:paraId="4159F3DC" w14:textId="77777777" w:rsidR="009519F7" w:rsidRDefault="00000000">
      <w:r>
        <w:rPr>
          <w:b/>
        </w:rPr>
        <w:t>BARE-MINIMUM HINT</w:t>
      </w:r>
      <w:r>
        <w:rPr>
          <w:b/>
        </w:rPr>
        <w:br/>
      </w:r>
      <w:r>
        <w:t xml:space="preserve">Write small methods such as </w:t>
      </w:r>
      <w:proofErr w:type="spellStart"/>
      <w:r>
        <w:t>isPrime</w:t>
      </w:r>
      <w:proofErr w:type="spellEnd"/>
      <w:r>
        <w:t xml:space="preserve">, </w:t>
      </w:r>
      <w:proofErr w:type="spellStart"/>
      <w:r>
        <w:t>isPalindrome</w:t>
      </w:r>
      <w:proofErr w:type="spellEnd"/>
      <w:r>
        <w:t xml:space="preserve"> and </w:t>
      </w:r>
      <w:proofErr w:type="spellStart"/>
      <w:r>
        <w:t>isArmstrong</w:t>
      </w:r>
      <w:proofErr w:type="spellEnd"/>
      <w:r>
        <w:t>. Solve one property at a time.</w:t>
      </w:r>
    </w:p>
    <w:p w14:paraId="32ED23C7"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2917A637" w14:textId="77777777">
        <w:trPr>
          <w:jc w:val="center"/>
        </w:trPr>
        <w:tc>
          <w:tcPr>
            <w:tcW w:w="3360" w:type="dxa"/>
            <w:shd w:val="clear" w:color="auto" w:fill="E9EEF5"/>
          </w:tcPr>
          <w:p w14:paraId="4E824F80" w14:textId="77777777" w:rsidR="009519F7" w:rsidRDefault="00000000">
            <w:r>
              <w:rPr>
                <w:b/>
              </w:rPr>
              <w:t>#</w:t>
            </w:r>
          </w:p>
        </w:tc>
        <w:tc>
          <w:tcPr>
            <w:tcW w:w="3360" w:type="dxa"/>
            <w:shd w:val="clear" w:color="auto" w:fill="E9EEF5"/>
          </w:tcPr>
          <w:p w14:paraId="7830C2E7" w14:textId="77777777" w:rsidR="009519F7" w:rsidRDefault="00000000">
            <w:r>
              <w:rPr>
                <w:b/>
              </w:rPr>
              <w:t>INPUT / ACTION</w:t>
            </w:r>
          </w:p>
        </w:tc>
        <w:tc>
          <w:tcPr>
            <w:tcW w:w="3360" w:type="dxa"/>
            <w:shd w:val="clear" w:color="auto" w:fill="E9EEF5"/>
          </w:tcPr>
          <w:p w14:paraId="01B21D38" w14:textId="77777777" w:rsidR="009519F7" w:rsidRDefault="00000000">
            <w:r>
              <w:rPr>
                <w:b/>
              </w:rPr>
              <w:t>EXPECTED RESULT</w:t>
            </w:r>
          </w:p>
        </w:tc>
      </w:tr>
      <w:tr w:rsidR="009519F7" w14:paraId="7D40A724" w14:textId="77777777">
        <w:trPr>
          <w:jc w:val="center"/>
        </w:trPr>
        <w:tc>
          <w:tcPr>
            <w:tcW w:w="3360" w:type="dxa"/>
            <w:vAlign w:val="center"/>
          </w:tcPr>
          <w:p w14:paraId="0B5060A8" w14:textId="77777777" w:rsidR="009519F7" w:rsidRDefault="00000000">
            <w:r>
              <w:t>1</w:t>
            </w:r>
          </w:p>
        </w:tc>
        <w:tc>
          <w:tcPr>
            <w:tcW w:w="3360" w:type="dxa"/>
            <w:vAlign w:val="center"/>
          </w:tcPr>
          <w:p w14:paraId="2598BAE4" w14:textId="77777777" w:rsidR="009519F7" w:rsidRDefault="00000000">
            <w:r>
              <w:t>153</w:t>
            </w:r>
          </w:p>
        </w:tc>
        <w:tc>
          <w:tcPr>
            <w:tcW w:w="3360" w:type="dxa"/>
            <w:vAlign w:val="center"/>
          </w:tcPr>
          <w:p w14:paraId="6F467698" w14:textId="77777777" w:rsidR="009519F7" w:rsidRDefault="00000000">
            <w:r>
              <w:t>Odd; Not Prime; Not Palindrome; Armstrong.</w:t>
            </w:r>
          </w:p>
        </w:tc>
      </w:tr>
      <w:tr w:rsidR="009519F7" w14:paraId="757C33A6" w14:textId="77777777">
        <w:trPr>
          <w:jc w:val="center"/>
        </w:trPr>
        <w:tc>
          <w:tcPr>
            <w:tcW w:w="3360" w:type="dxa"/>
            <w:vAlign w:val="center"/>
          </w:tcPr>
          <w:p w14:paraId="34590F15" w14:textId="77777777" w:rsidR="009519F7" w:rsidRDefault="00000000">
            <w:r>
              <w:t>2</w:t>
            </w:r>
          </w:p>
        </w:tc>
        <w:tc>
          <w:tcPr>
            <w:tcW w:w="3360" w:type="dxa"/>
            <w:vAlign w:val="center"/>
          </w:tcPr>
          <w:p w14:paraId="57A46DF9" w14:textId="77777777" w:rsidR="009519F7" w:rsidRDefault="00000000">
            <w:r>
              <w:t>7</w:t>
            </w:r>
          </w:p>
        </w:tc>
        <w:tc>
          <w:tcPr>
            <w:tcW w:w="3360" w:type="dxa"/>
            <w:vAlign w:val="center"/>
          </w:tcPr>
          <w:p w14:paraId="5A1BBF06" w14:textId="77777777" w:rsidR="009519F7" w:rsidRDefault="00000000">
            <w:r>
              <w:t>Odd; Prime; Not Palindrome; Not Armstrong.</w:t>
            </w:r>
          </w:p>
        </w:tc>
      </w:tr>
      <w:tr w:rsidR="009519F7" w14:paraId="175EACB3" w14:textId="77777777">
        <w:trPr>
          <w:jc w:val="center"/>
        </w:trPr>
        <w:tc>
          <w:tcPr>
            <w:tcW w:w="3360" w:type="dxa"/>
            <w:vAlign w:val="center"/>
          </w:tcPr>
          <w:p w14:paraId="38D66BC7" w14:textId="77777777" w:rsidR="009519F7" w:rsidRDefault="00000000">
            <w:r>
              <w:t>3</w:t>
            </w:r>
          </w:p>
        </w:tc>
        <w:tc>
          <w:tcPr>
            <w:tcW w:w="3360" w:type="dxa"/>
            <w:vAlign w:val="center"/>
          </w:tcPr>
          <w:p w14:paraId="14F19088" w14:textId="77777777" w:rsidR="009519F7" w:rsidRDefault="00000000">
            <w:r>
              <w:t>121</w:t>
            </w:r>
          </w:p>
        </w:tc>
        <w:tc>
          <w:tcPr>
            <w:tcW w:w="3360" w:type="dxa"/>
            <w:vAlign w:val="center"/>
          </w:tcPr>
          <w:p w14:paraId="12425FB7" w14:textId="77777777" w:rsidR="009519F7" w:rsidRDefault="00000000">
            <w:r>
              <w:t>Odd; Not Prime; Palindrome; Not Armstrong.</w:t>
            </w:r>
          </w:p>
        </w:tc>
      </w:tr>
    </w:tbl>
    <w:p w14:paraId="261411DE" w14:textId="77777777" w:rsidR="009519F7" w:rsidRDefault="00000000">
      <w:r>
        <w:rPr>
          <w:b/>
        </w:rPr>
        <w:t>DONE WHEN</w:t>
      </w:r>
      <w:r>
        <w:t xml:space="preserve"> The program runs, the sample output/behavior is reproduced, every listed test passes, you can explain the code, and the finished work is committed.</w:t>
      </w:r>
    </w:p>
    <w:p w14:paraId="6AFE2605" w14:textId="77777777" w:rsidR="009519F7" w:rsidRDefault="00000000">
      <w:r>
        <w:br w:type="page"/>
      </w:r>
    </w:p>
    <w:p w14:paraId="33058CBF" w14:textId="77777777" w:rsidR="009519F7" w:rsidRDefault="00000000">
      <w:pPr>
        <w:pStyle w:val="Heading1"/>
        <w:spacing w:after="120"/>
      </w:pPr>
      <w:r>
        <w:lastRenderedPageBreak/>
        <w:t>DAY 10 · Console Calculator Application</w:t>
      </w:r>
    </w:p>
    <w:p w14:paraId="76F549D5" w14:textId="77777777" w:rsidR="009519F7" w:rsidRDefault="00000000">
      <w:proofErr w:type="gramStart"/>
      <w:r>
        <w:rPr>
          <w:b/>
        </w:rPr>
        <w:t>DIFFICULTY  ⭐</w:t>
      </w:r>
      <w:proofErr w:type="gramEnd"/>
      <w:r>
        <w:rPr>
          <w:b/>
        </w:rPr>
        <w:t>⭐</w:t>
      </w:r>
    </w:p>
    <w:p w14:paraId="3B1E7766" w14:textId="77777777" w:rsidR="009519F7" w:rsidRDefault="00000000">
      <w:r>
        <w:rPr>
          <w:b/>
        </w:rPr>
        <w:t>YOUR TASK</w:t>
      </w:r>
      <w:r>
        <w:rPr>
          <w:b/>
        </w:rPr>
        <w:br/>
      </w:r>
      <w:r>
        <w:t>Build a menu-driven calculator with add, subtract, multiply, divide, remainder and exit. Each operation must be implemented as a method. The menu must repeat until Exit and invalid choices/division by zero must be handled safely.</w:t>
      </w:r>
    </w:p>
    <w:p w14:paraId="1AD76A2F" w14:textId="77777777" w:rsidR="009519F7" w:rsidRDefault="00000000">
      <w:r>
        <w:rPr>
          <w:b/>
        </w:rPr>
        <w:t>MINIMAL CONCEPT</w:t>
      </w:r>
      <w:r>
        <w:rPr>
          <w:b/>
        </w:rPr>
        <w:br/>
      </w:r>
      <w:r>
        <w:t>Methods, parameters, return values, switch, loops and validation.</w:t>
      </w:r>
    </w:p>
    <w:p w14:paraId="551156A7" w14:textId="77777777" w:rsidR="009519F7" w:rsidRDefault="00000000">
      <w:r>
        <w:rPr>
          <w:b/>
        </w:rPr>
        <w:t>EXACT EXPECTED TERMINAL OUTPUT</w:t>
      </w:r>
    </w:p>
    <w:p w14:paraId="15362CBF" w14:textId="77777777" w:rsidR="009519F7" w:rsidRDefault="00000000">
      <w:pPr>
        <w:pStyle w:val="CodeBlock"/>
      </w:pPr>
      <w:r>
        <w:t>=== CALCULATOR ===</w:t>
      </w:r>
      <w:r>
        <w:br/>
        <w:t>1. Add</w:t>
      </w:r>
      <w:r>
        <w:br/>
        <w:t>2. Subtract</w:t>
      </w:r>
      <w:r>
        <w:br/>
        <w:t>3. Multiply</w:t>
      </w:r>
      <w:r>
        <w:br/>
        <w:t>4. Divide</w:t>
      </w:r>
      <w:r>
        <w:br/>
        <w:t>5. Remainder</w:t>
      </w:r>
      <w:r>
        <w:br/>
        <w:t>6. Exit</w:t>
      </w:r>
      <w:r>
        <w:br/>
        <w:t>Choose: 3</w:t>
      </w:r>
      <w:r>
        <w:br/>
        <w:t>Enter first number: 12</w:t>
      </w:r>
      <w:r>
        <w:br/>
        <w:t>Enter second number: 8</w:t>
      </w:r>
      <w:r>
        <w:br/>
        <w:t>Result: 96</w:t>
      </w:r>
      <w:r>
        <w:br/>
        <w:t>Choose: 6</w:t>
      </w:r>
      <w:r>
        <w:br/>
        <w:t>Calculator closed.</w:t>
      </w:r>
    </w:p>
    <w:p w14:paraId="5A5F5A53" w14:textId="77777777" w:rsidR="009519F7" w:rsidRDefault="00000000">
      <w:r>
        <w:rPr>
          <w:b/>
        </w:rPr>
        <w:t>BARE-MINIMUM HINT</w:t>
      </w:r>
      <w:r>
        <w:rPr>
          <w:b/>
        </w:rPr>
        <w:br/>
      </w:r>
      <w:r>
        <w:t>Give every operation its own method and keep main focused on input/menu flow.</w:t>
      </w:r>
    </w:p>
    <w:p w14:paraId="1719122C"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01D6404B" w14:textId="77777777">
        <w:trPr>
          <w:jc w:val="center"/>
        </w:trPr>
        <w:tc>
          <w:tcPr>
            <w:tcW w:w="3360" w:type="dxa"/>
            <w:shd w:val="clear" w:color="auto" w:fill="E9EEF5"/>
          </w:tcPr>
          <w:p w14:paraId="37DAEAAA" w14:textId="77777777" w:rsidR="009519F7" w:rsidRDefault="00000000">
            <w:r>
              <w:rPr>
                <w:b/>
              </w:rPr>
              <w:t>#</w:t>
            </w:r>
          </w:p>
        </w:tc>
        <w:tc>
          <w:tcPr>
            <w:tcW w:w="3360" w:type="dxa"/>
            <w:shd w:val="clear" w:color="auto" w:fill="E9EEF5"/>
          </w:tcPr>
          <w:p w14:paraId="64695CF0" w14:textId="77777777" w:rsidR="009519F7" w:rsidRDefault="00000000">
            <w:r>
              <w:rPr>
                <w:b/>
              </w:rPr>
              <w:t>INPUT / ACTION</w:t>
            </w:r>
          </w:p>
        </w:tc>
        <w:tc>
          <w:tcPr>
            <w:tcW w:w="3360" w:type="dxa"/>
            <w:shd w:val="clear" w:color="auto" w:fill="E9EEF5"/>
          </w:tcPr>
          <w:p w14:paraId="391F5395" w14:textId="77777777" w:rsidR="009519F7" w:rsidRDefault="00000000">
            <w:r>
              <w:rPr>
                <w:b/>
              </w:rPr>
              <w:t>EXPECTED RESULT</w:t>
            </w:r>
          </w:p>
        </w:tc>
      </w:tr>
      <w:tr w:rsidR="009519F7" w14:paraId="1589BBA0" w14:textId="77777777">
        <w:trPr>
          <w:jc w:val="center"/>
        </w:trPr>
        <w:tc>
          <w:tcPr>
            <w:tcW w:w="3360" w:type="dxa"/>
            <w:vAlign w:val="center"/>
          </w:tcPr>
          <w:p w14:paraId="136D2376" w14:textId="77777777" w:rsidR="009519F7" w:rsidRDefault="00000000">
            <w:r>
              <w:t>1</w:t>
            </w:r>
          </w:p>
        </w:tc>
        <w:tc>
          <w:tcPr>
            <w:tcW w:w="3360" w:type="dxa"/>
            <w:vAlign w:val="center"/>
          </w:tcPr>
          <w:p w14:paraId="5CF631C5" w14:textId="77777777" w:rsidR="009519F7" w:rsidRDefault="00000000">
            <w:r>
              <w:t>3, 12, 8</w:t>
            </w:r>
          </w:p>
        </w:tc>
        <w:tc>
          <w:tcPr>
            <w:tcW w:w="3360" w:type="dxa"/>
            <w:vAlign w:val="center"/>
          </w:tcPr>
          <w:p w14:paraId="6BE0437B" w14:textId="77777777" w:rsidR="009519F7" w:rsidRDefault="00000000">
            <w:r>
              <w:t>Result: 96.</w:t>
            </w:r>
          </w:p>
        </w:tc>
      </w:tr>
      <w:tr w:rsidR="009519F7" w14:paraId="14D290E1" w14:textId="77777777">
        <w:trPr>
          <w:jc w:val="center"/>
        </w:trPr>
        <w:tc>
          <w:tcPr>
            <w:tcW w:w="3360" w:type="dxa"/>
            <w:vAlign w:val="center"/>
          </w:tcPr>
          <w:p w14:paraId="5FEF9901" w14:textId="77777777" w:rsidR="009519F7" w:rsidRDefault="00000000">
            <w:r>
              <w:t>2</w:t>
            </w:r>
          </w:p>
        </w:tc>
        <w:tc>
          <w:tcPr>
            <w:tcW w:w="3360" w:type="dxa"/>
            <w:vAlign w:val="center"/>
          </w:tcPr>
          <w:p w14:paraId="05CD97D4" w14:textId="77777777" w:rsidR="009519F7" w:rsidRDefault="00000000">
            <w:r>
              <w:t>4, 10, 0</w:t>
            </w:r>
          </w:p>
        </w:tc>
        <w:tc>
          <w:tcPr>
            <w:tcW w:w="3360" w:type="dxa"/>
            <w:vAlign w:val="center"/>
          </w:tcPr>
          <w:p w14:paraId="3B465909" w14:textId="77777777" w:rsidR="009519F7" w:rsidRDefault="00000000">
            <w:r>
              <w:t>Cannot divide by zero.</w:t>
            </w:r>
          </w:p>
        </w:tc>
      </w:tr>
      <w:tr w:rsidR="009519F7" w14:paraId="0E00DF79" w14:textId="77777777">
        <w:trPr>
          <w:jc w:val="center"/>
        </w:trPr>
        <w:tc>
          <w:tcPr>
            <w:tcW w:w="3360" w:type="dxa"/>
            <w:vAlign w:val="center"/>
          </w:tcPr>
          <w:p w14:paraId="6D0CBCB6" w14:textId="77777777" w:rsidR="009519F7" w:rsidRDefault="00000000">
            <w:r>
              <w:t>3</w:t>
            </w:r>
          </w:p>
        </w:tc>
        <w:tc>
          <w:tcPr>
            <w:tcW w:w="3360" w:type="dxa"/>
            <w:vAlign w:val="center"/>
          </w:tcPr>
          <w:p w14:paraId="1CB07C11" w14:textId="77777777" w:rsidR="009519F7" w:rsidRDefault="00000000">
            <w:r>
              <w:t>6</w:t>
            </w:r>
          </w:p>
        </w:tc>
        <w:tc>
          <w:tcPr>
            <w:tcW w:w="3360" w:type="dxa"/>
            <w:vAlign w:val="center"/>
          </w:tcPr>
          <w:p w14:paraId="39946C05" w14:textId="77777777" w:rsidR="009519F7" w:rsidRDefault="00000000">
            <w:r>
              <w:t>Calculator closed.</w:t>
            </w:r>
          </w:p>
        </w:tc>
      </w:tr>
    </w:tbl>
    <w:p w14:paraId="5289EEC3" w14:textId="77777777" w:rsidR="009519F7" w:rsidRDefault="00000000">
      <w:r>
        <w:rPr>
          <w:b/>
        </w:rPr>
        <w:t>DONE WHEN</w:t>
      </w:r>
      <w:r>
        <w:t xml:space="preserve"> The program runs, the sample output/behavior is reproduced, every listed test passes, you can explain the code, and the finished work is committed.</w:t>
      </w:r>
    </w:p>
    <w:p w14:paraId="10998576" w14:textId="77777777" w:rsidR="009519F7" w:rsidRDefault="00000000">
      <w:r>
        <w:br w:type="page"/>
      </w:r>
    </w:p>
    <w:p w14:paraId="6CA1B271" w14:textId="77777777" w:rsidR="009519F7" w:rsidRDefault="00000000">
      <w:pPr>
        <w:pStyle w:val="Heading1"/>
        <w:spacing w:after="120"/>
      </w:pPr>
      <w:r>
        <w:lastRenderedPageBreak/>
        <w:t xml:space="preserve">DAY </w:t>
      </w:r>
      <w:proofErr w:type="gramStart"/>
      <w:r>
        <w:t>11 · Number</w:t>
      </w:r>
      <w:proofErr w:type="gramEnd"/>
      <w:r>
        <w:t xml:space="preserve"> Statistics Analyzer</w:t>
      </w:r>
    </w:p>
    <w:p w14:paraId="12478A32" w14:textId="77777777" w:rsidR="009519F7" w:rsidRDefault="00000000">
      <w:proofErr w:type="gramStart"/>
      <w:r>
        <w:rPr>
          <w:b/>
        </w:rPr>
        <w:t>DIFFICULTY  ⭐</w:t>
      </w:r>
      <w:proofErr w:type="gramEnd"/>
      <w:r>
        <w:rPr>
          <w:b/>
        </w:rPr>
        <w:t>⭐</w:t>
      </w:r>
    </w:p>
    <w:p w14:paraId="5D8D5E6E" w14:textId="77777777" w:rsidR="009519F7" w:rsidRDefault="00000000">
      <w:r>
        <w:rPr>
          <w:b/>
        </w:rPr>
        <w:t>YOUR TASK</w:t>
      </w:r>
      <w:r>
        <w:rPr>
          <w:b/>
        </w:rPr>
        <w:br/>
      </w:r>
      <w:r>
        <w:t xml:space="preserve">Read N integers and print count, sum, minimum, maximum and average. Store the values in an array. The sample input contains five </w:t>
      </w:r>
      <w:proofErr w:type="gramStart"/>
      <w:r>
        <w:t>values</w:t>
      </w:r>
      <w:proofErr w:type="gramEnd"/>
      <w:r>
        <w:t xml:space="preserve"> and the calculations must be generated by traversing the array.</w:t>
      </w:r>
    </w:p>
    <w:p w14:paraId="136C79A1" w14:textId="77777777" w:rsidR="009519F7" w:rsidRDefault="00000000">
      <w:r>
        <w:rPr>
          <w:b/>
        </w:rPr>
        <w:t>MINIMAL CONCEPT</w:t>
      </w:r>
      <w:r>
        <w:rPr>
          <w:b/>
        </w:rPr>
        <w:br/>
      </w:r>
      <w:r>
        <w:t>Arrays, loops and aggregation.</w:t>
      </w:r>
    </w:p>
    <w:p w14:paraId="4382DCE5" w14:textId="77777777" w:rsidR="009519F7" w:rsidRDefault="00000000">
      <w:r>
        <w:rPr>
          <w:b/>
        </w:rPr>
        <w:t>EXACT EXPECTED TERMINAL OUTPUT</w:t>
      </w:r>
    </w:p>
    <w:p w14:paraId="0E611B01" w14:textId="77777777" w:rsidR="009519F7" w:rsidRDefault="00000000">
      <w:pPr>
        <w:pStyle w:val="CodeBlock"/>
      </w:pPr>
      <w:r>
        <w:t>How many numbers? 5</w:t>
      </w:r>
      <w:r>
        <w:br/>
        <w:t>Enter 5 numbers: 10 20 5 40 25</w:t>
      </w:r>
      <w:r>
        <w:br/>
        <w:t>Count: 5</w:t>
      </w:r>
      <w:r>
        <w:br/>
        <w:t>Sum: 100</w:t>
      </w:r>
      <w:r>
        <w:br/>
        <w:t>Minimum: 5</w:t>
      </w:r>
      <w:r>
        <w:br/>
        <w:t>Maximum: 40</w:t>
      </w:r>
      <w:r>
        <w:br/>
        <w:t>Average: 20.00</w:t>
      </w:r>
    </w:p>
    <w:p w14:paraId="3E55B8B9" w14:textId="77777777" w:rsidR="009519F7" w:rsidRDefault="00000000">
      <w:r>
        <w:rPr>
          <w:b/>
        </w:rPr>
        <w:t>BARE-MINIMUM HINT</w:t>
      </w:r>
      <w:r>
        <w:rPr>
          <w:b/>
        </w:rPr>
        <w:br/>
      </w:r>
      <w:r>
        <w:t>Initialize minimum and maximum from the first array element rather than arbitrary constants.</w:t>
      </w:r>
    </w:p>
    <w:p w14:paraId="799C765B"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36BF112F" w14:textId="77777777">
        <w:trPr>
          <w:jc w:val="center"/>
        </w:trPr>
        <w:tc>
          <w:tcPr>
            <w:tcW w:w="3360" w:type="dxa"/>
            <w:shd w:val="clear" w:color="auto" w:fill="E9EEF5"/>
          </w:tcPr>
          <w:p w14:paraId="02758982" w14:textId="77777777" w:rsidR="009519F7" w:rsidRDefault="00000000">
            <w:r>
              <w:rPr>
                <w:b/>
              </w:rPr>
              <w:t>#</w:t>
            </w:r>
          </w:p>
        </w:tc>
        <w:tc>
          <w:tcPr>
            <w:tcW w:w="3360" w:type="dxa"/>
            <w:shd w:val="clear" w:color="auto" w:fill="E9EEF5"/>
          </w:tcPr>
          <w:p w14:paraId="7228EADC" w14:textId="77777777" w:rsidR="009519F7" w:rsidRDefault="00000000">
            <w:r>
              <w:rPr>
                <w:b/>
              </w:rPr>
              <w:t>INPUT / ACTION</w:t>
            </w:r>
          </w:p>
        </w:tc>
        <w:tc>
          <w:tcPr>
            <w:tcW w:w="3360" w:type="dxa"/>
            <w:shd w:val="clear" w:color="auto" w:fill="E9EEF5"/>
          </w:tcPr>
          <w:p w14:paraId="26C6E154" w14:textId="77777777" w:rsidR="009519F7" w:rsidRDefault="00000000">
            <w:r>
              <w:rPr>
                <w:b/>
              </w:rPr>
              <w:t>EXPECTED RESULT</w:t>
            </w:r>
          </w:p>
        </w:tc>
      </w:tr>
      <w:tr w:rsidR="009519F7" w14:paraId="624BA03F" w14:textId="77777777">
        <w:trPr>
          <w:jc w:val="center"/>
        </w:trPr>
        <w:tc>
          <w:tcPr>
            <w:tcW w:w="3360" w:type="dxa"/>
            <w:vAlign w:val="center"/>
          </w:tcPr>
          <w:p w14:paraId="5B02FE5B" w14:textId="77777777" w:rsidR="009519F7" w:rsidRDefault="00000000">
            <w:r>
              <w:t>1</w:t>
            </w:r>
          </w:p>
        </w:tc>
        <w:tc>
          <w:tcPr>
            <w:tcW w:w="3360" w:type="dxa"/>
            <w:vAlign w:val="center"/>
          </w:tcPr>
          <w:p w14:paraId="1CE4D170" w14:textId="77777777" w:rsidR="009519F7" w:rsidRDefault="00000000">
            <w:r>
              <w:t>10,20,5,40,25</w:t>
            </w:r>
          </w:p>
        </w:tc>
        <w:tc>
          <w:tcPr>
            <w:tcW w:w="3360" w:type="dxa"/>
            <w:vAlign w:val="center"/>
          </w:tcPr>
          <w:p w14:paraId="11436A24" w14:textId="77777777" w:rsidR="009519F7" w:rsidRDefault="00000000">
            <w:r>
              <w:t>Sum 100; Min 5; Max 40; Average 20.00.</w:t>
            </w:r>
          </w:p>
        </w:tc>
      </w:tr>
      <w:tr w:rsidR="009519F7" w14:paraId="2BBC8EAC" w14:textId="77777777">
        <w:trPr>
          <w:jc w:val="center"/>
        </w:trPr>
        <w:tc>
          <w:tcPr>
            <w:tcW w:w="3360" w:type="dxa"/>
            <w:vAlign w:val="center"/>
          </w:tcPr>
          <w:p w14:paraId="0A4F816F" w14:textId="77777777" w:rsidR="009519F7" w:rsidRDefault="00000000">
            <w:r>
              <w:t>2</w:t>
            </w:r>
          </w:p>
        </w:tc>
        <w:tc>
          <w:tcPr>
            <w:tcW w:w="3360" w:type="dxa"/>
            <w:vAlign w:val="center"/>
          </w:tcPr>
          <w:p w14:paraId="27252C0F" w14:textId="77777777" w:rsidR="009519F7" w:rsidRDefault="00000000">
            <w:r>
              <w:t>5</w:t>
            </w:r>
          </w:p>
        </w:tc>
        <w:tc>
          <w:tcPr>
            <w:tcW w:w="3360" w:type="dxa"/>
            <w:vAlign w:val="center"/>
          </w:tcPr>
          <w:p w14:paraId="5817FFC8" w14:textId="77777777" w:rsidR="009519F7" w:rsidRDefault="00000000">
            <w:r>
              <w:t>Count 1; Min=Max=5; Average 5.00.</w:t>
            </w:r>
          </w:p>
        </w:tc>
      </w:tr>
    </w:tbl>
    <w:p w14:paraId="7BBA2F5A" w14:textId="77777777" w:rsidR="009519F7" w:rsidRDefault="00000000">
      <w:r>
        <w:rPr>
          <w:b/>
        </w:rPr>
        <w:t>DONE WHEN</w:t>
      </w:r>
      <w:r>
        <w:t xml:space="preserve"> The program runs, the sample output/behavior is reproduced, every listed test passes, you can explain the code, and the finished work is committed.</w:t>
      </w:r>
    </w:p>
    <w:p w14:paraId="30B78BDA" w14:textId="77777777" w:rsidR="009519F7" w:rsidRDefault="00000000">
      <w:r>
        <w:br w:type="page"/>
      </w:r>
    </w:p>
    <w:p w14:paraId="0C7D034A" w14:textId="77777777" w:rsidR="009519F7" w:rsidRDefault="00000000">
      <w:pPr>
        <w:pStyle w:val="Heading1"/>
        <w:spacing w:after="120"/>
      </w:pPr>
      <w:r>
        <w:lastRenderedPageBreak/>
        <w:t>DAY 12 · Prime Number Generator</w:t>
      </w:r>
    </w:p>
    <w:p w14:paraId="32F3E03C" w14:textId="77777777" w:rsidR="009519F7" w:rsidRDefault="00000000">
      <w:proofErr w:type="gramStart"/>
      <w:r>
        <w:rPr>
          <w:b/>
        </w:rPr>
        <w:t>DIFFICULTY  ⭐</w:t>
      </w:r>
      <w:proofErr w:type="gramEnd"/>
      <w:r>
        <w:rPr>
          <w:b/>
        </w:rPr>
        <w:t>⭐</w:t>
      </w:r>
    </w:p>
    <w:p w14:paraId="50EE3A08" w14:textId="77777777" w:rsidR="009519F7" w:rsidRDefault="00000000">
      <w:r>
        <w:rPr>
          <w:b/>
        </w:rPr>
        <w:t>YOUR TASK</w:t>
      </w:r>
      <w:r>
        <w:rPr>
          <w:b/>
        </w:rPr>
        <w:br/>
      </w:r>
      <w:r>
        <w:t>Read a start and end value and print every prime number in that inclusive range. Values below 2 must never be reported as prime.</w:t>
      </w:r>
    </w:p>
    <w:p w14:paraId="5E3535BF" w14:textId="77777777" w:rsidR="009519F7" w:rsidRDefault="00000000">
      <w:r>
        <w:rPr>
          <w:b/>
        </w:rPr>
        <w:t>MINIMAL CONCEPT</w:t>
      </w:r>
      <w:r>
        <w:rPr>
          <w:b/>
        </w:rPr>
        <w:br/>
      </w:r>
      <w:r>
        <w:t xml:space="preserve">Nested loops, </w:t>
      </w:r>
      <w:proofErr w:type="spellStart"/>
      <w:r>
        <w:t>boolean</w:t>
      </w:r>
      <w:proofErr w:type="spellEnd"/>
      <w:r>
        <w:t xml:space="preserve"> methods and divisor testing.</w:t>
      </w:r>
    </w:p>
    <w:p w14:paraId="3A5BCF5B" w14:textId="77777777" w:rsidR="009519F7" w:rsidRDefault="00000000">
      <w:r>
        <w:rPr>
          <w:b/>
        </w:rPr>
        <w:t>EXACT EXPECTED TERMINAL OUTPUT</w:t>
      </w:r>
    </w:p>
    <w:p w14:paraId="6F2EB045" w14:textId="77777777" w:rsidR="009519F7" w:rsidRDefault="00000000">
      <w:pPr>
        <w:pStyle w:val="CodeBlock"/>
      </w:pPr>
      <w:r>
        <w:t>Enter start: 10</w:t>
      </w:r>
      <w:r>
        <w:br/>
        <w:t>Enter end: 30</w:t>
      </w:r>
      <w:r>
        <w:br/>
        <w:t>Prime numbers: 11 13 17 19 23 29</w:t>
      </w:r>
    </w:p>
    <w:p w14:paraId="6D2D3B94" w14:textId="77777777" w:rsidR="009519F7" w:rsidRDefault="00000000">
      <w:r>
        <w:rPr>
          <w:b/>
        </w:rPr>
        <w:t>BARE-MINIMUM HINT</w:t>
      </w:r>
      <w:r>
        <w:rPr>
          <w:b/>
        </w:rPr>
        <w:br/>
      </w:r>
      <w:r>
        <w:t xml:space="preserve">Create an </w:t>
      </w:r>
      <w:proofErr w:type="spellStart"/>
      <w:r>
        <w:t>isPrime</w:t>
      </w:r>
      <w:proofErr w:type="spellEnd"/>
      <w:r>
        <w:t xml:space="preserve"> method. You only need to test divisors through the square root of the candidate.</w:t>
      </w:r>
    </w:p>
    <w:p w14:paraId="7B5387FC"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006667F2" w14:textId="77777777">
        <w:trPr>
          <w:jc w:val="center"/>
        </w:trPr>
        <w:tc>
          <w:tcPr>
            <w:tcW w:w="3360" w:type="dxa"/>
            <w:shd w:val="clear" w:color="auto" w:fill="E9EEF5"/>
          </w:tcPr>
          <w:p w14:paraId="4E94CC0D" w14:textId="77777777" w:rsidR="009519F7" w:rsidRDefault="00000000">
            <w:r>
              <w:rPr>
                <w:b/>
              </w:rPr>
              <w:t>#</w:t>
            </w:r>
          </w:p>
        </w:tc>
        <w:tc>
          <w:tcPr>
            <w:tcW w:w="3360" w:type="dxa"/>
            <w:shd w:val="clear" w:color="auto" w:fill="E9EEF5"/>
          </w:tcPr>
          <w:p w14:paraId="3D64F227" w14:textId="77777777" w:rsidR="009519F7" w:rsidRDefault="00000000">
            <w:r>
              <w:rPr>
                <w:b/>
              </w:rPr>
              <w:t>INPUT / ACTION</w:t>
            </w:r>
          </w:p>
        </w:tc>
        <w:tc>
          <w:tcPr>
            <w:tcW w:w="3360" w:type="dxa"/>
            <w:shd w:val="clear" w:color="auto" w:fill="E9EEF5"/>
          </w:tcPr>
          <w:p w14:paraId="64AA9D6E" w14:textId="77777777" w:rsidR="009519F7" w:rsidRDefault="00000000">
            <w:r>
              <w:rPr>
                <w:b/>
              </w:rPr>
              <w:t>EXPECTED RESULT</w:t>
            </w:r>
          </w:p>
        </w:tc>
      </w:tr>
      <w:tr w:rsidR="009519F7" w14:paraId="46FD991E" w14:textId="77777777">
        <w:trPr>
          <w:jc w:val="center"/>
        </w:trPr>
        <w:tc>
          <w:tcPr>
            <w:tcW w:w="3360" w:type="dxa"/>
            <w:vAlign w:val="center"/>
          </w:tcPr>
          <w:p w14:paraId="73AE605D" w14:textId="77777777" w:rsidR="009519F7" w:rsidRDefault="00000000">
            <w:r>
              <w:t>1</w:t>
            </w:r>
          </w:p>
        </w:tc>
        <w:tc>
          <w:tcPr>
            <w:tcW w:w="3360" w:type="dxa"/>
            <w:vAlign w:val="center"/>
          </w:tcPr>
          <w:p w14:paraId="03B3CB7F" w14:textId="77777777" w:rsidR="009519F7" w:rsidRDefault="00000000">
            <w:r>
              <w:t>10 to 30</w:t>
            </w:r>
          </w:p>
        </w:tc>
        <w:tc>
          <w:tcPr>
            <w:tcW w:w="3360" w:type="dxa"/>
            <w:vAlign w:val="center"/>
          </w:tcPr>
          <w:p w14:paraId="239284CE" w14:textId="77777777" w:rsidR="009519F7" w:rsidRDefault="00000000">
            <w:r>
              <w:t>11 13 17 19 23 29.</w:t>
            </w:r>
          </w:p>
        </w:tc>
      </w:tr>
      <w:tr w:rsidR="009519F7" w14:paraId="080C4FA2" w14:textId="77777777">
        <w:trPr>
          <w:jc w:val="center"/>
        </w:trPr>
        <w:tc>
          <w:tcPr>
            <w:tcW w:w="3360" w:type="dxa"/>
            <w:vAlign w:val="center"/>
          </w:tcPr>
          <w:p w14:paraId="09E7FC47" w14:textId="77777777" w:rsidR="009519F7" w:rsidRDefault="00000000">
            <w:r>
              <w:t>2</w:t>
            </w:r>
          </w:p>
        </w:tc>
        <w:tc>
          <w:tcPr>
            <w:tcW w:w="3360" w:type="dxa"/>
            <w:vAlign w:val="center"/>
          </w:tcPr>
          <w:p w14:paraId="23C5E43F" w14:textId="77777777" w:rsidR="009519F7" w:rsidRDefault="00000000">
            <w:r>
              <w:t>1 to 5</w:t>
            </w:r>
          </w:p>
        </w:tc>
        <w:tc>
          <w:tcPr>
            <w:tcW w:w="3360" w:type="dxa"/>
            <w:vAlign w:val="center"/>
          </w:tcPr>
          <w:p w14:paraId="79D1FE0E" w14:textId="77777777" w:rsidR="009519F7" w:rsidRDefault="00000000">
            <w:r>
              <w:t>2 3.</w:t>
            </w:r>
          </w:p>
        </w:tc>
      </w:tr>
      <w:tr w:rsidR="009519F7" w14:paraId="484DAC66" w14:textId="77777777">
        <w:trPr>
          <w:jc w:val="center"/>
        </w:trPr>
        <w:tc>
          <w:tcPr>
            <w:tcW w:w="3360" w:type="dxa"/>
            <w:vAlign w:val="center"/>
          </w:tcPr>
          <w:p w14:paraId="5B57A6BB" w14:textId="77777777" w:rsidR="009519F7" w:rsidRDefault="00000000">
            <w:r>
              <w:t>3</w:t>
            </w:r>
          </w:p>
        </w:tc>
        <w:tc>
          <w:tcPr>
            <w:tcW w:w="3360" w:type="dxa"/>
            <w:vAlign w:val="center"/>
          </w:tcPr>
          <w:p w14:paraId="4CA44C91" w14:textId="77777777" w:rsidR="009519F7" w:rsidRDefault="00000000">
            <w:r>
              <w:t>20 to 22</w:t>
            </w:r>
          </w:p>
        </w:tc>
        <w:tc>
          <w:tcPr>
            <w:tcW w:w="3360" w:type="dxa"/>
            <w:vAlign w:val="center"/>
          </w:tcPr>
          <w:p w14:paraId="561A4173" w14:textId="77777777" w:rsidR="009519F7" w:rsidRDefault="00000000">
            <w:r>
              <w:t>No prime numbers found.</w:t>
            </w:r>
          </w:p>
        </w:tc>
      </w:tr>
    </w:tbl>
    <w:p w14:paraId="66DB93CD" w14:textId="77777777" w:rsidR="009519F7" w:rsidRDefault="00000000">
      <w:r>
        <w:rPr>
          <w:b/>
        </w:rPr>
        <w:t>DONE WHEN</w:t>
      </w:r>
      <w:r>
        <w:t xml:space="preserve"> The program runs, the sample output/behavior is reproduced, every listed test passes, you can explain the code, and the finished work is committed.</w:t>
      </w:r>
    </w:p>
    <w:p w14:paraId="10C21C02" w14:textId="77777777" w:rsidR="009519F7" w:rsidRDefault="00000000">
      <w:r>
        <w:br w:type="page"/>
      </w:r>
    </w:p>
    <w:p w14:paraId="01B927DC" w14:textId="77777777" w:rsidR="009519F7" w:rsidRDefault="00000000">
      <w:pPr>
        <w:pStyle w:val="Heading1"/>
        <w:spacing w:after="120"/>
      </w:pPr>
      <w:r>
        <w:lastRenderedPageBreak/>
        <w:t>DAY 13 · Mathematical Number Toolkit</w:t>
      </w:r>
    </w:p>
    <w:p w14:paraId="373AE010" w14:textId="77777777" w:rsidR="009519F7" w:rsidRDefault="00000000">
      <w:proofErr w:type="gramStart"/>
      <w:r>
        <w:rPr>
          <w:b/>
        </w:rPr>
        <w:t>DIFFICULTY  ⭐</w:t>
      </w:r>
      <w:proofErr w:type="gramEnd"/>
      <w:r>
        <w:rPr>
          <w:b/>
        </w:rPr>
        <w:t>⭐</w:t>
      </w:r>
    </w:p>
    <w:p w14:paraId="68B2A80B" w14:textId="77777777" w:rsidR="009519F7" w:rsidRDefault="00000000">
      <w:r>
        <w:rPr>
          <w:b/>
        </w:rPr>
        <w:t>YOUR TASK</w:t>
      </w:r>
      <w:r>
        <w:rPr>
          <w:b/>
        </w:rPr>
        <w:br/>
      </w:r>
      <w:r>
        <w:t xml:space="preserve">Create a menu for factorial, Fibonacci, GCD, LCM, power and digit sum. Each operation must be a separate </w:t>
      </w:r>
      <w:proofErr w:type="gramStart"/>
      <w:r>
        <w:t>method</w:t>
      </w:r>
      <w:proofErr w:type="gramEnd"/>
      <w:r>
        <w:t xml:space="preserve"> and the menu continues until Exit.</w:t>
      </w:r>
    </w:p>
    <w:p w14:paraId="28E5A3DC" w14:textId="77777777" w:rsidR="009519F7" w:rsidRDefault="00000000">
      <w:r>
        <w:rPr>
          <w:b/>
        </w:rPr>
        <w:t>MINIMAL CONCEPT</w:t>
      </w:r>
      <w:r>
        <w:rPr>
          <w:b/>
        </w:rPr>
        <w:br/>
      </w:r>
      <w:r>
        <w:t>Method reuse, arithmetic, loops and recursive/iterative thinking.</w:t>
      </w:r>
    </w:p>
    <w:p w14:paraId="0CCBFE0D" w14:textId="77777777" w:rsidR="009519F7" w:rsidRDefault="00000000">
      <w:r>
        <w:rPr>
          <w:b/>
        </w:rPr>
        <w:t>EXACT EXPECTED TERMINAL OUTPUT</w:t>
      </w:r>
    </w:p>
    <w:p w14:paraId="08DDE502" w14:textId="77777777" w:rsidR="009519F7" w:rsidRDefault="00000000">
      <w:pPr>
        <w:pStyle w:val="CodeBlock"/>
      </w:pPr>
      <w:r>
        <w:t>=== NUMBER TOOLKIT ===</w:t>
      </w:r>
      <w:r>
        <w:br/>
        <w:t>1. Factorial</w:t>
      </w:r>
      <w:r>
        <w:br/>
        <w:t>2. Fibonacci</w:t>
      </w:r>
      <w:r>
        <w:br/>
        <w:t>3. GCD</w:t>
      </w:r>
      <w:r>
        <w:br/>
        <w:t>4. LCM</w:t>
      </w:r>
      <w:r>
        <w:br/>
        <w:t>5. Power</w:t>
      </w:r>
      <w:r>
        <w:br/>
        <w:t>6. Digit Sum</w:t>
      </w:r>
      <w:r>
        <w:br/>
        <w:t>7. Exit</w:t>
      </w:r>
      <w:r>
        <w:br/>
        <w:t>Choose: 3</w:t>
      </w:r>
      <w:r>
        <w:br/>
        <w:t>Enter a: 48</w:t>
      </w:r>
      <w:r>
        <w:br/>
        <w:t>Enter b: 18</w:t>
      </w:r>
      <w:r>
        <w:br/>
        <w:t>GCD: 6</w:t>
      </w:r>
    </w:p>
    <w:p w14:paraId="43A73E9D" w14:textId="77777777" w:rsidR="009519F7" w:rsidRDefault="00000000">
      <w:r>
        <w:rPr>
          <w:b/>
        </w:rPr>
        <w:t>BARE-MINIMUM HINT</w:t>
      </w:r>
      <w:r>
        <w:rPr>
          <w:b/>
        </w:rPr>
        <w:br/>
      </w:r>
      <w:r>
        <w:t>Keep every mathematical operation in its own method and verify boundary values.</w:t>
      </w:r>
    </w:p>
    <w:p w14:paraId="0219F26B"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0F91F2B3" w14:textId="77777777">
        <w:trPr>
          <w:jc w:val="center"/>
        </w:trPr>
        <w:tc>
          <w:tcPr>
            <w:tcW w:w="3360" w:type="dxa"/>
            <w:shd w:val="clear" w:color="auto" w:fill="E9EEF5"/>
          </w:tcPr>
          <w:p w14:paraId="38759D22" w14:textId="77777777" w:rsidR="009519F7" w:rsidRDefault="00000000">
            <w:r>
              <w:rPr>
                <w:b/>
              </w:rPr>
              <w:t>#</w:t>
            </w:r>
          </w:p>
        </w:tc>
        <w:tc>
          <w:tcPr>
            <w:tcW w:w="3360" w:type="dxa"/>
            <w:shd w:val="clear" w:color="auto" w:fill="E9EEF5"/>
          </w:tcPr>
          <w:p w14:paraId="1319E5EB" w14:textId="77777777" w:rsidR="009519F7" w:rsidRDefault="00000000">
            <w:r>
              <w:rPr>
                <w:b/>
              </w:rPr>
              <w:t>INPUT / ACTION</w:t>
            </w:r>
          </w:p>
        </w:tc>
        <w:tc>
          <w:tcPr>
            <w:tcW w:w="3360" w:type="dxa"/>
            <w:shd w:val="clear" w:color="auto" w:fill="E9EEF5"/>
          </w:tcPr>
          <w:p w14:paraId="63961434" w14:textId="77777777" w:rsidR="009519F7" w:rsidRDefault="00000000">
            <w:r>
              <w:rPr>
                <w:b/>
              </w:rPr>
              <w:t>EXPECTED RESULT</w:t>
            </w:r>
          </w:p>
        </w:tc>
      </w:tr>
      <w:tr w:rsidR="009519F7" w14:paraId="798C302E" w14:textId="77777777">
        <w:trPr>
          <w:jc w:val="center"/>
        </w:trPr>
        <w:tc>
          <w:tcPr>
            <w:tcW w:w="3360" w:type="dxa"/>
            <w:vAlign w:val="center"/>
          </w:tcPr>
          <w:p w14:paraId="6D186E67" w14:textId="77777777" w:rsidR="009519F7" w:rsidRDefault="00000000">
            <w:r>
              <w:t>1</w:t>
            </w:r>
          </w:p>
        </w:tc>
        <w:tc>
          <w:tcPr>
            <w:tcW w:w="3360" w:type="dxa"/>
            <w:vAlign w:val="center"/>
          </w:tcPr>
          <w:p w14:paraId="5D505A28" w14:textId="77777777" w:rsidR="009519F7" w:rsidRDefault="00000000">
            <w:r>
              <w:t>GCD 48,18</w:t>
            </w:r>
          </w:p>
        </w:tc>
        <w:tc>
          <w:tcPr>
            <w:tcW w:w="3360" w:type="dxa"/>
            <w:vAlign w:val="center"/>
          </w:tcPr>
          <w:p w14:paraId="6E9F8A5E" w14:textId="77777777" w:rsidR="009519F7" w:rsidRDefault="00000000">
            <w:r>
              <w:t>GCD: 6.</w:t>
            </w:r>
          </w:p>
        </w:tc>
      </w:tr>
      <w:tr w:rsidR="009519F7" w14:paraId="111DDD41" w14:textId="77777777">
        <w:trPr>
          <w:jc w:val="center"/>
        </w:trPr>
        <w:tc>
          <w:tcPr>
            <w:tcW w:w="3360" w:type="dxa"/>
            <w:vAlign w:val="center"/>
          </w:tcPr>
          <w:p w14:paraId="1221549E" w14:textId="77777777" w:rsidR="009519F7" w:rsidRDefault="00000000">
            <w:r>
              <w:t>2</w:t>
            </w:r>
          </w:p>
        </w:tc>
        <w:tc>
          <w:tcPr>
            <w:tcW w:w="3360" w:type="dxa"/>
            <w:vAlign w:val="center"/>
          </w:tcPr>
          <w:p w14:paraId="23B7E746" w14:textId="77777777" w:rsidR="009519F7" w:rsidRDefault="00000000">
            <w:r>
              <w:t>Digit Sum 507</w:t>
            </w:r>
          </w:p>
        </w:tc>
        <w:tc>
          <w:tcPr>
            <w:tcW w:w="3360" w:type="dxa"/>
            <w:vAlign w:val="center"/>
          </w:tcPr>
          <w:p w14:paraId="613032E8" w14:textId="77777777" w:rsidR="009519F7" w:rsidRDefault="00000000">
            <w:r>
              <w:t>Digit Sum: 12.</w:t>
            </w:r>
          </w:p>
        </w:tc>
      </w:tr>
      <w:tr w:rsidR="009519F7" w14:paraId="5DB66710" w14:textId="77777777">
        <w:trPr>
          <w:jc w:val="center"/>
        </w:trPr>
        <w:tc>
          <w:tcPr>
            <w:tcW w:w="3360" w:type="dxa"/>
            <w:vAlign w:val="center"/>
          </w:tcPr>
          <w:p w14:paraId="41BDBA77" w14:textId="77777777" w:rsidR="009519F7" w:rsidRDefault="00000000">
            <w:r>
              <w:t>3</w:t>
            </w:r>
          </w:p>
        </w:tc>
        <w:tc>
          <w:tcPr>
            <w:tcW w:w="3360" w:type="dxa"/>
            <w:vAlign w:val="center"/>
          </w:tcPr>
          <w:p w14:paraId="26A73562" w14:textId="77777777" w:rsidR="009519F7" w:rsidRDefault="00000000">
            <w:r>
              <w:t>Factorial 5</w:t>
            </w:r>
          </w:p>
        </w:tc>
        <w:tc>
          <w:tcPr>
            <w:tcW w:w="3360" w:type="dxa"/>
            <w:vAlign w:val="center"/>
          </w:tcPr>
          <w:p w14:paraId="77B7B562" w14:textId="77777777" w:rsidR="009519F7" w:rsidRDefault="00000000">
            <w:r>
              <w:t>Factorial: 120.</w:t>
            </w:r>
          </w:p>
        </w:tc>
      </w:tr>
    </w:tbl>
    <w:p w14:paraId="399CB165" w14:textId="77777777" w:rsidR="009519F7" w:rsidRDefault="00000000">
      <w:r>
        <w:rPr>
          <w:b/>
        </w:rPr>
        <w:t>DONE WHEN</w:t>
      </w:r>
      <w:r>
        <w:t xml:space="preserve"> The program runs, the sample output/behavior is reproduced, every listed test passes, you can explain the code, and the finished work is committed.</w:t>
      </w:r>
    </w:p>
    <w:p w14:paraId="4B4E4EB3" w14:textId="77777777" w:rsidR="009519F7" w:rsidRDefault="00000000">
      <w:r>
        <w:br w:type="page"/>
      </w:r>
    </w:p>
    <w:p w14:paraId="162E0F28" w14:textId="77777777" w:rsidR="009519F7" w:rsidRDefault="00000000">
      <w:pPr>
        <w:pStyle w:val="Heading1"/>
        <w:spacing w:after="120"/>
      </w:pPr>
      <w:r>
        <w:lastRenderedPageBreak/>
        <w:t>DAY 14 · Student Marks Analyzer</w:t>
      </w:r>
    </w:p>
    <w:p w14:paraId="00083B1D" w14:textId="77777777" w:rsidR="009519F7" w:rsidRDefault="00000000">
      <w:proofErr w:type="gramStart"/>
      <w:r>
        <w:rPr>
          <w:b/>
        </w:rPr>
        <w:t>DIFFICULTY  ⭐</w:t>
      </w:r>
      <w:proofErr w:type="gramEnd"/>
      <w:r>
        <w:rPr>
          <w:b/>
        </w:rPr>
        <w:t>⭐</w:t>
      </w:r>
    </w:p>
    <w:p w14:paraId="56D0893F" w14:textId="77777777" w:rsidR="009519F7" w:rsidRDefault="00000000">
      <w:r>
        <w:rPr>
          <w:b/>
        </w:rPr>
        <w:t>YOUR TASK</w:t>
      </w:r>
      <w:r>
        <w:rPr>
          <w:b/>
        </w:rPr>
        <w:br/>
      </w:r>
      <w:r>
        <w:t>Read the number of students and their marks into an integer array. Print average, highest and lowest marks. The calculations must work for any positive number of students.</w:t>
      </w:r>
    </w:p>
    <w:p w14:paraId="192E1B32" w14:textId="77777777" w:rsidR="009519F7" w:rsidRDefault="00000000">
      <w:r>
        <w:rPr>
          <w:b/>
        </w:rPr>
        <w:t>MINIMAL CONCEPT</w:t>
      </w:r>
      <w:r>
        <w:rPr>
          <w:b/>
        </w:rPr>
        <w:br/>
      </w:r>
      <w:r>
        <w:t>Arrays, loops and single-pass aggregation.</w:t>
      </w:r>
    </w:p>
    <w:p w14:paraId="18D5FE18" w14:textId="77777777" w:rsidR="009519F7" w:rsidRDefault="00000000">
      <w:r>
        <w:rPr>
          <w:b/>
        </w:rPr>
        <w:t>EXACT EXPECTED TERMINAL OUTPUT</w:t>
      </w:r>
    </w:p>
    <w:p w14:paraId="6481A9A5" w14:textId="77777777" w:rsidR="009519F7" w:rsidRDefault="00000000">
      <w:pPr>
        <w:pStyle w:val="CodeBlock"/>
      </w:pPr>
      <w:r>
        <w:t>Enter number of students: 4</w:t>
      </w:r>
      <w:r>
        <w:br/>
        <w:t>Enter marks: 72 91 64 83</w:t>
      </w:r>
      <w:r>
        <w:br/>
        <w:t>Average: 77.50</w:t>
      </w:r>
      <w:r>
        <w:br/>
        <w:t>Highest: 91</w:t>
      </w:r>
      <w:r>
        <w:br/>
        <w:t>Lowest: 64</w:t>
      </w:r>
    </w:p>
    <w:p w14:paraId="5D56115B" w14:textId="77777777" w:rsidR="009519F7" w:rsidRDefault="00000000">
      <w:r>
        <w:rPr>
          <w:b/>
        </w:rPr>
        <w:t>BARE-MINIMUM HINT</w:t>
      </w:r>
      <w:r>
        <w:rPr>
          <w:b/>
        </w:rPr>
        <w:br/>
      </w:r>
      <w:r>
        <w:t>Use one pass through the array to maintain total, minimum and maximum.</w:t>
      </w:r>
    </w:p>
    <w:p w14:paraId="49E4B7E9"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0B9BDF8D" w14:textId="77777777">
        <w:trPr>
          <w:jc w:val="center"/>
        </w:trPr>
        <w:tc>
          <w:tcPr>
            <w:tcW w:w="3360" w:type="dxa"/>
            <w:shd w:val="clear" w:color="auto" w:fill="E9EEF5"/>
          </w:tcPr>
          <w:p w14:paraId="6670360A" w14:textId="77777777" w:rsidR="009519F7" w:rsidRDefault="00000000">
            <w:r>
              <w:rPr>
                <w:b/>
              </w:rPr>
              <w:t>#</w:t>
            </w:r>
          </w:p>
        </w:tc>
        <w:tc>
          <w:tcPr>
            <w:tcW w:w="3360" w:type="dxa"/>
            <w:shd w:val="clear" w:color="auto" w:fill="E9EEF5"/>
          </w:tcPr>
          <w:p w14:paraId="79D61A03" w14:textId="77777777" w:rsidR="009519F7" w:rsidRDefault="00000000">
            <w:r>
              <w:rPr>
                <w:b/>
              </w:rPr>
              <w:t>INPUT / ACTION</w:t>
            </w:r>
          </w:p>
        </w:tc>
        <w:tc>
          <w:tcPr>
            <w:tcW w:w="3360" w:type="dxa"/>
            <w:shd w:val="clear" w:color="auto" w:fill="E9EEF5"/>
          </w:tcPr>
          <w:p w14:paraId="25B0D303" w14:textId="77777777" w:rsidR="009519F7" w:rsidRDefault="00000000">
            <w:r>
              <w:rPr>
                <w:b/>
              </w:rPr>
              <w:t>EXPECTED RESULT</w:t>
            </w:r>
          </w:p>
        </w:tc>
      </w:tr>
      <w:tr w:rsidR="009519F7" w14:paraId="13A94182" w14:textId="77777777">
        <w:trPr>
          <w:jc w:val="center"/>
        </w:trPr>
        <w:tc>
          <w:tcPr>
            <w:tcW w:w="3360" w:type="dxa"/>
            <w:vAlign w:val="center"/>
          </w:tcPr>
          <w:p w14:paraId="75DBE64E" w14:textId="77777777" w:rsidR="009519F7" w:rsidRDefault="00000000">
            <w:r>
              <w:t>1</w:t>
            </w:r>
          </w:p>
        </w:tc>
        <w:tc>
          <w:tcPr>
            <w:tcW w:w="3360" w:type="dxa"/>
            <w:vAlign w:val="center"/>
          </w:tcPr>
          <w:p w14:paraId="101F467C" w14:textId="77777777" w:rsidR="009519F7" w:rsidRDefault="00000000">
            <w:r>
              <w:t>72,91,64,83</w:t>
            </w:r>
          </w:p>
        </w:tc>
        <w:tc>
          <w:tcPr>
            <w:tcW w:w="3360" w:type="dxa"/>
            <w:vAlign w:val="center"/>
          </w:tcPr>
          <w:p w14:paraId="1ADFB82C" w14:textId="77777777" w:rsidR="009519F7" w:rsidRDefault="00000000">
            <w:r>
              <w:t>Average 77.50; Highest 91; Lowest 64.</w:t>
            </w:r>
          </w:p>
        </w:tc>
      </w:tr>
      <w:tr w:rsidR="009519F7" w14:paraId="56601700" w14:textId="77777777">
        <w:trPr>
          <w:jc w:val="center"/>
        </w:trPr>
        <w:tc>
          <w:tcPr>
            <w:tcW w:w="3360" w:type="dxa"/>
            <w:vAlign w:val="center"/>
          </w:tcPr>
          <w:p w14:paraId="5F42E3AE" w14:textId="77777777" w:rsidR="009519F7" w:rsidRDefault="00000000">
            <w:r>
              <w:t>2</w:t>
            </w:r>
          </w:p>
        </w:tc>
        <w:tc>
          <w:tcPr>
            <w:tcW w:w="3360" w:type="dxa"/>
            <w:vAlign w:val="center"/>
          </w:tcPr>
          <w:p w14:paraId="242560AE" w14:textId="77777777" w:rsidR="009519F7" w:rsidRDefault="00000000">
            <w:r>
              <w:t>50</w:t>
            </w:r>
          </w:p>
        </w:tc>
        <w:tc>
          <w:tcPr>
            <w:tcW w:w="3360" w:type="dxa"/>
            <w:vAlign w:val="center"/>
          </w:tcPr>
          <w:p w14:paraId="48FABE37" w14:textId="77777777" w:rsidR="009519F7" w:rsidRDefault="00000000">
            <w:r>
              <w:t>Average 50.00; Highest 50; Lowest 50.</w:t>
            </w:r>
          </w:p>
        </w:tc>
      </w:tr>
    </w:tbl>
    <w:p w14:paraId="3F5F3EBB" w14:textId="77777777" w:rsidR="009519F7" w:rsidRDefault="00000000">
      <w:r>
        <w:rPr>
          <w:b/>
        </w:rPr>
        <w:t>DONE WHEN</w:t>
      </w:r>
      <w:r>
        <w:t xml:space="preserve"> The program runs, the sample output/behavior is reproduced, every listed test passes, you can explain the code, and the finished work is committed.</w:t>
      </w:r>
    </w:p>
    <w:p w14:paraId="43F65CB5" w14:textId="77777777" w:rsidR="009519F7" w:rsidRDefault="00000000">
      <w:r>
        <w:br w:type="page"/>
      </w:r>
    </w:p>
    <w:p w14:paraId="5D4F5E40" w14:textId="77777777" w:rsidR="009519F7" w:rsidRDefault="00000000">
      <w:pPr>
        <w:pStyle w:val="Heading1"/>
        <w:spacing w:after="120"/>
      </w:pPr>
      <w:r>
        <w:lastRenderedPageBreak/>
        <w:t>DAY 15 · Array Search Application</w:t>
      </w:r>
    </w:p>
    <w:p w14:paraId="48DF9690" w14:textId="77777777" w:rsidR="009519F7" w:rsidRDefault="00000000">
      <w:proofErr w:type="gramStart"/>
      <w:r>
        <w:rPr>
          <w:b/>
        </w:rPr>
        <w:t>DIFFICULTY  ⭐</w:t>
      </w:r>
      <w:proofErr w:type="gramEnd"/>
      <w:r>
        <w:rPr>
          <w:b/>
        </w:rPr>
        <w:t>⭐⭐</w:t>
      </w:r>
    </w:p>
    <w:p w14:paraId="449FFFEF" w14:textId="77777777" w:rsidR="009519F7" w:rsidRDefault="00000000">
      <w:r>
        <w:rPr>
          <w:b/>
        </w:rPr>
        <w:t>YOUR TASK</w:t>
      </w:r>
      <w:r>
        <w:rPr>
          <w:b/>
        </w:rPr>
        <w:br/>
      </w:r>
      <w:r>
        <w:t>Read a sorted integer array and a target. Search for the target using both linear search and binary search and print both zero-based indexes. Return -1 when the target is absent.</w:t>
      </w:r>
    </w:p>
    <w:p w14:paraId="492A43B3" w14:textId="77777777" w:rsidR="009519F7" w:rsidRDefault="00000000">
      <w:r>
        <w:rPr>
          <w:b/>
        </w:rPr>
        <w:t>MINIMAL CONCEPT</w:t>
      </w:r>
      <w:r>
        <w:rPr>
          <w:b/>
        </w:rPr>
        <w:br/>
      </w:r>
      <w:r>
        <w:t>Arrays, linear search and binary search.</w:t>
      </w:r>
    </w:p>
    <w:p w14:paraId="7573F5A1" w14:textId="77777777" w:rsidR="009519F7" w:rsidRDefault="00000000">
      <w:r>
        <w:rPr>
          <w:b/>
        </w:rPr>
        <w:t>EXACT EXPECTED TERMINAL OUTPUT</w:t>
      </w:r>
    </w:p>
    <w:p w14:paraId="7CA305E4" w14:textId="77777777" w:rsidR="009519F7" w:rsidRDefault="00000000">
      <w:pPr>
        <w:pStyle w:val="CodeBlock"/>
      </w:pPr>
      <w:r>
        <w:t>Enter array: 4 8 12 16 20 24</w:t>
      </w:r>
      <w:r>
        <w:br/>
        <w:t>Enter target: 16</w:t>
      </w:r>
      <w:r>
        <w:br/>
        <w:t>Linear Search Index: 3</w:t>
      </w:r>
      <w:r>
        <w:br/>
        <w:t>Binary Search Index: 3</w:t>
      </w:r>
    </w:p>
    <w:p w14:paraId="1525E4F5" w14:textId="77777777" w:rsidR="009519F7" w:rsidRDefault="00000000">
      <w:r>
        <w:rPr>
          <w:b/>
        </w:rPr>
        <w:t>BARE-MINIMUM HINT</w:t>
      </w:r>
      <w:r>
        <w:rPr>
          <w:b/>
        </w:rPr>
        <w:br/>
      </w:r>
      <w:r>
        <w:t>Binary search requires sorted data. Use low, high and mid and return -1 when the search range becomes empty.</w:t>
      </w:r>
    </w:p>
    <w:p w14:paraId="69CD387C"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17A48C23" w14:textId="77777777">
        <w:trPr>
          <w:jc w:val="center"/>
        </w:trPr>
        <w:tc>
          <w:tcPr>
            <w:tcW w:w="3360" w:type="dxa"/>
            <w:shd w:val="clear" w:color="auto" w:fill="E9EEF5"/>
          </w:tcPr>
          <w:p w14:paraId="00FCD0B5" w14:textId="77777777" w:rsidR="009519F7" w:rsidRDefault="00000000">
            <w:r>
              <w:rPr>
                <w:b/>
              </w:rPr>
              <w:t>#</w:t>
            </w:r>
          </w:p>
        </w:tc>
        <w:tc>
          <w:tcPr>
            <w:tcW w:w="3360" w:type="dxa"/>
            <w:shd w:val="clear" w:color="auto" w:fill="E9EEF5"/>
          </w:tcPr>
          <w:p w14:paraId="7DDF5331" w14:textId="77777777" w:rsidR="009519F7" w:rsidRDefault="00000000">
            <w:r>
              <w:rPr>
                <w:b/>
              </w:rPr>
              <w:t>INPUT / ACTION</w:t>
            </w:r>
          </w:p>
        </w:tc>
        <w:tc>
          <w:tcPr>
            <w:tcW w:w="3360" w:type="dxa"/>
            <w:shd w:val="clear" w:color="auto" w:fill="E9EEF5"/>
          </w:tcPr>
          <w:p w14:paraId="7B877BC7" w14:textId="77777777" w:rsidR="009519F7" w:rsidRDefault="00000000">
            <w:r>
              <w:rPr>
                <w:b/>
              </w:rPr>
              <w:t>EXPECTED RESULT</w:t>
            </w:r>
          </w:p>
        </w:tc>
      </w:tr>
      <w:tr w:rsidR="009519F7" w14:paraId="259FE6FC" w14:textId="77777777">
        <w:trPr>
          <w:jc w:val="center"/>
        </w:trPr>
        <w:tc>
          <w:tcPr>
            <w:tcW w:w="3360" w:type="dxa"/>
            <w:vAlign w:val="center"/>
          </w:tcPr>
          <w:p w14:paraId="1EA0E486" w14:textId="77777777" w:rsidR="009519F7" w:rsidRDefault="00000000">
            <w:r>
              <w:t>1</w:t>
            </w:r>
          </w:p>
        </w:tc>
        <w:tc>
          <w:tcPr>
            <w:tcW w:w="3360" w:type="dxa"/>
            <w:vAlign w:val="center"/>
          </w:tcPr>
          <w:p w14:paraId="1D6B98F0" w14:textId="77777777" w:rsidR="009519F7" w:rsidRDefault="00000000">
            <w:r>
              <w:t>4 8 12 16 20 24; target 16</w:t>
            </w:r>
          </w:p>
        </w:tc>
        <w:tc>
          <w:tcPr>
            <w:tcW w:w="3360" w:type="dxa"/>
            <w:vAlign w:val="center"/>
          </w:tcPr>
          <w:p w14:paraId="43D6E1C4" w14:textId="77777777" w:rsidR="009519F7" w:rsidRDefault="00000000">
            <w:r>
              <w:t>Both indexes are 3.</w:t>
            </w:r>
          </w:p>
        </w:tc>
      </w:tr>
      <w:tr w:rsidR="009519F7" w14:paraId="4E819883" w14:textId="77777777">
        <w:trPr>
          <w:jc w:val="center"/>
        </w:trPr>
        <w:tc>
          <w:tcPr>
            <w:tcW w:w="3360" w:type="dxa"/>
            <w:vAlign w:val="center"/>
          </w:tcPr>
          <w:p w14:paraId="026D0FAB" w14:textId="77777777" w:rsidR="009519F7" w:rsidRDefault="00000000">
            <w:r>
              <w:t>2</w:t>
            </w:r>
          </w:p>
        </w:tc>
        <w:tc>
          <w:tcPr>
            <w:tcW w:w="3360" w:type="dxa"/>
            <w:vAlign w:val="center"/>
          </w:tcPr>
          <w:p w14:paraId="2CFEB67D" w14:textId="77777777" w:rsidR="009519F7" w:rsidRDefault="00000000">
            <w:r>
              <w:t>same array; target 99</w:t>
            </w:r>
          </w:p>
        </w:tc>
        <w:tc>
          <w:tcPr>
            <w:tcW w:w="3360" w:type="dxa"/>
            <w:vAlign w:val="center"/>
          </w:tcPr>
          <w:p w14:paraId="42ABA910" w14:textId="77777777" w:rsidR="009519F7" w:rsidRDefault="00000000">
            <w:r>
              <w:t>Both searches return -1.</w:t>
            </w:r>
          </w:p>
        </w:tc>
      </w:tr>
    </w:tbl>
    <w:p w14:paraId="5CC4C14A" w14:textId="77777777" w:rsidR="009519F7" w:rsidRDefault="00000000">
      <w:r>
        <w:rPr>
          <w:b/>
        </w:rPr>
        <w:t>DONE WHEN</w:t>
      </w:r>
      <w:r>
        <w:t xml:space="preserve"> The program runs, the sample output/behavior is reproduced, every listed test passes, you can explain the code, and the finished work is committed.</w:t>
      </w:r>
    </w:p>
    <w:p w14:paraId="03381CB6" w14:textId="77777777" w:rsidR="009519F7" w:rsidRDefault="00000000">
      <w:r>
        <w:br w:type="page"/>
      </w:r>
    </w:p>
    <w:p w14:paraId="1AB22A04" w14:textId="77777777" w:rsidR="009519F7" w:rsidRDefault="00000000">
      <w:pPr>
        <w:pStyle w:val="Heading1"/>
        <w:spacing w:after="120"/>
      </w:pPr>
      <w:r>
        <w:lastRenderedPageBreak/>
        <w:t>DAY 16 · Three-Algorithm Sorting Lab</w:t>
      </w:r>
    </w:p>
    <w:p w14:paraId="4002A243" w14:textId="77777777" w:rsidR="009519F7" w:rsidRDefault="00000000">
      <w:proofErr w:type="gramStart"/>
      <w:r>
        <w:rPr>
          <w:b/>
        </w:rPr>
        <w:t>DIFFICULTY  ⭐</w:t>
      </w:r>
      <w:proofErr w:type="gramEnd"/>
      <w:r>
        <w:rPr>
          <w:b/>
        </w:rPr>
        <w:t>⭐⭐</w:t>
      </w:r>
    </w:p>
    <w:p w14:paraId="4017C7C5" w14:textId="77777777" w:rsidR="009519F7" w:rsidRDefault="00000000">
      <w:r>
        <w:rPr>
          <w:b/>
        </w:rPr>
        <w:t>YOUR TASK</w:t>
      </w:r>
      <w:r>
        <w:rPr>
          <w:b/>
        </w:rPr>
        <w:br/>
      </w:r>
      <w:r>
        <w:t>Implement bubble sort, selection sort and insertion sort from scratch. Run all three algorithms on the same input array and print their sorted results. Do not use built-in sorting.</w:t>
      </w:r>
    </w:p>
    <w:p w14:paraId="6B57ABD4" w14:textId="77777777" w:rsidR="009519F7" w:rsidRDefault="00000000">
      <w:r>
        <w:rPr>
          <w:b/>
        </w:rPr>
        <w:t>MINIMAL CONCEPT</w:t>
      </w:r>
      <w:r>
        <w:rPr>
          <w:b/>
        </w:rPr>
        <w:br/>
      </w:r>
      <w:r>
        <w:t>Sorting algorithms, nested loops, swapping and copying arrays.</w:t>
      </w:r>
    </w:p>
    <w:p w14:paraId="1D67C700" w14:textId="77777777" w:rsidR="009519F7" w:rsidRDefault="00000000">
      <w:r>
        <w:rPr>
          <w:b/>
        </w:rPr>
        <w:t>REQUIREMENTS</w:t>
      </w:r>
    </w:p>
    <w:p w14:paraId="3149FC87" w14:textId="77777777" w:rsidR="009519F7" w:rsidRDefault="00000000">
      <w:pPr>
        <w:pStyle w:val="ListBullet"/>
        <w:spacing w:after="40"/>
      </w:pPr>
      <w:r>
        <w:t>Implement all three algorithms manually.</w:t>
      </w:r>
    </w:p>
    <w:p w14:paraId="7E69A35A" w14:textId="77777777" w:rsidR="009519F7" w:rsidRDefault="00000000">
      <w:pPr>
        <w:pStyle w:val="ListBullet"/>
        <w:spacing w:after="40"/>
      </w:pPr>
      <w:r>
        <w:t>Print all three results.</w:t>
      </w:r>
    </w:p>
    <w:p w14:paraId="35ACAB82" w14:textId="77777777" w:rsidR="009519F7" w:rsidRDefault="00000000">
      <w:r>
        <w:rPr>
          <w:b/>
        </w:rPr>
        <w:t>RESTRICTIONS / BOUNDARIES</w:t>
      </w:r>
    </w:p>
    <w:p w14:paraId="3C3C5EC9" w14:textId="77777777" w:rsidR="009519F7" w:rsidRDefault="00000000">
      <w:pPr>
        <w:pStyle w:val="ListBullet"/>
        <w:spacing w:after="40"/>
      </w:pPr>
      <w:r>
        <w:t xml:space="preserve">No </w:t>
      </w:r>
      <w:proofErr w:type="spellStart"/>
      <w:r>
        <w:t>Arrays.sort</w:t>
      </w:r>
      <w:proofErr w:type="spellEnd"/>
      <w:r>
        <w:t>.</w:t>
      </w:r>
    </w:p>
    <w:p w14:paraId="730D2693" w14:textId="77777777" w:rsidR="009519F7" w:rsidRDefault="00000000">
      <w:pPr>
        <w:pStyle w:val="ListBullet"/>
        <w:spacing w:after="40"/>
      </w:pPr>
      <w:r>
        <w:t xml:space="preserve">No </w:t>
      </w:r>
      <w:proofErr w:type="spellStart"/>
      <w:r>
        <w:t>Collections.sort</w:t>
      </w:r>
      <w:proofErr w:type="spellEnd"/>
      <w:r>
        <w:t>.</w:t>
      </w:r>
    </w:p>
    <w:p w14:paraId="5A8DC246" w14:textId="77777777" w:rsidR="009519F7" w:rsidRDefault="00000000">
      <w:r>
        <w:rPr>
          <w:b/>
        </w:rPr>
        <w:t>EXACT EXPECTED TERMINAL OUTPUT</w:t>
      </w:r>
    </w:p>
    <w:p w14:paraId="0B62CE6D" w14:textId="77777777" w:rsidR="009519F7" w:rsidRDefault="00000000">
      <w:pPr>
        <w:pStyle w:val="CodeBlock"/>
      </w:pPr>
      <w:r>
        <w:t>Enter array: 5 1 4 2 8</w:t>
      </w:r>
      <w:r>
        <w:br/>
        <w:t>Bubble Sort: 1 2 4 5 8</w:t>
      </w:r>
      <w:r>
        <w:br/>
        <w:t>Selection Sort: 1 2 4 5 8</w:t>
      </w:r>
      <w:r>
        <w:br/>
        <w:t>Insertion Sort: 1 2 4 5 8</w:t>
      </w:r>
    </w:p>
    <w:p w14:paraId="6895DAA7" w14:textId="77777777" w:rsidR="009519F7" w:rsidRDefault="00000000">
      <w:r>
        <w:rPr>
          <w:b/>
        </w:rPr>
        <w:t>BARE-MINIMUM HINT</w:t>
      </w:r>
      <w:r>
        <w:rPr>
          <w:b/>
        </w:rPr>
        <w:br/>
      </w:r>
      <w:r>
        <w:t>Copy the original array before each algorithm so every algorithm starts with identical data.</w:t>
      </w:r>
    </w:p>
    <w:p w14:paraId="57F21534"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0248E210" w14:textId="77777777">
        <w:trPr>
          <w:jc w:val="center"/>
        </w:trPr>
        <w:tc>
          <w:tcPr>
            <w:tcW w:w="3360" w:type="dxa"/>
            <w:shd w:val="clear" w:color="auto" w:fill="E9EEF5"/>
          </w:tcPr>
          <w:p w14:paraId="7D24523D" w14:textId="77777777" w:rsidR="009519F7" w:rsidRDefault="00000000">
            <w:r>
              <w:rPr>
                <w:b/>
              </w:rPr>
              <w:t>#</w:t>
            </w:r>
          </w:p>
        </w:tc>
        <w:tc>
          <w:tcPr>
            <w:tcW w:w="3360" w:type="dxa"/>
            <w:shd w:val="clear" w:color="auto" w:fill="E9EEF5"/>
          </w:tcPr>
          <w:p w14:paraId="7573F301" w14:textId="77777777" w:rsidR="009519F7" w:rsidRDefault="00000000">
            <w:r>
              <w:rPr>
                <w:b/>
              </w:rPr>
              <w:t>INPUT / ACTION</w:t>
            </w:r>
          </w:p>
        </w:tc>
        <w:tc>
          <w:tcPr>
            <w:tcW w:w="3360" w:type="dxa"/>
            <w:shd w:val="clear" w:color="auto" w:fill="E9EEF5"/>
          </w:tcPr>
          <w:p w14:paraId="7C3E6F83" w14:textId="77777777" w:rsidR="009519F7" w:rsidRDefault="00000000">
            <w:r>
              <w:rPr>
                <w:b/>
              </w:rPr>
              <w:t>EXPECTED RESULT</w:t>
            </w:r>
          </w:p>
        </w:tc>
      </w:tr>
      <w:tr w:rsidR="009519F7" w14:paraId="6CEE4BAD" w14:textId="77777777">
        <w:trPr>
          <w:jc w:val="center"/>
        </w:trPr>
        <w:tc>
          <w:tcPr>
            <w:tcW w:w="3360" w:type="dxa"/>
            <w:vAlign w:val="center"/>
          </w:tcPr>
          <w:p w14:paraId="411541D3" w14:textId="77777777" w:rsidR="009519F7" w:rsidRDefault="00000000">
            <w:r>
              <w:t>1</w:t>
            </w:r>
          </w:p>
        </w:tc>
        <w:tc>
          <w:tcPr>
            <w:tcW w:w="3360" w:type="dxa"/>
            <w:vAlign w:val="center"/>
          </w:tcPr>
          <w:p w14:paraId="678B1677" w14:textId="77777777" w:rsidR="009519F7" w:rsidRDefault="00000000">
            <w:r>
              <w:t>5 1 4 2 8</w:t>
            </w:r>
          </w:p>
        </w:tc>
        <w:tc>
          <w:tcPr>
            <w:tcW w:w="3360" w:type="dxa"/>
            <w:vAlign w:val="center"/>
          </w:tcPr>
          <w:p w14:paraId="5DE9C9C4" w14:textId="77777777" w:rsidR="009519F7" w:rsidRDefault="00000000">
            <w:r>
              <w:t>All three outputs: 1 2 4 5 8.</w:t>
            </w:r>
          </w:p>
        </w:tc>
      </w:tr>
      <w:tr w:rsidR="009519F7" w14:paraId="6F047FD5" w14:textId="77777777">
        <w:trPr>
          <w:jc w:val="center"/>
        </w:trPr>
        <w:tc>
          <w:tcPr>
            <w:tcW w:w="3360" w:type="dxa"/>
            <w:vAlign w:val="center"/>
          </w:tcPr>
          <w:p w14:paraId="0CDA2622" w14:textId="77777777" w:rsidR="009519F7" w:rsidRDefault="00000000">
            <w:r>
              <w:t>2</w:t>
            </w:r>
          </w:p>
        </w:tc>
        <w:tc>
          <w:tcPr>
            <w:tcW w:w="3360" w:type="dxa"/>
            <w:vAlign w:val="center"/>
          </w:tcPr>
          <w:p w14:paraId="27F5AA9D" w14:textId="77777777" w:rsidR="009519F7" w:rsidRDefault="00000000">
            <w:r>
              <w:t>3 3 1</w:t>
            </w:r>
          </w:p>
        </w:tc>
        <w:tc>
          <w:tcPr>
            <w:tcW w:w="3360" w:type="dxa"/>
            <w:vAlign w:val="center"/>
          </w:tcPr>
          <w:p w14:paraId="169F0EB9" w14:textId="77777777" w:rsidR="009519F7" w:rsidRDefault="00000000">
            <w:r>
              <w:t>All three outputs: 1 3 3.</w:t>
            </w:r>
          </w:p>
        </w:tc>
      </w:tr>
    </w:tbl>
    <w:p w14:paraId="1AA90A2A" w14:textId="77777777" w:rsidR="009519F7" w:rsidRDefault="00000000">
      <w:r>
        <w:rPr>
          <w:b/>
        </w:rPr>
        <w:t>DONE WHEN</w:t>
      </w:r>
      <w:r>
        <w:t xml:space="preserve"> The program runs, the sample output/behavior is reproduced, every listed test passes, you can explain the code, and the finished work is committed.</w:t>
      </w:r>
    </w:p>
    <w:p w14:paraId="61F7A36E" w14:textId="77777777" w:rsidR="009519F7" w:rsidRDefault="00000000">
      <w:r>
        <w:br w:type="page"/>
      </w:r>
    </w:p>
    <w:p w14:paraId="7445994F" w14:textId="77777777" w:rsidR="009519F7" w:rsidRDefault="00000000">
      <w:pPr>
        <w:pStyle w:val="Heading1"/>
        <w:spacing w:after="120"/>
      </w:pPr>
      <w:r>
        <w:lastRenderedPageBreak/>
        <w:t>DAY 17 · Matrix Operations Report</w:t>
      </w:r>
    </w:p>
    <w:p w14:paraId="2D17708C" w14:textId="77777777" w:rsidR="009519F7" w:rsidRDefault="00000000">
      <w:proofErr w:type="gramStart"/>
      <w:r>
        <w:rPr>
          <w:b/>
        </w:rPr>
        <w:t>DIFFICULTY  ⭐</w:t>
      </w:r>
      <w:proofErr w:type="gramEnd"/>
      <w:r>
        <w:rPr>
          <w:b/>
        </w:rPr>
        <w:t>⭐⭐</w:t>
      </w:r>
    </w:p>
    <w:p w14:paraId="774586A5" w14:textId="77777777" w:rsidR="009519F7" w:rsidRDefault="00000000">
      <w:r>
        <w:rPr>
          <w:b/>
        </w:rPr>
        <w:t>YOUR TASK</w:t>
      </w:r>
      <w:r>
        <w:rPr>
          <w:b/>
        </w:rPr>
        <w:br/>
      </w:r>
      <w:r>
        <w:t>Read two 2x2 matrices. Calculate their sum and print the transpose of the first matrix. Use nested loops and generate the result matrices in code.</w:t>
      </w:r>
    </w:p>
    <w:p w14:paraId="414B5556" w14:textId="77777777" w:rsidR="009519F7" w:rsidRDefault="00000000">
      <w:r>
        <w:rPr>
          <w:b/>
        </w:rPr>
        <w:t>MINIMAL CONCEPT</w:t>
      </w:r>
      <w:r>
        <w:rPr>
          <w:b/>
        </w:rPr>
        <w:br/>
      </w:r>
      <w:r>
        <w:t>2D arrays, nested traversal and row/column indexing.</w:t>
      </w:r>
    </w:p>
    <w:p w14:paraId="0215A594" w14:textId="77777777" w:rsidR="009519F7" w:rsidRDefault="00000000">
      <w:r>
        <w:rPr>
          <w:b/>
        </w:rPr>
        <w:t>EXACT EXPECTED TERMINAL OUTPUT</w:t>
      </w:r>
    </w:p>
    <w:p w14:paraId="137DD05F" w14:textId="77777777" w:rsidR="009519F7" w:rsidRDefault="00000000">
      <w:pPr>
        <w:pStyle w:val="CodeBlock"/>
      </w:pPr>
      <w:r>
        <w:t>Enter matrix A (2x2):</w:t>
      </w:r>
      <w:r>
        <w:br/>
        <w:t>1 2</w:t>
      </w:r>
      <w:r>
        <w:br/>
        <w:t>3 4</w:t>
      </w:r>
      <w:r>
        <w:br/>
        <w:t>Enter matrix B (2x2):</w:t>
      </w:r>
      <w:r>
        <w:br/>
        <w:t>5 6</w:t>
      </w:r>
      <w:r>
        <w:br/>
        <w:t>7 8</w:t>
      </w:r>
      <w:r>
        <w:br/>
        <w:t>A + B:</w:t>
      </w:r>
      <w:r>
        <w:br/>
        <w:t>6 8</w:t>
      </w:r>
      <w:r>
        <w:br/>
        <w:t>10 12</w:t>
      </w:r>
      <w:r>
        <w:br/>
        <w:t>Transpose of A:</w:t>
      </w:r>
      <w:r>
        <w:br/>
        <w:t>1 3</w:t>
      </w:r>
      <w:r>
        <w:br/>
        <w:t>2 4</w:t>
      </w:r>
    </w:p>
    <w:p w14:paraId="5CAF896E" w14:textId="77777777" w:rsidR="009519F7" w:rsidRDefault="00000000">
      <w:r>
        <w:rPr>
          <w:b/>
        </w:rPr>
        <w:t>BARE-MINIMUM HINT</w:t>
      </w:r>
      <w:r>
        <w:rPr>
          <w:b/>
        </w:rPr>
        <w:br/>
      </w:r>
      <w:r>
        <w:t>Think in row and column indexes. For transpose, assign result[j][</w:t>
      </w:r>
      <w:proofErr w:type="spellStart"/>
      <w:r>
        <w:t>i</w:t>
      </w:r>
      <w:proofErr w:type="spellEnd"/>
      <w:r>
        <w:t>] = source[</w:t>
      </w:r>
      <w:proofErr w:type="spellStart"/>
      <w:r>
        <w:t>i</w:t>
      </w:r>
      <w:proofErr w:type="spellEnd"/>
      <w:r>
        <w:t>][j].</w:t>
      </w:r>
    </w:p>
    <w:p w14:paraId="5538254A"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5E0072B8" w14:textId="77777777">
        <w:trPr>
          <w:jc w:val="center"/>
        </w:trPr>
        <w:tc>
          <w:tcPr>
            <w:tcW w:w="3360" w:type="dxa"/>
            <w:shd w:val="clear" w:color="auto" w:fill="E9EEF5"/>
          </w:tcPr>
          <w:p w14:paraId="65FB6A09" w14:textId="77777777" w:rsidR="009519F7" w:rsidRDefault="00000000">
            <w:r>
              <w:rPr>
                <w:b/>
              </w:rPr>
              <w:t>#</w:t>
            </w:r>
          </w:p>
        </w:tc>
        <w:tc>
          <w:tcPr>
            <w:tcW w:w="3360" w:type="dxa"/>
            <w:shd w:val="clear" w:color="auto" w:fill="E9EEF5"/>
          </w:tcPr>
          <w:p w14:paraId="791FD985" w14:textId="77777777" w:rsidR="009519F7" w:rsidRDefault="00000000">
            <w:r>
              <w:rPr>
                <w:b/>
              </w:rPr>
              <w:t>INPUT / ACTION</w:t>
            </w:r>
          </w:p>
        </w:tc>
        <w:tc>
          <w:tcPr>
            <w:tcW w:w="3360" w:type="dxa"/>
            <w:shd w:val="clear" w:color="auto" w:fill="E9EEF5"/>
          </w:tcPr>
          <w:p w14:paraId="55E8C5FE" w14:textId="77777777" w:rsidR="009519F7" w:rsidRDefault="00000000">
            <w:r>
              <w:rPr>
                <w:b/>
              </w:rPr>
              <w:t>EXPECTED RESULT</w:t>
            </w:r>
          </w:p>
        </w:tc>
      </w:tr>
      <w:tr w:rsidR="009519F7" w14:paraId="5403430C" w14:textId="77777777">
        <w:trPr>
          <w:jc w:val="center"/>
        </w:trPr>
        <w:tc>
          <w:tcPr>
            <w:tcW w:w="3360" w:type="dxa"/>
            <w:vAlign w:val="center"/>
          </w:tcPr>
          <w:p w14:paraId="523DE7B1" w14:textId="77777777" w:rsidR="009519F7" w:rsidRDefault="00000000">
            <w:r>
              <w:t>1</w:t>
            </w:r>
          </w:p>
        </w:tc>
        <w:tc>
          <w:tcPr>
            <w:tcW w:w="3360" w:type="dxa"/>
            <w:vAlign w:val="center"/>
          </w:tcPr>
          <w:p w14:paraId="2BEE4BE4" w14:textId="77777777" w:rsidR="009519F7" w:rsidRDefault="00000000">
            <w:r>
              <w:t>A</w:t>
            </w:r>
            <w:proofErr w:type="gramStart"/>
            <w:r>
              <w:t>=[</w:t>
            </w:r>
            <w:proofErr w:type="gramEnd"/>
            <w:r>
              <w:t>[1,2</w:t>
            </w:r>
            <w:proofErr w:type="gramStart"/>
            <w:r>
              <w:t>],[</w:t>
            </w:r>
            <w:proofErr w:type="gramEnd"/>
            <w:r>
              <w:t>3,4]], B</w:t>
            </w:r>
            <w:proofErr w:type="gramStart"/>
            <w:r>
              <w:t>=[</w:t>
            </w:r>
            <w:proofErr w:type="gramEnd"/>
            <w:r>
              <w:t>[5,6</w:t>
            </w:r>
            <w:proofErr w:type="gramStart"/>
            <w:r>
              <w:t>],[</w:t>
            </w:r>
            <w:proofErr w:type="gramEnd"/>
            <w:r>
              <w:t>7,8]]</w:t>
            </w:r>
          </w:p>
        </w:tc>
        <w:tc>
          <w:tcPr>
            <w:tcW w:w="3360" w:type="dxa"/>
            <w:vAlign w:val="center"/>
          </w:tcPr>
          <w:p w14:paraId="6FE23474" w14:textId="77777777" w:rsidR="009519F7" w:rsidRDefault="00000000">
            <w:r>
              <w:t>Sum and transpose match exactly.</w:t>
            </w:r>
          </w:p>
        </w:tc>
      </w:tr>
      <w:tr w:rsidR="009519F7" w14:paraId="1EF57096" w14:textId="77777777">
        <w:trPr>
          <w:jc w:val="center"/>
        </w:trPr>
        <w:tc>
          <w:tcPr>
            <w:tcW w:w="3360" w:type="dxa"/>
            <w:vAlign w:val="center"/>
          </w:tcPr>
          <w:p w14:paraId="1C2FF569" w14:textId="77777777" w:rsidR="009519F7" w:rsidRDefault="00000000">
            <w:r>
              <w:t>2</w:t>
            </w:r>
          </w:p>
        </w:tc>
        <w:tc>
          <w:tcPr>
            <w:tcW w:w="3360" w:type="dxa"/>
            <w:vAlign w:val="center"/>
          </w:tcPr>
          <w:p w14:paraId="76E66CA5" w14:textId="77777777" w:rsidR="009519F7" w:rsidRDefault="00000000">
            <w:r>
              <w:t>Negative values</w:t>
            </w:r>
          </w:p>
        </w:tc>
        <w:tc>
          <w:tcPr>
            <w:tcW w:w="3360" w:type="dxa"/>
            <w:vAlign w:val="center"/>
          </w:tcPr>
          <w:p w14:paraId="00E2FC4B" w14:textId="77777777" w:rsidR="009519F7" w:rsidRDefault="00000000">
            <w:r>
              <w:t>Signs are preserved correctly.</w:t>
            </w:r>
          </w:p>
        </w:tc>
      </w:tr>
    </w:tbl>
    <w:p w14:paraId="48ECEBD5" w14:textId="77777777" w:rsidR="009519F7" w:rsidRDefault="00000000">
      <w:r>
        <w:rPr>
          <w:b/>
        </w:rPr>
        <w:t>DONE WHEN</w:t>
      </w:r>
      <w:r>
        <w:t xml:space="preserve"> The program runs, the sample output/behavior is reproduced, every listed test passes, you can explain the code, and the finished work is committed.</w:t>
      </w:r>
    </w:p>
    <w:p w14:paraId="44201858" w14:textId="77777777" w:rsidR="009519F7" w:rsidRDefault="00000000">
      <w:r>
        <w:br w:type="page"/>
      </w:r>
    </w:p>
    <w:p w14:paraId="1E52AE8E" w14:textId="77777777" w:rsidR="009519F7" w:rsidRDefault="00000000">
      <w:pPr>
        <w:pStyle w:val="Heading1"/>
        <w:spacing w:after="120"/>
      </w:pPr>
      <w:r>
        <w:lastRenderedPageBreak/>
        <w:t>DAY 18 · String Statistics</w:t>
      </w:r>
    </w:p>
    <w:p w14:paraId="64FF351B" w14:textId="77777777" w:rsidR="009519F7" w:rsidRDefault="00000000">
      <w:proofErr w:type="gramStart"/>
      <w:r>
        <w:rPr>
          <w:b/>
        </w:rPr>
        <w:t>DIFFICULTY  ⭐</w:t>
      </w:r>
      <w:proofErr w:type="gramEnd"/>
      <w:r>
        <w:rPr>
          <w:b/>
        </w:rPr>
        <w:t>⭐⭐</w:t>
      </w:r>
    </w:p>
    <w:p w14:paraId="2DA53D81" w14:textId="77777777" w:rsidR="009519F7" w:rsidRDefault="00000000">
      <w:r>
        <w:rPr>
          <w:b/>
        </w:rPr>
        <w:t>YOUR TASK</w:t>
      </w:r>
      <w:r>
        <w:rPr>
          <w:b/>
        </w:rPr>
        <w:br/>
      </w:r>
      <w:r>
        <w:t xml:space="preserve">Read one complete line of text. Count vowels, consonants, digits and spaces, </w:t>
      </w:r>
      <w:proofErr w:type="gramStart"/>
      <w:r>
        <w:t>and also</w:t>
      </w:r>
      <w:proofErr w:type="gramEnd"/>
      <w:r>
        <w:t xml:space="preserve"> print the reversed string. Ignore punctuation when classifying letters.</w:t>
      </w:r>
    </w:p>
    <w:p w14:paraId="37353888" w14:textId="77777777" w:rsidR="009519F7" w:rsidRDefault="00000000">
      <w:r>
        <w:rPr>
          <w:b/>
        </w:rPr>
        <w:t>MINIMAL CONCEPT</w:t>
      </w:r>
      <w:r>
        <w:rPr>
          <w:b/>
        </w:rPr>
        <w:br/>
      </w:r>
      <w:r>
        <w:t>String traversal, Character helpers and StringBuilder.</w:t>
      </w:r>
    </w:p>
    <w:p w14:paraId="0FC69BDE" w14:textId="77777777" w:rsidR="009519F7" w:rsidRDefault="00000000">
      <w:r>
        <w:rPr>
          <w:b/>
        </w:rPr>
        <w:t>EXACT EXPECTED TERMINAL OUTPUT</w:t>
      </w:r>
    </w:p>
    <w:p w14:paraId="51563AAF" w14:textId="77777777" w:rsidR="009519F7" w:rsidRDefault="00000000">
      <w:pPr>
        <w:pStyle w:val="CodeBlock"/>
      </w:pPr>
      <w:r>
        <w:t>Enter text: Java 123</w:t>
      </w:r>
      <w:r>
        <w:br/>
        <w:t>==============================</w:t>
      </w:r>
      <w:r>
        <w:br/>
        <w:t xml:space="preserve"> STRING STATISTICS</w:t>
      </w:r>
      <w:r>
        <w:br/>
        <w:t>==============================</w:t>
      </w:r>
      <w:r>
        <w:br/>
        <w:t>Text: Java 123</w:t>
      </w:r>
      <w:r>
        <w:br/>
        <w:t>Vowels: 2</w:t>
      </w:r>
      <w:r>
        <w:br/>
        <w:t>Consonants: 2</w:t>
      </w:r>
      <w:r>
        <w:br/>
        <w:t>Digits: 3</w:t>
      </w:r>
      <w:r>
        <w:br/>
        <w:t>Spaces: 1</w:t>
      </w:r>
      <w:r>
        <w:br/>
        <w:t xml:space="preserve">Reversed: 321 </w:t>
      </w:r>
      <w:proofErr w:type="spellStart"/>
      <w:r>
        <w:t>avaJ</w:t>
      </w:r>
      <w:proofErr w:type="spellEnd"/>
      <w:r>
        <w:br/>
        <w:t>==============================</w:t>
      </w:r>
    </w:p>
    <w:p w14:paraId="74163DC3" w14:textId="77777777" w:rsidR="009519F7" w:rsidRDefault="00000000">
      <w:r>
        <w:rPr>
          <w:b/>
        </w:rPr>
        <w:t>BARE-MINIMUM HINT</w:t>
      </w:r>
      <w:r>
        <w:rPr>
          <w:b/>
        </w:rPr>
        <w:br/>
      </w:r>
      <w:r>
        <w:t xml:space="preserve">Inspect one character at a time. Use </w:t>
      </w:r>
      <w:proofErr w:type="spellStart"/>
      <w:r>
        <w:t>Character.isLetter</w:t>
      </w:r>
      <w:proofErr w:type="spellEnd"/>
      <w:r>
        <w:t xml:space="preserve"> and </w:t>
      </w:r>
      <w:proofErr w:type="spellStart"/>
      <w:r>
        <w:t>Character.isDigit</w:t>
      </w:r>
      <w:proofErr w:type="spellEnd"/>
      <w:r>
        <w:t xml:space="preserve"> </w:t>
      </w:r>
      <w:proofErr w:type="gramStart"/>
      <w:r>
        <w:t>where</w:t>
      </w:r>
      <w:proofErr w:type="gramEnd"/>
      <w:r>
        <w:t xml:space="preserve"> useful.</w:t>
      </w:r>
    </w:p>
    <w:p w14:paraId="144C5B27"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5E81B0EF" w14:textId="77777777">
        <w:trPr>
          <w:jc w:val="center"/>
        </w:trPr>
        <w:tc>
          <w:tcPr>
            <w:tcW w:w="3360" w:type="dxa"/>
            <w:shd w:val="clear" w:color="auto" w:fill="E9EEF5"/>
          </w:tcPr>
          <w:p w14:paraId="50519DA4" w14:textId="77777777" w:rsidR="009519F7" w:rsidRDefault="00000000">
            <w:r>
              <w:rPr>
                <w:b/>
              </w:rPr>
              <w:t>#</w:t>
            </w:r>
          </w:p>
        </w:tc>
        <w:tc>
          <w:tcPr>
            <w:tcW w:w="3360" w:type="dxa"/>
            <w:shd w:val="clear" w:color="auto" w:fill="E9EEF5"/>
          </w:tcPr>
          <w:p w14:paraId="66197870" w14:textId="77777777" w:rsidR="009519F7" w:rsidRDefault="00000000">
            <w:r>
              <w:rPr>
                <w:b/>
              </w:rPr>
              <w:t>INPUT / ACTION</w:t>
            </w:r>
          </w:p>
        </w:tc>
        <w:tc>
          <w:tcPr>
            <w:tcW w:w="3360" w:type="dxa"/>
            <w:shd w:val="clear" w:color="auto" w:fill="E9EEF5"/>
          </w:tcPr>
          <w:p w14:paraId="7A2E550C" w14:textId="77777777" w:rsidR="009519F7" w:rsidRDefault="00000000">
            <w:r>
              <w:rPr>
                <w:b/>
              </w:rPr>
              <w:t>EXPECTED RESULT</w:t>
            </w:r>
          </w:p>
        </w:tc>
      </w:tr>
      <w:tr w:rsidR="009519F7" w14:paraId="194DCCF1" w14:textId="77777777">
        <w:trPr>
          <w:jc w:val="center"/>
        </w:trPr>
        <w:tc>
          <w:tcPr>
            <w:tcW w:w="3360" w:type="dxa"/>
            <w:vAlign w:val="center"/>
          </w:tcPr>
          <w:p w14:paraId="306D992A" w14:textId="77777777" w:rsidR="009519F7" w:rsidRDefault="00000000">
            <w:r>
              <w:t>1</w:t>
            </w:r>
          </w:p>
        </w:tc>
        <w:tc>
          <w:tcPr>
            <w:tcW w:w="3360" w:type="dxa"/>
            <w:vAlign w:val="center"/>
          </w:tcPr>
          <w:p w14:paraId="7799C003" w14:textId="77777777" w:rsidR="009519F7" w:rsidRDefault="00000000">
            <w:r>
              <w:t>'Java 123'</w:t>
            </w:r>
          </w:p>
        </w:tc>
        <w:tc>
          <w:tcPr>
            <w:tcW w:w="3360" w:type="dxa"/>
            <w:vAlign w:val="center"/>
          </w:tcPr>
          <w:p w14:paraId="60683889" w14:textId="77777777" w:rsidR="009519F7" w:rsidRDefault="00000000">
            <w:r>
              <w:t xml:space="preserve">Vowels 2; consonants 2; digits 3; spaces 1; reversed 321 </w:t>
            </w:r>
            <w:proofErr w:type="spellStart"/>
            <w:r>
              <w:t>avaJ</w:t>
            </w:r>
            <w:proofErr w:type="spellEnd"/>
            <w:r>
              <w:t>.</w:t>
            </w:r>
          </w:p>
        </w:tc>
      </w:tr>
      <w:tr w:rsidR="009519F7" w14:paraId="5E0FA842" w14:textId="77777777">
        <w:trPr>
          <w:jc w:val="center"/>
        </w:trPr>
        <w:tc>
          <w:tcPr>
            <w:tcW w:w="3360" w:type="dxa"/>
            <w:vAlign w:val="center"/>
          </w:tcPr>
          <w:p w14:paraId="58BC05FA" w14:textId="77777777" w:rsidR="009519F7" w:rsidRDefault="00000000">
            <w:r>
              <w:t>2</w:t>
            </w:r>
          </w:p>
        </w:tc>
        <w:tc>
          <w:tcPr>
            <w:tcW w:w="3360" w:type="dxa"/>
            <w:vAlign w:val="center"/>
          </w:tcPr>
          <w:p w14:paraId="403E2C26" w14:textId="77777777" w:rsidR="009519F7" w:rsidRDefault="00000000">
            <w:r>
              <w:t>'AEIOU'</w:t>
            </w:r>
          </w:p>
        </w:tc>
        <w:tc>
          <w:tcPr>
            <w:tcW w:w="3360" w:type="dxa"/>
            <w:vAlign w:val="center"/>
          </w:tcPr>
          <w:p w14:paraId="2C308FF6" w14:textId="77777777" w:rsidR="009519F7" w:rsidRDefault="00000000">
            <w:r>
              <w:t>Vowels 5.</w:t>
            </w:r>
          </w:p>
        </w:tc>
      </w:tr>
      <w:tr w:rsidR="009519F7" w14:paraId="6563B75F" w14:textId="77777777">
        <w:trPr>
          <w:jc w:val="center"/>
        </w:trPr>
        <w:tc>
          <w:tcPr>
            <w:tcW w:w="3360" w:type="dxa"/>
            <w:vAlign w:val="center"/>
          </w:tcPr>
          <w:p w14:paraId="19B6C84A" w14:textId="77777777" w:rsidR="009519F7" w:rsidRDefault="00000000">
            <w:r>
              <w:t>3</w:t>
            </w:r>
          </w:p>
        </w:tc>
        <w:tc>
          <w:tcPr>
            <w:tcW w:w="3360" w:type="dxa"/>
            <w:vAlign w:val="center"/>
          </w:tcPr>
          <w:p w14:paraId="142E9055" w14:textId="77777777" w:rsidR="009519F7" w:rsidRDefault="00000000">
            <w:r>
              <w:t>'12345'</w:t>
            </w:r>
          </w:p>
        </w:tc>
        <w:tc>
          <w:tcPr>
            <w:tcW w:w="3360" w:type="dxa"/>
            <w:vAlign w:val="center"/>
          </w:tcPr>
          <w:p w14:paraId="5963D15D" w14:textId="77777777" w:rsidR="009519F7" w:rsidRDefault="00000000">
            <w:r>
              <w:t>Digits 5.</w:t>
            </w:r>
          </w:p>
        </w:tc>
      </w:tr>
    </w:tbl>
    <w:p w14:paraId="3D7EA881" w14:textId="77777777" w:rsidR="009519F7" w:rsidRDefault="00000000">
      <w:r>
        <w:rPr>
          <w:b/>
        </w:rPr>
        <w:t>DONE WHEN</w:t>
      </w:r>
      <w:r>
        <w:t xml:space="preserve"> The program runs, the sample output/behavior is reproduced, every listed test passes, you can explain the code, and the finished work is committed.</w:t>
      </w:r>
    </w:p>
    <w:p w14:paraId="3F133368" w14:textId="77777777" w:rsidR="009519F7" w:rsidRDefault="00000000">
      <w:r>
        <w:br w:type="page"/>
      </w:r>
    </w:p>
    <w:p w14:paraId="5EA7EEC0" w14:textId="77777777" w:rsidR="009519F7" w:rsidRDefault="00000000">
      <w:pPr>
        <w:pStyle w:val="Heading1"/>
        <w:spacing w:after="120"/>
      </w:pPr>
      <w:r>
        <w:lastRenderedPageBreak/>
        <w:t>DAY 19 · Palindrome &amp; Anagram Checker</w:t>
      </w:r>
    </w:p>
    <w:p w14:paraId="6B7F3103" w14:textId="77777777" w:rsidR="009519F7" w:rsidRDefault="00000000">
      <w:proofErr w:type="gramStart"/>
      <w:r>
        <w:rPr>
          <w:b/>
        </w:rPr>
        <w:t>DIFFICULTY  ⭐</w:t>
      </w:r>
      <w:proofErr w:type="gramEnd"/>
      <w:r>
        <w:rPr>
          <w:b/>
        </w:rPr>
        <w:t>⭐⭐</w:t>
      </w:r>
    </w:p>
    <w:p w14:paraId="09882433" w14:textId="77777777" w:rsidR="009519F7" w:rsidRDefault="00000000">
      <w:r>
        <w:rPr>
          <w:b/>
        </w:rPr>
        <w:t>YOUR TASK</w:t>
      </w:r>
      <w:r>
        <w:rPr>
          <w:b/>
        </w:rPr>
        <w:br/>
      </w:r>
      <w:r>
        <w:t xml:space="preserve">Create a menu-driven string checker. One option determines whether a string is a palindrome; another determines whether two strings are anagrams. Normalize </w:t>
      </w:r>
      <w:proofErr w:type="gramStart"/>
      <w:r>
        <w:t>case</w:t>
      </w:r>
      <w:proofErr w:type="gramEnd"/>
      <w:r>
        <w:t xml:space="preserve"> and ignore spaces for both checks.</w:t>
      </w:r>
    </w:p>
    <w:p w14:paraId="46E15F6A" w14:textId="77777777" w:rsidR="009519F7" w:rsidRDefault="00000000">
      <w:r>
        <w:rPr>
          <w:b/>
        </w:rPr>
        <w:t>MINIMAL CONCEPT</w:t>
      </w:r>
      <w:r>
        <w:rPr>
          <w:b/>
        </w:rPr>
        <w:br/>
      </w:r>
      <w:r>
        <w:t>String normalization, character arrays, sorting/counting.</w:t>
      </w:r>
    </w:p>
    <w:p w14:paraId="4F1649C3" w14:textId="77777777" w:rsidR="009519F7" w:rsidRDefault="00000000">
      <w:r>
        <w:rPr>
          <w:b/>
        </w:rPr>
        <w:t>EXACT EXPECTED TERMINAL OUTPUT</w:t>
      </w:r>
    </w:p>
    <w:p w14:paraId="25189908" w14:textId="77777777" w:rsidR="009519F7" w:rsidRDefault="00000000">
      <w:pPr>
        <w:pStyle w:val="CodeBlock"/>
      </w:pPr>
      <w:r>
        <w:t>Enter first string: listen</w:t>
      </w:r>
      <w:r>
        <w:br/>
        <w:t>Enter second string: silent</w:t>
      </w:r>
      <w:r>
        <w:br/>
        <w:t>Anagram: Yes</w:t>
      </w:r>
      <w:r>
        <w:br/>
        <w:t>Enter palindrome string: level</w:t>
      </w:r>
      <w:r>
        <w:br/>
        <w:t>Palindrome: Yes</w:t>
      </w:r>
    </w:p>
    <w:p w14:paraId="3BB37D8E" w14:textId="77777777" w:rsidR="009519F7" w:rsidRDefault="00000000">
      <w:r>
        <w:rPr>
          <w:b/>
        </w:rPr>
        <w:t>BARE-MINIMUM HINT</w:t>
      </w:r>
      <w:r>
        <w:rPr>
          <w:b/>
        </w:rPr>
        <w:br/>
      </w:r>
      <w:r>
        <w:t>Normalize before comparison. For anagrams, compare character counts or sorted normalized characters.</w:t>
      </w:r>
    </w:p>
    <w:p w14:paraId="6FE48C85"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3FDF8ECD" w14:textId="77777777">
        <w:trPr>
          <w:jc w:val="center"/>
        </w:trPr>
        <w:tc>
          <w:tcPr>
            <w:tcW w:w="3360" w:type="dxa"/>
            <w:shd w:val="clear" w:color="auto" w:fill="E9EEF5"/>
          </w:tcPr>
          <w:p w14:paraId="2DEFC5A6" w14:textId="77777777" w:rsidR="009519F7" w:rsidRDefault="00000000">
            <w:r>
              <w:rPr>
                <w:b/>
              </w:rPr>
              <w:t>#</w:t>
            </w:r>
          </w:p>
        </w:tc>
        <w:tc>
          <w:tcPr>
            <w:tcW w:w="3360" w:type="dxa"/>
            <w:shd w:val="clear" w:color="auto" w:fill="E9EEF5"/>
          </w:tcPr>
          <w:p w14:paraId="627E4A8B" w14:textId="77777777" w:rsidR="009519F7" w:rsidRDefault="00000000">
            <w:r>
              <w:rPr>
                <w:b/>
              </w:rPr>
              <w:t>INPUT / ACTION</w:t>
            </w:r>
          </w:p>
        </w:tc>
        <w:tc>
          <w:tcPr>
            <w:tcW w:w="3360" w:type="dxa"/>
            <w:shd w:val="clear" w:color="auto" w:fill="E9EEF5"/>
          </w:tcPr>
          <w:p w14:paraId="21FE9D26" w14:textId="77777777" w:rsidR="009519F7" w:rsidRDefault="00000000">
            <w:r>
              <w:rPr>
                <w:b/>
              </w:rPr>
              <w:t>EXPECTED RESULT</w:t>
            </w:r>
          </w:p>
        </w:tc>
      </w:tr>
      <w:tr w:rsidR="009519F7" w14:paraId="14CC4D7F" w14:textId="77777777">
        <w:trPr>
          <w:jc w:val="center"/>
        </w:trPr>
        <w:tc>
          <w:tcPr>
            <w:tcW w:w="3360" w:type="dxa"/>
            <w:vAlign w:val="center"/>
          </w:tcPr>
          <w:p w14:paraId="7E7619B2" w14:textId="77777777" w:rsidR="009519F7" w:rsidRDefault="00000000">
            <w:r>
              <w:t>1</w:t>
            </w:r>
          </w:p>
        </w:tc>
        <w:tc>
          <w:tcPr>
            <w:tcW w:w="3360" w:type="dxa"/>
            <w:vAlign w:val="center"/>
          </w:tcPr>
          <w:p w14:paraId="13C4CFF5" w14:textId="77777777" w:rsidR="009519F7" w:rsidRDefault="00000000">
            <w:r>
              <w:t>listen / silent</w:t>
            </w:r>
          </w:p>
        </w:tc>
        <w:tc>
          <w:tcPr>
            <w:tcW w:w="3360" w:type="dxa"/>
            <w:vAlign w:val="center"/>
          </w:tcPr>
          <w:p w14:paraId="006A9B16" w14:textId="77777777" w:rsidR="009519F7" w:rsidRDefault="00000000">
            <w:r>
              <w:t>Anagram: Yes.</w:t>
            </w:r>
          </w:p>
        </w:tc>
      </w:tr>
      <w:tr w:rsidR="009519F7" w14:paraId="62C1A505" w14:textId="77777777">
        <w:trPr>
          <w:jc w:val="center"/>
        </w:trPr>
        <w:tc>
          <w:tcPr>
            <w:tcW w:w="3360" w:type="dxa"/>
            <w:vAlign w:val="center"/>
          </w:tcPr>
          <w:p w14:paraId="7CC5C4F2" w14:textId="77777777" w:rsidR="009519F7" w:rsidRDefault="00000000">
            <w:r>
              <w:t>2</w:t>
            </w:r>
          </w:p>
        </w:tc>
        <w:tc>
          <w:tcPr>
            <w:tcW w:w="3360" w:type="dxa"/>
            <w:vAlign w:val="center"/>
          </w:tcPr>
          <w:p w14:paraId="4A216C04" w14:textId="77777777" w:rsidR="009519F7" w:rsidRDefault="00000000">
            <w:r>
              <w:t>level</w:t>
            </w:r>
          </w:p>
        </w:tc>
        <w:tc>
          <w:tcPr>
            <w:tcW w:w="3360" w:type="dxa"/>
            <w:vAlign w:val="center"/>
          </w:tcPr>
          <w:p w14:paraId="7F39AD7E" w14:textId="77777777" w:rsidR="009519F7" w:rsidRDefault="00000000">
            <w:r>
              <w:t>Palindrome: Yes.</w:t>
            </w:r>
          </w:p>
        </w:tc>
      </w:tr>
      <w:tr w:rsidR="009519F7" w14:paraId="6F7AAC16" w14:textId="77777777">
        <w:trPr>
          <w:jc w:val="center"/>
        </w:trPr>
        <w:tc>
          <w:tcPr>
            <w:tcW w:w="3360" w:type="dxa"/>
            <w:vAlign w:val="center"/>
          </w:tcPr>
          <w:p w14:paraId="39E4A089" w14:textId="77777777" w:rsidR="009519F7" w:rsidRDefault="00000000">
            <w:r>
              <w:t>3</w:t>
            </w:r>
          </w:p>
        </w:tc>
        <w:tc>
          <w:tcPr>
            <w:tcW w:w="3360" w:type="dxa"/>
            <w:vAlign w:val="center"/>
          </w:tcPr>
          <w:p w14:paraId="12EF7AF1" w14:textId="77777777" w:rsidR="009519F7" w:rsidRDefault="00000000">
            <w:proofErr w:type="gramStart"/>
            <w:r>
              <w:t>hello</w:t>
            </w:r>
            <w:proofErr w:type="gramEnd"/>
            <w:r>
              <w:t xml:space="preserve"> / world</w:t>
            </w:r>
          </w:p>
        </w:tc>
        <w:tc>
          <w:tcPr>
            <w:tcW w:w="3360" w:type="dxa"/>
            <w:vAlign w:val="center"/>
          </w:tcPr>
          <w:p w14:paraId="084C3ADC" w14:textId="77777777" w:rsidR="009519F7" w:rsidRDefault="00000000">
            <w:r>
              <w:t>Anagram: No.</w:t>
            </w:r>
          </w:p>
        </w:tc>
      </w:tr>
    </w:tbl>
    <w:p w14:paraId="5028C19A" w14:textId="77777777" w:rsidR="009519F7" w:rsidRDefault="00000000">
      <w:r>
        <w:rPr>
          <w:b/>
        </w:rPr>
        <w:t>DONE WHEN</w:t>
      </w:r>
      <w:r>
        <w:t xml:space="preserve"> The program runs, the sample output/behavior is reproduced, every listed test passes, you can explain the code, and the finished work is committed.</w:t>
      </w:r>
    </w:p>
    <w:p w14:paraId="4698034B" w14:textId="77777777" w:rsidR="009519F7" w:rsidRDefault="00000000">
      <w:r>
        <w:br w:type="page"/>
      </w:r>
    </w:p>
    <w:p w14:paraId="50C31FA0" w14:textId="77777777" w:rsidR="009519F7" w:rsidRDefault="00000000">
      <w:pPr>
        <w:pStyle w:val="Heading1"/>
        <w:spacing w:after="120"/>
      </w:pPr>
      <w:r>
        <w:lastRenderedPageBreak/>
        <w:t>DAY 20 · Student Result Management System</w:t>
      </w:r>
    </w:p>
    <w:p w14:paraId="68A10C9F" w14:textId="77777777" w:rsidR="009519F7" w:rsidRDefault="00000000">
      <w:proofErr w:type="gramStart"/>
      <w:r>
        <w:rPr>
          <w:b/>
        </w:rPr>
        <w:t>DIFFICULTY  ⭐</w:t>
      </w:r>
      <w:proofErr w:type="gramEnd"/>
      <w:r>
        <w:rPr>
          <w:b/>
        </w:rPr>
        <w:t>⭐⭐</w:t>
      </w:r>
    </w:p>
    <w:p w14:paraId="056E2541" w14:textId="77777777" w:rsidR="009519F7" w:rsidRDefault="00000000">
      <w:r>
        <w:rPr>
          <w:b/>
        </w:rPr>
        <w:t>YOUR TASK</w:t>
      </w:r>
      <w:r>
        <w:rPr>
          <w:b/>
        </w:rPr>
        <w:br/>
      </w:r>
      <w:r>
        <w:t>Manage multiple students using arrays and methods. Read each student's name and three marks, calculate total, percentage and grade, rank students by total descending, and print the class average. Use A &gt;= 80, B &gt;= 70, C &gt;= 60, D &gt;= 50, F &lt; 50.</w:t>
      </w:r>
    </w:p>
    <w:p w14:paraId="6D97DAE5" w14:textId="77777777" w:rsidR="009519F7" w:rsidRDefault="00000000">
      <w:r>
        <w:rPr>
          <w:b/>
        </w:rPr>
        <w:t>MINIMAL CONCEPT</w:t>
      </w:r>
      <w:r>
        <w:rPr>
          <w:b/>
        </w:rPr>
        <w:br/>
      </w:r>
      <w:r>
        <w:t>Arrays, methods, sorting records and derived values.</w:t>
      </w:r>
    </w:p>
    <w:p w14:paraId="75B56A71" w14:textId="77777777" w:rsidR="009519F7" w:rsidRDefault="00000000">
      <w:r>
        <w:rPr>
          <w:b/>
        </w:rPr>
        <w:t>EXACT EXPECTED TERMINAL OUTPUT</w:t>
      </w:r>
    </w:p>
    <w:p w14:paraId="4BC15694" w14:textId="77777777" w:rsidR="009519F7" w:rsidRDefault="00000000">
      <w:pPr>
        <w:pStyle w:val="CodeBlock"/>
      </w:pPr>
      <w:r>
        <w:t>Enter number of students: 3</w:t>
      </w:r>
      <w:r>
        <w:br/>
        <w:t>Student 1: Sujal</w:t>
      </w:r>
      <w:r>
        <w:br/>
        <w:t>Marks: 80 90 70</w:t>
      </w:r>
      <w:r>
        <w:br/>
        <w:t>Student 2: Asha</w:t>
      </w:r>
      <w:r>
        <w:br/>
        <w:t>Marks: 92 88 95</w:t>
      </w:r>
      <w:r>
        <w:br/>
        <w:t>Student 3: Ravi</w:t>
      </w:r>
      <w:r>
        <w:br/>
        <w:t>Marks: 75 68 80</w:t>
      </w:r>
      <w:r>
        <w:br/>
        <w:t>--- CLASS RESULT ---</w:t>
      </w:r>
      <w:r>
        <w:br/>
        <w:t>Asha - 275/300 - 91.67% - Grade A - Rank 1</w:t>
      </w:r>
      <w:r>
        <w:br/>
        <w:t>Sujal - 240/300 - 80.00% - Grade A - Rank 2</w:t>
      </w:r>
      <w:r>
        <w:br/>
        <w:t>Ravi - 223/300 - 74.33% - Grade B - Rank 3</w:t>
      </w:r>
      <w:r>
        <w:br/>
        <w:t>Class Average: 82.00%</w:t>
      </w:r>
    </w:p>
    <w:p w14:paraId="53234A66" w14:textId="77777777" w:rsidR="009519F7" w:rsidRDefault="00000000">
      <w:r>
        <w:rPr>
          <w:b/>
        </w:rPr>
        <w:t>BARE-MINIMUM HINT</w:t>
      </w:r>
      <w:r>
        <w:rPr>
          <w:b/>
        </w:rPr>
        <w:br/>
      </w:r>
      <w:r>
        <w:t>Create a student record first; calculate result fields from marks, then sort records by total.</w:t>
      </w:r>
    </w:p>
    <w:p w14:paraId="0BEA14B5"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000BF398" w14:textId="77777777">
        <w:trPr>
          <w:jc w:val="center"/>
        </w:trPr>
        <w:tc>
          <w:tcPr>
            <w:tcW w:w="3360" w:type="dxa"/>
            <w:shd w:val="clear" w:color="auto" w:fill="E9EEF5"/>
          </w:tcPr>
          <w:p w14:paraId="2E291B94" w14:textId="77777777" w:rsidR="009519F7" w:rsidRDefault="00000000">
            <w:r>
              <w:rPr>
                <w:b/>
              </w:rPr>
              <w:t>#</w:t>
            </w:r>
          </w:p>
        </w:tc>
        <w:tc>
          <w:tcPr>
            <w:tcW w:w="3360" w:type="dxa"/>
            <w:shd w:val="clear" w:color="auto" w:fill="E9EEF5"/>
          </w:tcPr>
          <w:p w14:paraId="7A13BC9A" w14:textId="77777777" w:rsidR="009519F7" w:rsidRDefault="00000000">
            <w:r>
              <w:rPr>
                <w:b/>
              </w:rPr>
              <w:t>INPUT / ACTION</w:t>
            </w:r>
          </w:p>
        </w:tc>
        <w:tc>
          <w:tcPr>
            <w:tcW w:w="3360" w:type="dxa"/>
            <w:shd w:val="clear" w:color="auto" w:fill="E9EEF5"/>
          </w:tcPr>
          <w:p w14:paraId="623756DB" w14:textId="77777777" w:rsidR="009519F7" w:rsidRDefault="00000000">
            <w:r>
              <w:rPr>
                <w:b/>
              </w:rPr>
              <w:t>EXPECTED RESULT</w:t>
            </w:r>
          </w:p>
        </w:tc>
      </w:tr>
      <w:tr w:rsidR="009519F7" w14:paraId="6C33779D" w14:textId="77777777">
        <w:trPr>
          <w:jc w:val="center"/>
        </w:trPr>
        <w:tc>
          <w:tcPr>
            <w:tcW w:w="3360" w:type="dxa"/>
            <w:vAlign w:val="center"/>
          </w:tcPr>
          <w:p w14:paraId="658CAE23" w14:textId="77777777" w:rsidR="009519F7" w:rsidRDefault="00000000">
            <w:r>
              <w:t>1</w:t>
            </w:r>
          </w:p>
        </w:tc>
        <w:tc>
          <w:tcPr>
            <w:tcW w:w="3360" w:type="dxa"/>
            <w:vAlign w:val="center"/>
          </w:tcPr>
          <w:p w14:paraId="61015D17" w14:textId="77777777" w:rsidR="009519F7" w:rsidRDefault="00000000">
            <w:r>
              <w:t>Sample data above</w:t>
            </w:r>
          </w:p>
        </w:tc>
        <w:tc>
          <w:tcPr>
            <w:tcW w:w="3360" w:type="dxa"/>
            <w:vAlign w:val="center"/>
          </w:tcPr>
          <w:p w14:paraId="0C5D23CF" w14:textId="77777777" w:rsidR="009519F7" w:rsidRDefault="00000000">
            <w:r>
              <w:t xml:space="preserve">Asha </w:t>
            </w:r>
            <w:proofErr w:type="gramStart"/>
            <w:r>
              <w:t>rank</w:t>
            </w:r>
            <w:proofErr w:type="gramEnd"/>
            <w:r>
              <w:t xml:space="preserve"> 1; Sujal rank 2; Ravi </w:t>
            </w:r>
            <w:proofErr w:type="gramStart"/>
            <w:r>
              <w:t>rank</w:t>
            </w:r>
            <w:proofErr w:type="gramEnd"/>
            <w:r>
              <w:t xml:space="preserve"> 3; class average 82.00%.</w:t>
            </w:r>
          </w:p>
        </w:tc>
      </w:tr>
      <w:tr w:rsidR="009519F7" w14:paraId="6AFA430C" w14:textId="77777777">
        <w:trPr>
          <w:jc w:val="center"/>
        </w:trPr>
        <w:tc>
          <w:tcPr>
            <w:tcW w:w="3360" w:type="dxa"/>
            <w:vAlign w:val="center"/>
          </w:tcPr>
          <w:p w14:paraId="0D80C3D0" w14:textId="77777777" w:rsidR="009519F7" w:rsidRDefault="00000000">
            <w:r>
              <w:t>2</w:t>
            </w:r>
          </w:p>
        </w:tc>
        <w:tc>
          <w:tcPr>
            <w:tcW w:w="3360" w:type="dxa"/>
            <w:vAlign w:val="center"/>
          </w:tcPr>
          <w:p w14:paraId="1FE4CD1E" w14:textId="77777777" w:rsidR="009519F7" w:rsidRDefault="00000000">
            <w:r>
              <w:t>All marks 0</w:t>
            </w:r>
          </w:p>
        </w:tc>
        <w:tc>
          <w:tcPr>
            <w:tcW w:w="3360" w:type="dxa"/>
            <w:vAlign w:val="center"/>
          </w:tcPr>
          <w:p w14:paraId="279DC779" w14:textId="77777777" w:rsidR="009519F7" w:rsidRDefault="00000000">
            <w:r>
              <w:t>All percentages 0.00%; Grade F.</w:t>
            </w:r>
          </w:p>
        </w:tc>
      </w:tr>
    </w:tbl>
    <w:p w14:paraId="1DEB1840" w14:textId="77777777" w:rsidR="009519F7" w:rsidRDefault="00000000">
      <w:r>
        <w:rPr>
          <w:b/>
        </w:rPr>
        <w:t>DONE WHEN</w:t>
      </w:r>
      <w:r>
        <w:t xml:space="preserve"> The program runs, the sample output/behavior is reproduced, every listed test passes, you can explain the code, and the finished work is committed.</w:t>
      </w:r>
    </w:p>
    <w:p w14:paraId="5F0E1083" w14:textId="77777777" w:rsidR="009519F7" w:rsidRDefault="00000000">
      <w:r>
        <w:br w:type="page"/>
      </w:r>
    </w:p>
    <w:p w14:paraId="399C5372" w14:textId="77777777" w:rsidR="009519F7" w:rsidRDefault="00000000">
      <w:pPr>
        <w:pStyle w:val="Heading1"/>
        <w:spacing w:after="120"/>
      </w:pPr>
      <w:r>
        <w:lastRenderedPageBreak/>
        <w:t>DAY 21 · Employee Profile System</w:t>
      </w:r>
    </w:p>
    <w:p w14:paraId="3D3A1ECC" w14:textId="77777777" w:rsidR="009519F7" w:rsidRDefault="00000000">
      <w:proofErr w:type="gramStart"/>
      <w:r>
        <w:rPr>
          <w:b/>
        </w:rPr>
        <w:t>DIFFICULTY  ⭐</w:t>
      </w:r>
      <w:proofErr w:type="gramEnd"/>
      <w:r>
        <w:rPr>
          <w:b/>
        </w:rPr>
        <w:t>⭐⭐</w:t>
      </w:r>
    </w:p>
    <w:p w14:paraId="79BC3E8A" w14:textId="77777777" w:rsidR="009519F7" w:rsidRDefault="00000000">
      <w:r>
        <w:rPr>
          <w:b/>
        </w:rPr>
        <w:t>YOUR TASK</w:t>
      </w:r>
      <w:r>
        <w:rPr>
          <w:b/>
        </w:rPr>
        <w:br/>
      </w:r>
      <w:r>
        <w:t xml:space="preserve">Create an </w:t>
      </w:r>
      <w:proofErr w:type="gramStart"/>
      <w:r>
        <w:t>Employee</w:t>
      </w:r>
      <w:proofErr w:type="gramEnd"/>
      <w:r>
        <w:t xml:space="preserve"> class with employee ID, name, department and salary. Instantiate multiple employees and display each profile through an instance method.</w:t>
      </w:r>
    </w:p>
    <w:p w14:paraId="45B82A72" w14:textId="77777777" w:rsidR="009519F7" w:rsidRDefault="00000000">
      <w:r>
        <w:rPr>
          <w:b/>
        </w:rPr>
        <w:t>MINIMAL CONCEPT</w:t>
      </w:r>
      <w:r>
        <w:rPr>
          <w:b/>
        </w:rPr>
        <w:br/>
      </w:r>
      <w:r>
        <w:t>Classes, objects, fields and instance methods.</w:t>
      </w:r>
    </w:p>
    <w:p w14:paraId="45412A0F" w14:textId="77777777" w:rsidR="009519F7" w:rsidRDefault="00000000">
      <w:r>
        <w:rPr>
          <w:b/>
        </w:rPr>
        <w:t>EXACT EXPECTED TERMINAL OUTPUT</w:t>
      </w:r>
    </w:p>
    <w:p w14:paraId="6FF768B3" w14:textId="77777777" w:rsidR="009519F7" w:rsidRDefault="00000000">
      <w:pPr>
        <w:pStyle w:val="CodeBlock"/>
      </w:pPr>
      <w:r>
        <w:t>Employee ID: 101</w:t>
      </w:r>
      <w:r>
        <w:br/>
        <w:t>Name: Sujal</w:t>
      </w:r>
      <w:r>
        <w:br/>
        <w:t>Department: Engineering</w:t>
      </w:r>
      <w:r>
        <w:br/>
        <w:t>Salary: ₹45000.00</w:t>
      </w:r>
    </w:p>
    <w:p w14:paraId="01788069" w14:textId="77777777" w:rsidR="009519F7" w:rsidRDefault="00000000">
      <w:r>
        <w:rPr>
          <w:b/>
        </w:rPr>
        <w:t>BARE-MINIMUM HINT</w:t>
      </w:r>
      <w:r>
        <w:rPr>
          <w:b/>
        </w:rPr>
        <w:br/>
      </w:r>
      <w:r>
        <w:t>Put employee data and display behavior inside Employee rather than printing fields directly from main.</w:t>
      </w:r>
    </w:p>
    <w:p w14:paraId="06E2E67C"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2FF633A4" w14:textId="77777777">
        <w:trPr>
          <w:jc w:val="center"/>
        </w:trPr>
        <w:tc>
          <w:tcPr>
            <w:tcW w:w="3360" w:type="dxa"/>
            <w:shd w:val="clear" w:color="auto" w:fill="E9EEF5"/>
          </w:tcPr>
          <w:p w14:paraId="49B0C836" w14:textId="77777777" w:rsidR="009519F7" w:rsidRDefault="00000000">
            <w:r>
              <w:rPr>
                <w:b/>
              </w:rPr>
              <w:t>#</w:t>
            </w:r>
          </w:p>
        </w:tc>
        <w:tc>
          <w:tcPr>
            <w:tcW w:w="3360" w:type="dxa"/>
            <w:shd w:val="clear" w:color="auto" w:fill="E9EEF5"/>
          </w:tcPr>
          <w:p w14:paraId="1DFDA88F" w14:textId="77777777" w:rsidR="009519F7" w:rsidRDefault="00000000">
            <w:r>
              <w:rPr>
                <w:b/>
              </w:rPr>
              <w:t>INPUT / ACTION</w:t>
            </w:r>
          </w:p>
        </w:tc>
        <w:tc>
          <w:tcPr>
            <w:tcW w:w="3360" w:type="dxa"/>
            <w:shd w:val="clear" w:color="auto" w:fill="E9EEF5"/>
          </w:tcPr>
          <w:p w14:paraId="27382528" w14:textId="77777777" w:rsidR="009519F7" w:rsidRDefault="00000000">
            <w:r>
              <w:rPr>
                <w:b/>
              </w:rPr>
              <w:t>EXPECTED RESULT</w:t>
            </w:r>
          </w:p>
        </w:tc>
      </w:tr>
      <w:tr w:rsidR="009519F7" w14:paraId="21177566" w14:textId="77777777">
        <w:trPr>
          <w:jc w:val="center"/>
        </w:trPr>
        <w:tc>
          <w:tcPr>
            <w:tcW w:w="3360" w:type="dxa"/>
            <w:vAlign w:val="center"/>
          </w:tcPr>
          <w:p w14:paraId="1327F8B1" w14:textId="77777777" w:rsidR="009519F7" w:rsidRDefault="00000000">
            <w:r>
              <w:t>1</w:t>
            </w:r>
          </w:p>
        </w:tc>
        <w:tc>
          <w:tcPr>
            <w:tcW w:w="3360" w:type="dxa"/>
            <w:vAlign w:val="center"/>
          </w:tcPr>
          <w:p w14:paraId="7F7C572B" w14:textId="77777777" w:rsidR="009519F7" w:rsidRDefault="00000000">
            <w:r>
              <w:t>101/Sujal/Engineering/45000</w:t>
            </w:r>
          </w:p>
        </w:tc>
        <w:tc>
          <w:tcPr>
            <w:tcW w:w="3360" w:type="dxa"/>
            <w:vAlign w:val="center"/>
          </w:tcPr>
          <w:p w14:paraId="602907A7" w14:textId="77777777" w:rsidR="009519F7" w:rsidRDefault="00000000">
            <w:r>
              <w:t>Profile values print exactly.</w:t>
            </w:r>
          </w:p>
        </w:tc>
      </w:tr>
      <w:tr w:rsidR="009519F7" w14:paraId="5CE36E89" w14:textId="77777777">
        <w:trPr>
          <w:jc w:val="center"/>
        </w:trPr>
        <w:tc>
          <w:tcPr>
            <w:tcW w:w="3360" w:type="dxa"/>
            <w:vAlign w:val="center"/>
          </w:tcPr>
          <w:p w14:paraId="1BFF9AD4" w14:textId="77777777" w:rsidR="009519F7" w:rsidRDefault="00000000">
            <w:r>
              <w:t>2</w:t>
            </w:r>
          </w:p>
        </w:tc>
        <w:tc>
          <w:tcPr>
            <w:tcW w:w="3360" w:type="dxa"/>
            <w:vAlign w:val="center"/>
          </w:tcPr>
          <w:p w14:paraId="37E38983" w14:textId="77777777" w:rsidR="009519F7" w:rsidRDefault="00000000">
            <w:r>
              <w:t>102/Asha/HR/52000</w:t>
            </w:r>
          </w:p>
        </w:tc>
        <w:tc>
          <w:tcPr>
            <w:tcW w:w="3360" w:type="dxa"/>
            <w:vAlign w:val="center"/>
          </w:tcPr>
          <w:p w14:paraId="2F1F3FE8" w14:textId="77777777" w:rsidR="009519F7" w:rsidRDefault="00000000">
            <w:r>
              <w:t>Second object prints its own values.</w:t>
            </w:r>
          </w:p>
        </w:tc>
      </w:tr>
    </w:tbl>
    <w:p w14:paraId="1C147402" w14:textId="77777777" w:rsidR="009519F7" w:rsidRDefault="00000000">
      <w:r>
        <w:rPr>
          <w:b/>
        </w:rPr>
        <w:t>DONE WHEN</w:t>
      </w:r>
      <w:r>
        <w:t xml:space="preserve"> The program runs, the sample output/behavior is reproduced, every listed test passes, you can explain the code, and the finished work is committed.</w:t>
      </w:r>
    </w:p>
    <w:p w14:paraId="57B33C54" w14:textId="77777777" w:rsidR="009519F7" w:rsidRDefault="00000000">
      <w:r>
        <w:br w:type="page"/>
      </w:r>
    </w:p>
    <w:p w14:paraId="121E46EC" w14:textId="77777777" w:rsidR="009519F7" w:rsidRDefault="00000000">
      <w:pPr>
        <w:pStyle w:val="Heading1"/>
        <w:spacing w:after="120"/>
      </w:pPr>
      <w:r>
        <w:lastRenderedPageBreak/>
        <w:t>DAY 22 · Bank Account System</w:t>
      </w:r>
    </w:p>
    <w:p w14:paraId="2E938E7F" w14:textId="77777777" w:rsidR="009519F7" w:rsidRDefault="00000000">
      <w:proofErr w:type="gramStart"/>
      <w:r>
        <w:rPr>
          <w:b/>
        </w:rPr>
        <w:t>DIFFICULTY  ⭐</w:t>
      </w:r>
      <w:proofErr w:type="gramEnd"/>
      <w:r>
        <w:rPr>
          <w:b/>
        </w:rPr>
        <w:t>⭐⭐</w:t>
      </w:r>
    </w:p>
    <w:p w14:paraId="6DCE71E7" w14:textId="77777777" w:rsidR="009519F7" w:rsidRDefault="00000000">
      <w:r>
        <w:rPr>
          <w:b/>
        </w:rPr>
        <w:t>YOUR TASK</w:t>
      </w:r>
      <w:r>
        <w:rPr>
          <w:b/>
        </w:rPr>
        <w:br/>
      </w:r>
      <w:r>
        <w:t xml:space="preserve">Create a </w:t>
      </w:r>
      <w:proofErr w:type="spellStart"/>
      <w:r>
        <w:t>BankAccount</w:t>
      </w:r>
      <w:proofErr w:type="spellEnd"/>
      <w:r>
        <w:t xml:space="preserve"> class with a constructor and methods for deposit, withdrawal and balance. Keep the balance encapsulated. Demonstrate one successful deposit and withdrawal.</w:t>
      </w:r>
    </w:p>
    <w:p w14:paraId="23F4ADF8" w14:textId="77777777" w:rsidR="009519F7" w:rsidRDefault="00000000">
      <w:r>
        <w:rPr>
          <w:b/>
        </w:rPr>
        <w:t>MINIMAL CONCEPT</w:t>
      </w:r>
      <w:r>
        <w:rPr>
          <w:b/>
        </w:rPr>
        <w:br/>
      </w:r>
      <w:r>
        <w:t>Constructors, instance state, methods and encapsulation basics.</w:t>
      </w:r>
    </w:p>
    <w:p w14:paraId="7CC2D117" w14:textId="77777777" w:rsidR="009519F7" w:rsidRDefault="00000000">
      <w:r>
        <w:rPr>
          <w:b/>
        </w:rPr>
        <w:t>EXACT EXPECTED TERMINAL OUTPUT</w:t>
      </w:r>
    </w:p>
    <w:p w14:paraId="58DC62EE" w14:textId="77777777" w:rsidR="009519F7" w:rsidRDefault="00000000">
      <w:pPr>
        <w:pStyle w:val="CodeBlock"/>
      </w:pPr>
      <w:r>
        <w:t>Account created: 1001</w:t>
      </w:r>
      <w:r>
        <w:br/>
        <w:t>Holder: Sujal</w:t>
      </w:r>
      <w:r>
        <w:br/>
        <w:t>Opening Balance: ₹5000.00</w:t>
      </w:r>
      <w:r>
        <w:br/>
        <w:t>Deposit: ₹1500.00</w:t>
      </w:r>
      <w:r>
        <w:br/>
        <w:t>Current Balance: ₹6500.00</w:t>
      </w:r>
      <w:r>
        <w:br/>
        <w:t>Withdraw: ₹2000.00</w:t>
      </w:r>
      <w:r>
        <w:br/>
        <w:t>Current Balance: ₹4500.00</w:t>
      </w:r>
    </w:p>
    <w:p w14:paraId="19CC1CCE" w14:textId="77777777" w:rsidR="009519F7" w:rsidRDefault="00000000">
      <w:r>
        <w:rPr>
          <w:b/>
        </w:rPr>
        <w:t>BARE-MINIMUM HINT</w:t>
      </w:r>
      <w:r>
        <w:rPr>
          <w:b/>
        </w:rPr>
        <w:br/>
      </w:r>
      <w:r>
        <w:t>Let the constructor establish the initial state; methods should be the only way to change balance.</w:t>
      </w:r>
    </w:p>
    <w:p w14:paraId="4679C43B"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22ED542A" w14:textId="77777777">
        <w:trPr>
          <w:jc w:val="center"/>
        </w:trPr>
        <w:tc>
          <w:tcPr>
            <w:tcW w:w="3360" w:type="dxa"/>
            <w:shd w:val="clear" w:color="auto" w:fill="E9EEF5"/>
          </w:tcPr>
          <w:p w14:paraId="4869EA84" w14:textId="77777777" w:rsidR="009519F7" w:rsidRDefault="00000000">
            <w:r>
              <w:rPr>
                <w:b/>
              </w:rPr>
              <w:t>#</w:t>
            </w:r>
          </w:p>
        </w:tc>
        <w:tc>
          <w:tcPr>
            <w:tcW w:w="3360" w:type="dxa"/>
            <w:shd w:val="clear" w:color="auto" w:fill="E9EEF5"/>
          </w:tcPr>
          <w:p w14:paraId="2256B70D" w14:textId="77777777" w:rsidR="009519F7" w:rsidRDefault="00000000">
            <w:r>
              <w:rPr>
                <w:b/>
              </w:rPr>
              <w:t>INPUT / ACTION</w:t>
            </w:r>
          </w:p>
        </w:tc>
        <w:tc>
          <w:tcPr>
            <w:tcW w:w="3360" w:type="dxa"/>
            <w:shd w:val="clear" w:color="auto" w:fill="E9EEF5"/>
          </w:tcPr>
          <w:p w14:paraId="73B9332E" w14:textId="77777777" w:rsidR="009519F7" w:rsidRDefault="00000000">
            <w:r>
              <w:rPr>
                <w:b/>
              </w:rPr>
              <w:t>EXPECTED RESULT</w:t>
            </w:r>
          </w:p>
        </w:tc>
      </w:tr>
      <w:tr w:rsidR="009519F7" w14:paraId="5E427F2B" w14:textId="77777777">
        <w:trPr>
          <w:jc w:val="center"/>
        </w:trPr>
        <w:tc>
          <w:tcPr>
            <w:tcW w:w="3360" w:type="dxa"/>
            <w:vAlign w:val="center"/>
          </w:tcPr>
          <w:p w14:paraId="05C28AD4" w14:textId="77777777" w:rsidR="009519F7" w:rsidRDefault="00000000">
            <w:r>
              <w:t>1</w:t>
            </w:r>
          </w:p>
        </w:tc>
        <w:tc>
          <w:tcPr>
            <w:tcW w:w="3360" w:type="dxa"/>
            <w:vAlign w:val="center"/>
          </w:tcPr>
          <w:p w14:paraId="1354AA01" w14:textId="77777777" w:rsidR="009519F7" w:rsidRDefault="00000000">
            <w:r>
              <w:t>Opening 5000; deposit 1500; withdraw 2000</w:t>
            </w:r>
          </w:p>
        </w:tc>
        <w:tc>
          <w:tcPr>
            <w:tcW w:w="3360" w:type="dxa"/>
            <w:vAlign w:val="center"/>
          </w:tcPr>
          <w:p w14:paraId="320AAAAD" w14:textId="77777777" w:rsidR="009519F7" w:rsidRDefault="00000000">
            <w:r>
              <w:t>Final balance ₹4500.00.</w:t>
            </w:r>
          </w:p>
        </w:tc>
      </w:tr>
      <w:tr w:rsidR="009519F7" w14:paraId="7DD9DE85" w14:textId="77777777">
        <w:trPr>
          <w:jc w:val="center"/>
        </w:trPr>
        <w:tc>
          <w:tcPr>
            <w:tcW w:w="3360" w:type="dxa"/>
            <w:vAlign w:val="center"/>
          </w:tcPr>
          <w:p w14:paraId="38158A09" w14:textId="77777777" w:rsidR="009519F7" w:rsidRDefault="00000000">
            <w:r>
              <w:t>2</w:t>
            </w:r>
          </w:p>
        </w:tc>
        <w:tc>
          <w:tcPr>
            <w:tcW w:w="3360" w:type="dxa"/>
            <w:vAlign w:val="center"/>
          </w:tcPr>
          <w:p w14:paraId="2D5D46F3" w14:textId="77777777" w:rsidR="009519F7" w:rsidRDefault="00000000">
            <w:r>
              <w:t>Withdraw 6000 from 5000</w:t>
            </w:r>
          </w:p>
        </w:tc>
        <w:tc>
          <w:tcPr>
            <w:tcW w:w="3360" w:type="dxa"/>
            <w:vAlign w:val="center"/>
          </w:tcPr>
          <w:p w14:paraId="6E779D49" w14:textId="77777777" w:rsidR="009519F7" w:rsidRDefault="00000000">
            <w:r>
              <w:t>Withdrawal is rejected and balance remains ₹5000.00.</w:t>
            </w:r>
          </w:p>
        </w:tc>
      </w:tr>
    </w:tbl>
    <w:p w14:paraId="2A3A8ED3" w14:textId="77777777" w:rsidR="009519F7" w:rsidRDefault="00000000">
      <w:r>
        <w:rPr>
          <w:b/>
        </w:rPr>
        <w:t>DONE WHEN</w:t>
      </w:r>
      <w:r>
        <w:t xml:space="preserve"> The program runs, the sample output/behavior is reproduced, every listed test passes, you can explain the code, and the finished work is committed.</w:t>
      </w:r>
    </w:p>
    <w:p w14:paraId="23860DE5" w14:textId="77777777" w:rsidR="009519F7" w:rsidRDefault="00000000">
      <w:r>
        <w:br w:type="page"/>
      </w:r>
    </w:p>
    <w:p w14:paraId="68CFCA7A" w14:textId="77777777" w:rsidR="009519F7" w:rsidRDefault="00000000">
      <w:pPr>
        <w:pStyle w:val="Heading1"/>
        <w:spacing w:after="120"/>
      </w:pPr>
      <w:r>
        <w:lastRenderedPageBreak/>
        <w:t>DAY 23 · Encapsulated Digital Wallet</w:t>
      </w:r>
    </w:p>
    <w:p w14:paraId="0697A4AF" w14:textId="77777777" w:rsidR="009519F7" w:rsidRDefault="00000000">
      <w:proofErr w:type="gramStart"/>
      <w:r>
        <w:rPr>
          <w:b/>
        </w:rPr>
        <w:t>DIFFICULTY  ⭐</w:t>
      </w:r>
      <w:proofErr w:type="gramEnd"/>
      <w:r>
        <w:rPr>
          <w:b/>
        </w:rPr>
        <w:t>⭐⭐</w:t>
      </w:r>
    </w:p>
    <w:p w14:paraId="02957271" w14:textId="77777777" w:rsidR="009519F7" w:rsidRDefault="00000000">
      <w:r>
        <w:rPr>
          <w:b/>
        </w:rPr>
        <w:t>YOUR TASK</w:t>
      </w:r>
      <w:r>
        <w:rPr>
          <w:b/>
        </w:rPr>
        <w:br/>
      </w:r>
      <w:r>
        <w:t xml:space="preserve">Build a </w:t>
      </w:r>
      <w:proofErr w:type="spellStart"/>
      <w:r>
        <w:t>DigitalWallet</w:t>
      </w:r>
      <w:proofErr w:type="spellEnd"/>
      <w:r>
        <w:t xml:space="preserve"> class with private balance and methods </w:t>
      </w:r>
      <w:proofErr w:type="spellStart"/>
      <w:r>
        <w:t>addMoney</w:t>
      </w:r>
      <w:proofErr w:type="spellEnd"/>
      <w:r>
        <w:t xml:space="preserve">, </w:t>
      </w:r>
      <w:proofErr w:type="spellStart"/>
      <w:r>
        <w:t>spendMoney</w:t>
      </w:r>
      <w:proofErr w:type="spellEnd"/>
      <w:r>
        <w:t xml:space="preserve"> and </w:t>
      </w:r>
      <w:proofErr w:type="spellStart"/>
      <w:r>
        <w:t>showBalance</w:t>
      </w:r>
      <w:proofErr w:type="spellEnd"/>
      <w:r>
        <w:t>. Spending more than the current balance must be rejected without changing the balance.</w:t>
      </w:r>
    </w:p>
    <w:p w14:paraId="3A541A9D" w14:textId="77777777" w:rsidR="009519F7" w:rsidRDefault="00000000">
      <w:r>
        <w:rPr>
          <w:b/>
        </w:rPr>
        <w:t>MINIMAL CONCEPT</w:t>
      </w:r>
      <w:r>
        <w:rPr>
          <w:b/>
        </w:rPr>
        <w:br/>
      </w:r>
      <w:r>
        <w:t>private fields, getters/methods and controlled state changes.</w:t>
      </w:r>
    </w:p>
    <w:p w14:paraId="478DD067" w14:textId="77777777" w:rsidR="009519F7" w:rsidRDefault="00000000">
      <w:r>
        <w:rPr>
          <w:b/>
        </w:rPr>
        <w:t>EXACT EXPECTED TERMINAL OUTPUT</w:t>
      </w:r>
    </w:p>
    <w:p w14:paraId="2680E852" w14:textId="77777777" w:rsidR="009519F7" w:rsidRDefault="00000000">
      <w:pPr>
        <w:pStyle w:val="CodeBlock"/>
      </w:pPr>
      <w:r>
        <w:t>=== DIGITAL WALLET ===</w:t>
      </w:r>
      <w:r>
        <w:br/>
        <w:t>Wallet created.</w:t>
      </w:r>
      <w:r>
        <w:br/>
        <w:t>Added: ₹2000.00</w:t>
      </w:r>
      <w:r>
        <w:br/>
        <w:t>Balance: ₹2000.00</w:t>
      </w:r>
      <w:r>
        <w:br/>
        <w:t>Spent: ₹750.00</w:t>
      </w:r>
      <w:r>
        <w:br/>
        <w:t>Balance: ₹1250.00</w:t>
      </w:r>
    </w:p>
    <w:p w14:paraId="3A5D50A8" w14:textId="77777777" w:rsidR="009519F7" w:rsidRDefault="00000000">
      <w:r>
        <w:rPr>
          <w:b/>
        </w:rPr>
        <w:t>BARE-MINIMUM HINT</w:t>
      </w:r>
      <w:r>
        <w:rPr>
          <w:b/>
        </w:rPr>
        <w:br/>
      </w:r>
      <w:r>
        <w:t>Never expose the balance as a public mutable field. Validate a spending request before subtracting.</w:t>
      </w:r>
    </w:p>
    <w:p w14:paraId="28EBFFB8"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3982CA3D" w14:textId="77777777">
        <w:trPr>
          <w:jc w:val="center"/>
        </w:trPr>
        <w:tc>
          <w:tcPr>
            <w:tcW w:w="3360" w:type="dxa"/>
            <w:shd w:val="clear" w:color="auto" w:fill="E9EEF5"/>
          </w:tcPr>
          <w:p w14:paraId="00BE02A6" w14:textId="77777777" w:rsidR="009519F7" w:rsidRDefault="00000000">
            <w:r>
              <w:rPr>
                <w:b/>
              </w:rPr>
              <w:t>#</w:t>
            </w:r>
          </w:p>
        </w:tc>
        <w:tc>
          <w:tcPr>
            <w:tcW w:w="3360" w:type="dxa"/>
            <w:shd w:val="clear" w:color="auto" w:fill="E9EEF5"/>
          </w:tcPr>
          <w:p w14:paraId="147854C0" w14:textId="77777777" w:rsidR="009519F7" w:rsidRDefault="00000000">
            <w:r>
              <w:rPr>
                <w:b/>
              </w:rPr>
              <w:t>INPUT / ACTION</w:t>
            </w:r>
          </w:p>
        </w:tc>
        <w:tc>
          <w:tcPr>
            <w:tcW w:w="3360" w:type="dxa"/>
            <w:shd w:val="clear" w:color="auto" w:fill="E9EEF5"/>
          </w:tcPr>
          <w:p w14:paraId="6758174D" w14:textId="77777777" w:rsidR="009519F7" w:rsidRDefault="00000000">
            <w:r>
              <w:rPr>
                <w:b/>
              </w:rPr>
              <w:t>EXPECTED RESULT</w:t>
            </w:r>
          </w:p>
        </w:tc>
      </w:tr>
      <w:tr w:rsidR="009519F7" w14:paraId="2201EA2F" w14:textId="77777777">
        <w:trPr>
          <w:jc w:val="center"/>
        </w:trPr>
        <w:tc>
          <w:tcPr>
            <w:tcW w:w="3360" w:type="dxa"/>
            <w:vAlign w:val="center"/>
          </w:tcPr>
          <w:p w14:paraId="69955F79" w14:textId="77777777" w:rsidR="009519F7" w:rsidRDefault="00000000">
            <w:r>
              <w:t>1</w:t>
            </w:r>
          </w:p>
        </w:tc>
        <w:tc>
          <w:tcPr>
            <w:tcW w:w="3360" w:type="dxa"/>
            <w:vAlign w:val="center"/>
          </w:tcPr>
          <w:p w14:paraId="227C9294" w14:textId="77777777" w:rsidR="009519F7" w:rsidRDefault="00000000">
            <w:r>
              <w:t>Add 2000; spend 750</w:t>
            </w:r>
          </w:p>
        </w:tc>
        <w:tc>
          <w:tcPr>
            <w:tcW w:w="3360" w:type="dxa"/>
            <w:vAlign w:val="center"/>
          </w:tcPr>
          <w:p w14:paraId="201007A4" w14:textId="77777777" w:rsidR="009519F7" w:rsidRDefault="00000000">
            <w:r>
              <w:t>Balance 1250.00.</w:t>
            </w:r>
          </w:p>
        </w:tc>
      </w:tr>
      <w:tr w:rsidR="009519F7" w14:paraId="0E6352F3" w14:textId="77777777">
        <w:trPr>
          <w:jc w:val="center"/>
        </w:trPr>
        <w:tc>
          <w:tcPr>
            <w:tcW w:w="3360" w:type="dxa"/>
            <w:vAlign w:val="center"/>
          </w:tcPr>
          <w:p w14:paraId="3E81CB1E" w14:textId="77777777" w:rsidR="009519F7" w:rsidRDefault="00000000">
            <w:r>
              <w:t>2</w:t>
            </w:r>
          </w:p>
        </w:tc>
        <w:tc>
          <w:tcPr>
            <w:tcW w:w="3360" w:type="dxa"/>
            <w:vAlign w:val="center"/>
          </w:tcPr>
          <w:p w14:paraId="145A00AA" w14:textId="77777777" w:rsidR="009519F7" w:rsidRDefault="00000000">
            <w:r>
              <w:t>Add 500; spend 700</w:t>
            </w:r>
          </w:p>
        </w:tc>
        <w:tc>
          <w:tcPr>
            <w:tcW w:w="3360" w:type="dxa"/>
            <w:vAlign w:val="center"/>
          </w:tcPr>
          <w:p w14:paraId="5BD8272A" w14:textId="77777777" w:rsidR="009519F7" w:rsidRDefault="00000000">
            <w:r>
              <w:t>Spending rejected; balance remains 500.00.</w:t>
            </w:r>
          </w:p>
        </w:tc>
      </w:tr>
    </w:tbl>
    <w:p w14:paraId="1371DBD8" w14:textId="77777777" w:rsidR="009519F7" w:rsidRDefault="00000000">
      <w:r>
        <w:rPr>
          <w:b/>
        </w:rPr>
        <w:t>DONE WHEN</w:t>
      </w:r>
      <w:r>
        <w:t xml:space="preserve"> The program runs, the sample output/behavior is reproduced, every listed test passes, you can explain the code, and the finished work is committed.</w:t>
      </w:r>
    </w:p>
    <w:p w14:paraId="120B9D5A" w14:textId="77777777" w:rsidR="009519F7" w:rsidRDefault="00000000">
      <w:r>
        <w:br w:type="page"/>
      </w:r>
    </w:p>
    <w:p w14:paraId="62A03BCB" w14:textId="77777777" w:rsidR="009519F7" w:rsidRDefault="00000000">
      <w:pPr>
        <w:pStyle w:val="Heading1"/>
        <w:spacing w:after="120"/>
      </w:pPr>
      <w:r>
        <w:lastRenderedPageBreak/>
        <w:t>DAY 24 · Constructor-Based Product Catalog</w:t>
      </w:r>
    </w:p>
    <w:p w14:paraId="3822BA21" w14:textId="77777777" w:rsidR="009519F7" w:rsidRDefault="00000000">
      <w:proofErr w:type="gramStart"/>
      <w:r>
        <w:rPr>
          <w:b/>
        </w:rPr>
        <w:t>DIFFICULTY  ⭐</w:t>
      </w:r>
      <w:proofErr w:type="gramEnd"/>
      <w:r>
        <w:rPr>
          <w:b/>
        </w:rPr>
        <w:t>⭐⭐</w:t>
      </w:r>
    </w:p>
    <w:p w14:paraId="274B6699" w14:textId="77777777" w:rsidR="009519F7" w:rsidRDefault="00000000">
      <w:r>
        <w:rPr>
          <w:b/>
        </w:rPr>
        <w:t>YOUR TASK</w:t>
      </w:r>
      <w:r>
        <w:rPr>
          <w:b/>
        </w:rPr>
        <w:br/>
      </w:r>
      <w:r>
        <w:t>Create a Product class with overloaded constructors for a product with only name/price and a product with ID/name/price/stock. Display both products and their calculated stock value.</w:t>
      </w:r>
    </w:p>
    <w:p w14:paraId="12ABB08F" w14:textId="77777777" w:rsidR="009519F7" w:rsidRDefault="00000000">
      <w:r>
        <w:rPr>
          <w:b/>
        </w:rPr>
        <w:t>MINIMAL CONCEPT</w:t>
      </w:r>
      <w:r>
        <w:rPr>
          <w:b/>
        </w:rPr>
        <w:br/>
      </w:r>
      <w:r>
        <w:t>Constructor overloading, object initialization and methods.</w:t>
      </w:r>
    </w:p>
    <w:p w14:paraId="5FA12188" w14:textId="77777777" w:rsidR="009519F7" w:rsidRDefault="00000000">
      <w:r>
        <w:rPr>
          <w:b/>
        </w:rPr>
        <w:t>EXACT EXPECTED TERMINAL OUTPUT</w:t>
      </w:r>
    </w:p>
    <w:p w14:paraId="43905877" w14:textId="77777777" w:rsidR="009519F7" w:rsidRDefault="00000000">
      <w:pPr>
        <w:pStyle w:val="CodeBlock"/>
      </w:pPr>
      <w:r>
        <w:t>=== PRODUCT CATALOG ===</w:t>
      </w:r>
      <w:r>
        <w:br/>
        <w:t>Product 1: Notebook</w:t>
      </w:r>
      <w:r>
        <w:br/>
        <w:t>Price: ₹80.00</w:t>
      </w:r>
      <w:r>
        <w:br/>
        <w:t>Stock: 10</w:t>
      </w:r>
      <w:r>
        <w:br/>
        <w:t>Stock Value: ₹800.00</w:t>
      </w:r>
      <w:r>
        <w:br/>
        <w:t>Product 2: P101 - Keyboard</w:t>
      </w:r>
      <w:r>
        <w:br/>
        <w:t>Price: ₹1500.00</w:t>
      </w:r>
      <w:r>
        <w:br/>
        <w:t>Stock: 4</w:t>
      </w:r>
      <w:r>
        <w:br/>
        <w:t>Stock Value: ₹6000.00</w:t>
      </w:r>
    </w:p>
    <w:p w14:paraId="139EA2F4" w14:textId="77777777" w:rsidR="009519F7" w:rsidRDefault="00000000">
      <w:r>
        <w:rPr>
          <w:b/>
        </w:rPr>
        <w:t>BARE-MINIMUM HINT</w:t>
      </w:r>
      <w:r>
        <w:rPr>
          <w:b/>
        </w:rPr>
        <w:br/>
      </w:r>
      <w:r>
        <w:t>Constructors can initialize different amounts of information, but the object should always end in a valid state.</w:t>
      </w:r>
    </w:p>
    <w:p w14:paraId="47DE1653"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1C3178D1" w14:textId="77777777">
        <w:trPr>
          <w:jc w:val="center"/>
        </w:trPr>
        <w:tc>
          <w:tcPr>
            <w:tcW w:w="3360" w:type="dxa"/>
            <w:shd w:val="clear" w:color="auto" w:fill="E9EEF5"/>
          </w:tcPr>
          <w:p w14:paraId="2E0B4406" w14:textId="77777777" w:rsidR="009519F7" w:rsidRDefault="00000000">
            <w:r>
              <w:rPr>
                <w:b/>
              </w:rPr>
              <w:t>#</w:t>
            </w:r>
          </w:p>
        </w:tc>
        <w:tc>
          <w:tcPr>
            <w:tcW w:w="3360" w:type="dxa"/>
            <w:shd w:val="clear" w:color="auto" w:fill="E9EEF5"/>
          </w:tcPr>
          <w:p w14:paraId="013D53CE" w14:textId="77777777" w:rsidR="009519F7" w:rsidRDefault="00000000">
            <w:r>
              <w:rPr>
                <w:b/>
              </w:rPr>
              <w:t>INPUT / ACTION</w:t>
            </w:r>
          </w:p>
        </w:tc>
        <w:tc>
          <w:tcPr>
            <w:tcW w:w="3360" w:type="dxa"/>
            <w:shd w:val="clear" w:color="auto" w:fill="E9EEF5"/>
          </w:tcPr>
          <w:p w14:paraId="28C4AD1A" w14:textId="77777777" w:rsidR="009519F7" w:rsidRDefault="00000000">
            <w:r>
              <w:rPr>
                <w:b/>
              </w:rPr>
              <w:t>EXPECTED RESULT</w:t>
            </w:r>
          </w:p>
        </w:tc>
      </w:tr>
      <w:tr w:rsidR="009519F7" w14:paraId="7917C167" w14:textId="77777777">
        <w:trPr>
          <w:jc w:val="center"/>
        </w:trPr>
        <w:tc>
          <w:tcPr>
            <w:tcW w:w="3360" w:type="dxa"/>
            <w:vAlign w:val="center"/>
          </w:tcPr>
          <w:p w14:paraId="30F4BC03" w14:textId="77777777" w:rsidR="009519F7" w:rsidRDefault="00000000">
            <w:r>
              <w:t>1</w:t>
            </w:r>
          </w:p>
        </w:tc>
        <w:tc>
          <w:tcPr>
            <w:tcW w:w="3360" w:type="dxa"/>
            <w:vAlign w:val="center"/>
          </w:tcPr>
          <w:p w14:paraId="37DD8543" w14:textId="77777777" w:rsidR="009519F7" w:rsidRDefault="00000000">
            <w:r>
              <w:t>Notebook, 80, 10</w:t>
            </w:r>
          </w:p>
        </w:tc>
        <w:tc>
          <w:tcPr>
            <w:tcW w:w="3360" w:type="dxa"/>
            <w:vAlign w:val="center"/>
          </w:tcPr>
          <w:p w14:paraId="484E2615" w14:textId="77777777" w:rsidR="009519F7" w:rsidRDefault="00000000">
            <w:r>
              <w:t>Stock value ₹800.00.</w:t>
            </w:r>
          </w:p>
        </w:tc>
      </w:tr>
      <w:tr w:rsidR="009519F7" w14:paraId="7E8D4D25" w14:textId="77777777">
        <w:trPr>
          <w:jc w:val="center"/>
        </w:trPr>
        <w:tc>
          <w:tcPr>
            <w:tcW w:w="3360" w:type="dxa"/>
            <w:vAlign w:val="center"/>
          </w:tcPr>
          <w:p w14:paraId="1F637B17" w14:textId="77777777" w:rsidR="009519F7" w:rsidRDefault="00000000">
            <w:r>
              <w:t>2</w:t>
            </w:r>
          </w:p>
        </w:tc>
        <w:tc>
          <w:tcPr>
            <w:tcW w:w="3360" w:type="dxa"/>
            <w:vAlign w:val="center"/>
          </w:tcPr>
          <w:p w14:paraId="4675DFC5" w14:textId="77777777" w:rsidR="009519F7" w:rsidRDefault="00000000">
            <w:r>
              <w:t>P101, Keyboard, 1500, 4</w:t>
            </w:r>
          </w:p>
        </w:tc>
        <w:tc>
          <w:tcPr>
            <w:tcW w:w="3360" w:type="dxa"/>
            <w:vAlign w:val="center"/>
          </w:tcPr>
          <w:p w14:paraId="33166E2C" w14:textId="77777777" w:rsidR="009519F7" w:rsidRDefault="00000000">
            <w:r>
              <w:t>Stock value ₹6000.00.</w:t>
            </w:r>
          </w:p>
        </w:tc>
      </w:tr>
    </w:tbl>
    <w:p w14:paraId="0DD5895E" w14:textId="77777777" w:rsidR="009519F7" w:rsidRDefault="00000000">
      <w:r>
        <w:rPr>
          <w:b/>
        </w:rPr>
        <w:t>DONE WHEN</w:t>
      </w:r>
      <w:r>
        <w:t xml:space="preserve"> The program runs, the sample output/behavior is reproduced, every listed test passes, you can explain the code, and the finished work is committed.</w:t>
      </w:r>
    </w:p>
    <w:p w14:paraId="5403979D" w14:textId="77777777" w:rsidR="009519F7" w:rsidRDefault="00000000">
      <w:r>
        <w:br w:type="page"/>
      </w:r>
    </w:p>
    <w:p w14:paraId="28DC5248" w14:textId="77777777" w:rsidR="009519F7" w:rsidRDefault="00000000">
      <w:pPr>
        <w:pStyle w:val="Heading1"/>
        <w:spacing w:after="120"/>
      </w:pPr>
      <w:r>
        <w:lastRenderedPageBreak/>
        <w:t>DAY 25 · Employee Hierarchy</w:t>
      </w:r>
    </w:p>
    <w:p w14:paraId="274D4B61" w14:textId="77777777" w:rsidR="009519F7" w:rsidRDefault="00000000">
      <w:proofErr w:type="gramStart"/>
      <w:r>
        <w:rPr>
          <w:b/>
        </w:rPr>
        <w:t>DIFFICULTY  ⭐</w:t>
      </w:r>
      <w:proofErr w:type="gramEnd"/>
      <w:r>
        <w:rPr>
          <w:b/>
        </w:rPr>
        <w:t>⭐⭐⭐</w:t>
      </w:r>
    </w:p>
    <w:p w14:paraId="5B519D0E" w14:textId="77777777" w:rsidR="009519F7" w:rsidRDefault="00000000">
      <w:r>
        <w:rPr>
          <w:b/>
        </w:rPr>
        <w:t>YOUR TASK</w:t>
      </w:r>
      <w:r>
        <w:rPr>
          <w:b/>
        </w:rPr>
        <w:br/>
      </w:r>
      <w:r>
        <w:t>Create a base Employee class and child classes Developer and Manager. Store common employee data in the parent and specialized data in each child. Display both common and specialized details.</w:t>
      </w:r>
    </w:p>
    <w:p w14:paraId="6503139A" w14:textId="77777777" w:rsidR="009519F7" w:rsidRDefault="00000000">
      <w:r>
        <w:rPr>
          <w:b/>
        </w:rPr>
        <w:t>MINIMAL CONCEPT</w:t>
      </w:r>
      <w:r>
        <w:rPr>
          <w:b/>
        </w:rPr>
        <w:br/>
      </w:r>
      <w:r>
        <w:t>Inheritance, extends and parent/child responsibility.</w:t>
      </w:r>
    </w:p>
    <w:p w14:paraId="4213DBE7" w14:textId="77777777" w:rsidR="009519F7" w:rsidRDefault="00000000">
      <w:r>
        <w:rPr>
          <w:b/>
        </w:rPr>
        <w:t>EXACT EXPECTED TERMINAL OUTPUT</w:t>
      </w:r>
    </w:p>
    <w:p w14:paraId="0EE80869" w14:textId="77777777" w:rsidR="009519F7" w:rsidRDefault="00000000">
      <w:pPr>
        <w:pStyle w:val="CodeBlock"/>
      </w:pPr>
      <w:r>
        <w:t>=== EMPLOYEE HIERARCHY ===</w:t>
      </w:r>
      <w:r>
        <w:br/>
        <w:t>Developer: Sujal</w:t>
      </w:r>
      <w:r>
        <w:br/>
        <w:t>Department: Engineering</w:t>
      </w:r>
      <w:r>
        <w:br/>
        <w:t>Language: Java</w:t>
      </w:r>
      <w:r>
        <w:br/>
        <w:t>Manager: Asha</w:t>
      </w:r>
      <w:r>
        <w:br/>
        <w:t>Department: Engineering</w:t>
      </w:r>
      <w:r>
        <w:br/>
        <w:t>Team Size: 6</w:t>
      </w:r>
    </w:p>
    <w:p w14:paraId="76974F4D" w14:textId="77777777" w:rsidR="009519F7" w:rsidRDefault="00000000">
      <w:r>
        <w:rPr>
          <w:b/>
        </w:rPr>
        <w:t>BARE-MINIMUM HINT</w:t>
      </w:r>
      <w:r>
        <w:rPr>
          <w:b/>
        </w:rPr>
        <w:br/>
      </w:r>
      <w:r>
        <w:t>Use extends and avoid duplicating common fields in child classes.</w:t>
      </w:r>
    </w:p>
    <w:p w14:paraId="25CA2ECA"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57D824CA" w14:textId="77777777">
        <w:trPr>
          <w:jc w:val="center"/>
        </w:trPr>
        <w:tc>
          <w:tcPr>
            <w:tcW w:w="3360" w:type="dxa"/>
            <w:shd w:val="clear" w:color="auto" w:fill="E9EEF5"/>
          </w:tcPr>
          <w:p w14:paraId="5871D1EC" w14:textId="77777777" w:rsidR="009519F7" w:rsidRDefault="00000000">
            <w:r>
              <w:rPr>
                <w:b/>
              </w:rPr>
              <w:t>#</w:t>
            </w:r>
          </w:p>
        </w:tc>
        <w:tc>
          <w:tcPr>
            <w:tcW w:w="3360" w:type="dxa"/>
            <w:shd w:val="clear" w:color="auto" w:fill="E9EEF5"/>
          </w:tcPr>
          <w:p w14:paraId="218F4312" w14:textId="77777777" w:rsidR="009519F7" w:rsidRDefault="00000000">
            <w:r>
              <w:rPr>
                <w:b/>
              </w:rPr>
              <w:t>INPUT / ACTION</w:t>
            </w:r>
          </w:p>
        </w:tc>
        <w:tc>
          <w:tcPr>
            <w:tcW w:w="3360" w:type="dxa"/>
            <w:shd w:val="clear" w:color="auto" w:fill="E9EEF5"/>
          </w:tcPr>
          <w:p w14:paraId="100CD871" w14:textId="77777777" w:rsidR="009519F7" w:rsidRDefault="00000000">
            <w:r>
              <w:rPr>
                <w:b/>
              </w:rPr>
              <w:t>EXPECTED RESULT</w:t>
            </w:r>
          </w:p>
        </w:tc>
      </w:tr>
      <w:tr w:rsidR="009519F7" w14:paraId="12E18978" w14:textId="77777777">
        <w:trPr>
          <w:jc w:val="center"/>
        </w:trPr>
        <w:tc>
          <w:tcPr>
            <w:tcW w:w="3360" w:type="dxa"/>
            <w:vAlign w:val="center"/>
          </w:tcPr>
          <w:p w14:paraId="1A084D00" w14:textId="77777777" w:rsidR="009519F7" w:rsidRDefault="00000000">
            <w:r>
              <w:t>1</w:t>
            </w:r>
          </w:p>
        </w:tc>
        <w:tc>
          <w:tcPr>
            <w:tcW w:w="3360" w:type="dxa"/>
            <w:vAlign w:val="center"/>
          </w:tcPr>
          <w:p w14:paraId="4B7EB6E4" w14:textId="77777777" w:rsidR="009519F7" w:rsidRDefault="00000000">
            <w:r>
              <w:t>Developer with Java</w:t>
            </w:r>
          </w:p>
        </w:tc>
        <w:tc>
          <w:tcPr>
            <w:tcW w:w="3360" w:type="dxa"/>
            <w:vAlign w:val="center"/>
          </w:tcPr>
          <w:p w14:paraId="573B2404" w14:textId="77777777" w:rsidR="009519F7" w:rsidRDefault="00000000">
            <w:r>
              <w:t>Developer-specific language is shown.</w:t>
            </w:r>
          </w:p>
        </w:tc>
      </w:tr>
      <w:tr w:rsidR="009519F7" w14:paraId="1F01155F" w14:textId="77777777">
        <w:trPr>
          <w:jc w:val="center"/>
        </w:trPr>
        <w:tc>
          <w:tcPr>
            <w:tcW w:w="3360" w:type="dxa"/>
            <w:vAlign w:val="center"/>
          </w:tcPr>
          <w:p w14:paraId="7163762A" w14:textId="77777777" w:rsidR="009519F7" w:rsidRDefault="00000000">
            <w:r>
              <w:t>2</w:t>
            </w:r>
          </w:p>
        </w:tc>
        <w:tc>
          <w:tcPr>
            <w:tcW w:w="3360" w:type="dxa"/>
            <w:vAlign w:val="center"/>
          </w:tcPr>
          <w:p w14:paraId="0FB92498" w14:textId="77777777" w:rsidR="009519F7" w:rsidRDefault="00000000">
            <w:r>
              <w:t xml:space="preserve">Manager </w:t>
            </w:r>
            <w:proofErr w:type="gramStart"/>
            <w:r>
              <w:t>with</w:t>
            </w:r>
            <w:proofErr w:type="gramEnd"/>
            <w:r>
              <w:t xml:space="preserve"> team size 6</w:t>
            </w:r>
          </w:p>
        </w:tc>
        <w:tc>
          <w:tcPr>
            <w:tcW w:w="3360" w:type="dxa"/>
            <w:vAlign w:val="center"/>
          </w:tcPr>
          <w:p w14:paraId="4CBD8E18" w14:textId="77777777" w:rsidR="009519F7" w:rsidRDefault="00000000">
            <w:r>
              <w:t>Manager-specific team size is shown.</w:t>
            </w:r>
          </w:p>
        </w:tc>
      </w:tr>
    </w:tbl>
    <w:p w14:paraId="079DB183" w14:textId="77777777" w:rsidR="009519F7" w:rsidRDefault="00000000">
      <w:r>
        <w:rPr>
          <w:b/>
        </w:rPr>
        <w:t>DONE WHEN</w:t>
      </w:r>
      <w:r>
        <w:t xml:space="preserve"> The program runs, the sample output/behavior is reproduced, every listed test passes, you can explain the code, and the finished work is committed.</w:t>
      </w:r>
    </w:p>
    <w:p w14:paraId="47AF9374" w14:textId="77777777" w:rsidR="009519F7" w:rsidRDefault="00000000">
      <w:r>
        <w:br w:type="page"/>
      </w:r>
    </w:p>
    <w:p w14:paraId="35B8B111" w14:textId="77777777" w:rsidR="009519F7" w:rsidRDefault="00000000">
      <w:pPr>
        <w:pStyle w:val="Heading1"/>
        <w:spacing w:after="120"/>
      </w:pPr>
      <w:r>
        <w:lastRenderedPageBreak/>
        <w:t>DAY 26 · Method Overloading Calculator</w:t>
      </w:r>
    </w:p>
    <w:p w14:paraId="096DB08C" w14:textId="77777777" w:rsidR="009519F7" w:rsidRDefault="00000000">
      <w:proofErr w:type="gramStart"/>
      <w:r>
        <w:rPr>
          <w:b/>
        </w:rPr>
        <w:t>DIFFICULTY  ⭐</w:t>
      </w:r>
      <w:proofErr w:type="gramEnd"/>
      <w:r>
        <w:rPr>
          <w:b/>
        </w:rPr>
        <w:t>⭐⭐⭐</w:t>
      </w:r>
    </w:p>
    <w:p w14:paraId="501A9664" w14:textId="77777777" w:rsidR="009519F7" w:rsidRDefault="00000000">
      <w:r>
        <w:rPr>
          <w:b/>
        </w:rPr>
        <w:t>YOUR TASK</w:t>
      </w:r>
      <w:r>
        <w:rPr>
          <w:b/>
        </w:rPr>
        <w:br/>
      </w:r>
      <w:r>
        <w:t>Create a Calculator class with overloaded add and multiply methods. Support two integers, two doubles and three integers. Demonstrate that Java selects the correct method from the parameter list.</w:t>
      </w:r>
    </w:p>
    <w:p w14:paraId="270868A0" w14:textId="77777777" w:rsidR="009519F7" w:rsidRDefault="00000000">
      <w:r>
        <w:rPr>
          <w:b/>
        </w:rPr>
        <w:t>MINIMAL CONCEPT</w:t>
      </w:r>
      <w:r>
        <w:rPr>
          <w:b/>
        </w:rPr>
        <w:br/>
      </w:r>
      <w:r>
        <w:t>Compile-time polymorphism and method overloading.</w:t>
      </w:r>
    </w:p>
    <w:p w14:paraId="08A283FE" w14:textId="77777777" w:rsidR="009519F7" w:rsidRDefault="00000000">
      <w:r>
        <w:rPr>
          <w:b/>
        </w:rPr>
        <w:t>EXACT EXPECTED TERMINAL OUTPUT</w:t>
      </w:r>
    </w:p>
    <w:p w14:paraId="5DAE4DC9" w14:textId="77777777" w:rsidR="009519F7" w:rsidRDefault="00000000">
      <w:pPr>
        <w:pStyle w:val="CodeBlock"/>
      </w:pPr>
      <w:r>
        <w:t>=== OVERLOADING ===</w:t>
      </w:r>
      <w:r>
        <w:br/>
      </w:r>
      <w:proofErr w:type="gramStart"/>
      <w:r>
        <w:t>add(</w:t>
      </w:r>
      <w:proofErr w:type="gramEnd"/>
      <w:r>
        <w:t>2, 3): 5</w:t>
      </w:r>
      <w:r>
        <w:br/>
      </w:r>
      <w:proofErr w:type="gramStart"/>
      <w:r>
        <w:t>add(</w:t>
      </w:r>
      <w:proofErr w:type="gramEnd"/>
      <w:r>
        <w:t>2.5, 3.5): 6.0</w:t>
      </w:r>
      <w:r>
        <w:br/>
      </w:r>
      <w:proofErr w:type="gramStart"/>
      <w:r>
        <w:t>add(</w:t>
      </w:r>
      <w:proofErr w:type="gramEnd"/>
      <w:r>
        <w:t>1, 2, 3): 6</w:t>
      </w:r>
      <w:r>
        <w:br/>
      </w:r>
      <w:proofErr w:type="gramStart"/>
      <w:r>
        <w:t>multiply(</w:t>
      </w:r>
      <w:proofErr w:type="gramEnd"/>
      <w:r>
        <w:t>4, 5): 20</w:t>
      </w:r>
      <w:r>
        <w:br/>
      </w:r>
      <w:proofErr w:type="gramStart"/>
      <w:r>
        <w:t>multiply(</w:t>
      </w:r>
      <w:proofErr w:type="gramEnd"/>
      <w:r>
        <w:t>1, 2, 3): 6</w:t>
      </w:r>
    </w:p>
    <w:p w14:paraId="02EAFFCD" w14:textId="77777777" w:rsidR="009519F7" w:rsidRDefault="00000000">
      <w:r>
        <w:rPr>
          <w:b/>
        </w:rPr>
        <w:t>BARE-MINIMUM HINT</w:t>
      </w:r>
      <w:r>
        <w:rPr>
          <w:b/>
        </w:rPr>
        <w:br/>
      </w:r>
      <w:r>
        <w:t>Change the parameter list, not merely the return type.</w:t>
      </w:r>
    </w:p>
    <w:p w14:paraId="0C63FE8B"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24FA0578" w14:textId="77777777">
        <w:trPr>
          <w:jc w:val="center"/>
        </w:trPr>
        <w:tc>
          <w:tcPr>
            <w:tcW w:w="3360" w:type="dxa"/>
            <w:shd w:val="clear" w:color="auto" w:fill="E9EEF5"/>
          </w:tcPr>
          <w:p w14:paraId="7328CE45" w14:textId="77777777" w:rsidR="009519F7" w:rsidRDefault="00000000">
            <w:r>
              <w:rPr>
                <w:b/>
              </w:rPr>
              <w:t>#</w:t>
            </w:r>
          </w:p>
        </w:tc>
        <w:tc>
          <w:tcPr>
            <w:tcW w:w="3360" w:type="dxa"/>
            <w:shd w:val="clear" w:color="auto" w:fill="E9EEF5"/>
          </w:tcPr>
          <w:p w14:paraId="7F7E319A" w14:textId="77777777" w:rsidR="009519F7" w:rsidRDefault="00000000">
            <w:r>
              <w:rPr>
                <w:b/>
              </w:rPr>
              <w:t>INPUT / ACTION</w:t>
            </w:r>
          </w:p>
        </w:tc>
        <w:tc>
          <w:tcPr>
            <w:tcW w:w="3360" w:type="dxa"/>
            <w:shd w:val="clear" w:color="auto" w:fill="E9EEF5"/>
          </w:tcPr>
          <w:p w14:paraId="2741DE4D" w14:textId="77777777" w:rsidR="009519F7" w:rsidRDefault="00000000">
            <w:r>
              <w:rPr>
                <w:b/>
              </w:rPr>
              <w:t>EXPECTED RESULT</w:t>
            </w:r>
          </w:p>
        </w:tc>
      </w:tr>
      <w:tr w:rsidR="009519F7" w14:paraId="0BF8361D" w14:textId="77777777">
        <w:trPr>
          <w:jc w:val="center"/>
        </w:trPr>
        <w:tc>
          <w:tcPr>
            <w:tcW w:w="3360" w:type="dxa"/>
            <w:vAlign w:val="center"/>
          </w:tcPr>
          <w:p w14:paraId="26B089BD" w14:textId="77777777" w:rsidR="009519F7" w:rsidRDefault="00000000">
            <w:r>
              <w:t>1</w:t>
            </w:r>
          </w:p>
        </w:tc>
        <w:tc>
          <w:tcPr>
            <w:tcW w:w="3360" w:type="dxa"/>
            <w:vAlign w:val="center"/>
          </w:tcPr>
          <w:p w14:paraId="5DA0D387" w14:textId="77777777" w:rsidR="009519F7" w:rsidRDefault="00000000">
            <w:proofErr w:type="gramStart"/>
            <w:r>
              <w:t>add(</w:t>
            </w:r>
            <w:proofErr w:type="gramEnd"/>
            <w:r>
              <w:t>2,3)</w:t>
            </w:r>
          </w:p>
        </w:tc>
        <w:tc>
          <w:tcPr>
            <w:tcW w:w="3360" w:type="dxa"/>
            <w:vAlign w:val="center"/>
          </w:tcPr>
          <w:p w14:paraId="7DDFC0E6" w14:textId="77777777" w:rsidR="009519F7" w:rsidRDefault="00000000">
            <w:r>
              <w:t>5.</w:t>
            </w:r>
          </w:p>
        </w:tc>
      </w:tr>
      <w:tr w:rsidR="009519F7" w14:paraId="3F22B02A" w14:textId="77777777">
        <w:trPr>
          <w:jc w:val="center"/>
        </w:trPr>
        <w:tc>
          <w:tcPr>
            <w:tcW w:w="3360" w:type="dxa"/>
            <w:vAlign w:val="center"/>
          </w:tcPr>
          <w:p w14:paraId="4C40A211" w14:textId="77777777" w:rsidR="009519F7" w:rsidRDefault="00000000">
            <w:r>
              <w:t>2</w:t>
            </w:r>
          </w:p>
        </w:tc>
        <w:tc>
          <w:tcPr>
            <w:tcW w:w="3360" w:type="dxa"/>
            <w:vAlign w:val="center"/>
          </w:tcPr>
          <w:p w14:paraId="66965478" w14:textId="77777777" w:rsidR="009519F7" w:rsidRDefault="00000000">
            <w:proofErr w:type="gramStart"/>
            <w:r>
              <w:t>add(</w:t>
            </w:r>
            <w:proofErr w:type="gramEnd"/>
            <w:r>
              <w:t>2.5,3.5)</w:t>
            </w:r>
          </w:p>
        </w:tc>
        <w:tc>
          <w:tcPr>
            <w:tcW w:w="3360" w:type="dxa"/>
            <w:vAlign w:val="center"/>
          </w:tcPr>
          <w:p w14:paraId="303367D2" w14:textId="77777777" w:rsidR="009519F7" w:rsidRDefault="00000000">
            <w:r>
              <w:t>6.0.</w:t>
            </w:r>
          </w:p>
        </w:tc>
      </w:tr>
      <w:tr w:rsidR="009519F7" w14:paraId="77B772CD" w14:textId="77777777">
        <w:trPr>
          <w:jc w:val="center"/>
        </w:trPr>
        <w:tc>
          <w:tcPr>
            <w:tcW w:w="3360" w:type="dxa"/>
            <w:vAlign w:val="center"/>
          </w:tcPr>
          <w:p w14:paraId="30CD2309" w14:textId="77777777" w:rsidR="009519F7" w:rsidRDefault="00000000">
            <w:r>
              <w:t>3</w:t>
            </w:r>
          </w:p>
        </w:tc>
        <w:tc>
          <w:tcPr>
            <w:tcW w:w="3360" w:type="dxa"/>
            <w:vAlign w:val="center"/>
          </w:tcPr>
          <w:p w14:paraId="48C5D9B3" w14:textId="77777777" w:rsidR="009519F7" w:rsidRDefault="00000000">
            <w:proofErr w:type="gramStart"/>
            <w:r>
              <w:t>add(</w:t>
            </w:r>
            <w:proofErr w:type="gramEnd"/>
            <w:r>
              <w:t>1,2,3)</w:t>
            </w:r>
          </w:p>
        </w:tc>
        <w:tc>
          <w:tcPr>
            <w:tcW w:w="3360" w:type="dxa"/>
            <w:vAlign w:val="center"/>
          </w:tcPr>
          <w:p w14:paraId="693D822A" w14:textId="77777777" w:rsidR="009519F7" w:rsidRDefault="00000000">
            <w:r>
              <w:t>6.</w:t>
            </w:r>
          </w:p>
        </w:tc>
      </w:tr>
    </w:tbl>
    <w:p w14:paraId="53BC11BE" w14:textId="77777777" w:rsidR="009519F7" w:rsidRDefault="00000000">
      <w:r>
        <w:rPr>
          <w:b/>
        </w:rPr>
        <w:t>DONE WHEN</w:t>
      </w:r>
      <w:r>
        <w:t xml:space="preserve"> The program runs, the sample output/behavior is reproduced, every listed test passes, you can explain the code, and the finished work is committed.</w:t>
      </w:r>
    </w:p>
    <w:p w14:paraId="710175D2" w14:textId="77777777" w:rsidR="009519F7" w:rsidRDefault="00000000">
      <w:r>
        <w:br w:type="page"/>
      </w:r>
    </w:p>
    <w:p w14:paraId="6011E449" w14:textId="77777777" w:rsidR="009519F7" w:rsidRDefault="00000000">
      <w:pPr>
        <w:pStyle w:val="Heading1"/>
        <w:spacing w:after="120"/>
      </w:pPr>
      <w:r>
        <w:lastRenderedPageBreak/>
        <w:t>DAY 27 · Animal Sound Demonstration</w:t>
      </w:r>
    </w:p>
    <w:p w14:paraId="296FAD0C" w14:textId="77777777" w:rsidR="009519F7" w:rsidRDefault="00000000">
      <w:proofErr w:type="gramStart"/>
      <w:r>
        <w:rPr>
          <w:b/>
        </w:rPr>
        <w:t>DIFFICULTY  ⭐</w:t>
      </w:r>
      <w:proofErr w:type="gramEnd"/>
      <w:r>
        <w:rPr>
          <w:b/>
        </w:rPr>
        <w:t>⭐⭐⭐</w:t>
      </w:r>
    </w:p>
    <w:p w14:paraId="3C4E67BF" w14:textId="77777777" w:rsidR="009519F7" w:rsidRDefault="00000000">
      <w:r>
        <w:rPr>
          <w:b/>
        </w:rPr>
        <w:t>YOUR TASK</w:t>
      </w:r>
      <w:r>
        <w:rPr>
          <w:b/>
        </w:rPr>
        <w:br/>
      </w:r>
      <w:r>
        <w:t>Create an Animal base class with a sound method and child classes Dog and Cat that override it. Store both objects in Animal references and call the overridden method.</w:t>
      </w:r>
    </w:p>
    <w:p w14:paraId="26EEE1AE" w14:textId="77777777" w:rsidR="009519F7" w:rsidRDefault="00000000">
      <w:r>
        <w:rPr>
          <w:b/>
        </w:rPr>
        <w:t>MINIMAL CONCEPT</w:t>
      </w:r>
      <w:r>
        <w:rPr>
          <w:b/>
        </w:rPr>
        <w:br/>
      </w:r>
      <w:r>
        <w:t>Method overriding and runtime dispatch.</w:t>
      </w:r>
    </w:p>
    <w:p w14:paraId="35549B24" w14:textId="77777777" w:rsidR="009519F7" w:rsidRDefault="00000000">
      <w:r>
        <w:rPr>
          <w:b/>
        </w:rPr>
        <w:t>EXACT EXPECTED TERMINAL OUTPUT</w:t>
      </w:r>
    </w:p>
    <w:p w14:paraId="09D08022" w14:textId="77777777" w:rsidR="009519F7" w:rsidRDefault="00000000">
      <w:pPr>
        <w:pStyle w:val="CodeBlock"/>
      </w:pPr>
      <w:r>
        <w:t>=== ANIMAL SOUNDS ===</w:t>
      </w:r>
      <w:r>
        <w:br/>
        <w:t>Dog: Bark</w:t>
      </w:r>
      <w:r>
        <w:br/>
        <w:t>Cat: Meow</w:t>
      </w:r>
    </w:p>
    <w:p w14:paraId="1ED059D7" w14:textId="77777777" w:rsidR="009519F7" w:rsidRDefault="00000000">
      <w:r>
        <w:rPr>
          <w:b/>
        </w:rPr>
        <w:t>BARE-MINIMUM HINT</w:t>
      </w:r>
      <w:r>
        <w:rPr>
          <w:b/>
        </w:rPr>
        <w:br/>
      </w:r>
      <w:r>
        <w:t>Use @Override and call the method through the parent type.</w:t>
      </w:r>
    </w:p>
    <w:p w14:paraId="3A135D81"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1CACB7C7" w14:textId="77777777">
        <w:trPr>
          <w:jc w:val="center"/>
        </w:trPr>
        <w:tc>
          <w:tcPr>
            <w:tcW w:w="3360" w:type="dxa"/>
            <w:shd w:val="clear" w:color="auto" w:fill="E9EEF5"/>
          </w:tcPr>
          <w:p w14:paraId="13F6F3E2" w14:textId="77777777" w:rsidR="009519F7" w:rsidRDefault="00000000">
            <w:r>
              <w:rPr>
                <w:b/>
              </w:rPr>
              <w:t>#</w:t>
            </w:r>
          </w:p>
        </w:tc>
        <w:tc>
          <w:tcPr>
            <w:tcW w:w="3360" w:type="dxa"/>
            <w:shd w:val="clear" w:color="auto" w:fill="E9EEF5"/>
          </w:tcPr>
          <w:p w14:paraId="03F6ECA9" w14:textId="77777777" w:rsidR="009519F7" w:rsidRDefault="00000000">
            <w:r>
              <w:rPr>
                <w:b/>
              </w:rPr>
              <w:t>INPUT / ACTION</w:t>
            </w:r>
          </w:p>
        </w:tc>
        <w:tc>
          <w:tcPr>
            <w:tcW w:w="3360" w:type="dxa"/>
            <w:shd w:val="clear" w:color="auto" w:fill="E9EEF5"/>
          </w:tcPr>
          <w:p w14:paraId="32E1D4C7" w14:textId="77777777" w:rsidR="009519F7" w:rsidRDefault="00000000">
            <w:r>
              <w:rPr>
                <w:b/>
              </w:rPr>
              <w:t>EXPECTED RESULT</w:t>
            </w:r>
          </w:p>
        </w:tc>
      </w:tr>
      <w:tr w:rsidR="009519F7" w14:paraId="6D839817" w14:textId="77777777">
        <w:trPr>
          <w:jc w:val="center"/>
        </w:trPr>
        <w:tc>
          <w:tcPr>
            <w:tcW w:w="3360" w:type="dxa"/>
            <w:vAlign w:val="center"/>
          </w:tcPr>
          <w:p w14:paraId="29130CD5" w14:textId="77777777" w:rsidR="009519F7" w:rsidRDefault="00000000">
            <w:r>
              <w:t>1</w:t>
            </w:r>
          </w:p>
        </w:tc>
        <w:tc>
          <w:tcPr>
            <w:tcW w:w="3360" w:type="dxa"/>
            <w:vAlign w:val="center"/>
          </w:tcPr>
          <w:p w14:paraId="5AE0226A" w14:textId="77777777" w:rsidR="009519F7" w:rsidRDefault="00000000">
            <w:r>
              <w:t>Dog reference</w:t>
            </w:r>
          </w:p>
        </w:tc>
        <w:tc>
          <w:tcPr>
            <w:tcW w:w="3360" w:type="dxa"/>
            <w:vAlign w:val="center"/>
          </w:tcPr>
          <w:p w14:paraId="639530F2" w14:textId="77777777" w:rsidR="009519F7" w:rsidRDefault="00000000">
            <w:r>
              <w:t>Dog: Bark.</w:t>
            </w:r>
          </w:p>
        </w:tc>
      </w:tr>
      <w:tr w:rsidR="009519F7" w14:paraId="3A1AA922" w14:textId="77777777">
        <w:trPr>
          <w:jc w:val="center"/>
        </w:trPr>
        <w:tc>
          <w:tcPr>
            <w:tcW w:w="3360" w:type="dxa"/>
            <w:vAlign w:val="center"/>
          </w:tcPr>
          <w:p w14:paraId="6C6EA4F0" w14:textId="77777777" w:rsidR="009519F7" w:rsidRDefault="00000000">
            <w:r>
              <w:t>2</w:t>
            </w:r>
          </w:p>
        </w:tc>
        <w:tc>
          <w:tcPr>
            <w:tcW w:w="3360" w:type="dxa"/>
            <w:vAlign w:val="center"/>
          </w:tcPr>
          <w:p w14:paraId="6BBA6B51" w14:textId="77777777" w:rsidR="009519F7" w:rsidRDefault="00000000">
            <w:r>
              <w:t>Cat reference</w:t>
            </w:r>
          </w:p>
        </w:tc>
        <w:tc>
          <w:tcPr>
            <w:tcW w:w="3360" w:type="dxa"/>
            <w:vAlign w:val="center"/>
          </w:tcPr>
          <w:p w14:paraId="69B4046D" w14:textId="77777777" w:rsidR="009519F7" w:rsidRDefault="00000000">
            <w:r>
              <w:t>Cat: Meow.</w:t>
            </w:r>
          </w:p>
        </w:tc>
      </w:tr>
    </w:tbl>
    <w:p w14:paraId="2BD74788" w14:textId="77777777" w:rsidR="009519F7" w:rsidRDefault="00000000">
      <w:r>
        <w:rPr>
          <w:b/>
        </w:rPr>
        <w:t>DONE WHEN</w:t>
      </w:r>
      <w:r>
        <w:t xml:space="preserve"> The program runs, the sample output/behavior is reproduced, every listed test passes, you can explain the code, and the finished work is committed.</w:t>
      </w:r>
    </w:p>
    <w:p w14:paraId="7CDFFF80" w14:textId="77777777" w:rsidR="009519F7" w:rsidRDefault="00000000">
      <w:r>
        <w:br w:type="page"/>
      </w:r>
    </w:p>
    <w:p w14:paraId="3859BC33" w14:textId="77777777" w:rsidR="009519F7" w:rsidRDefault="00000000">
      <w:pPr>
        <w:pStyle w:val="Heading1"/>
        <w:spacing w:after="120"/>
      </w:pPr>
      <w:r>
        <w:lastRenderedPageBreak/>
        <w:t>DAY 28 · Shape Area Engine</w:t>
      </w:r>
    </w:p>
    <w:p w14:paraId="6595BD2D" w14:textId="77777777" w:rsidR="009519F7" w:rsidRDefault="00000000">
      <w:proofErr w:type="gramStart"/>
      <w:r>
        <w:rPr>
          <w:b/>
        </w:rPr>
        <w:t>DIFFICULTY  ⭐</w:t>
      </w:r>
      <w:proofErr w:type="gramEnd"/>
      <w:r>
        <w:rPr>
          <w:b/>
        </w:rPr>
        <w:t>⭐⭐⭐</w:t>
      </w:r>
    </w:p>
    <w:p w14:paraId="3C876095" w14:textId="77777777" w:rsidR="009519F7" w:rsidRDefault="00000000">
      <w:r>
        <w:rPr>
          <w:b/>
        </w:rPr>
        <w:t>YOUR TASK</w:t>
      </w:r>
      <w:r>
        <w:rPr>
          <w:b/>
        </w:rPr>
        <w:br/>
      </w:r>
      <w:r>
        <w:t>Create a Shape hierarchy with Circle, Rectangle and Triangle. Each concrete class must calculate its area through a common method. Store the objects through a common Shape reference and print their areas.</w:t>
      </w:r>
    </w:p>
    <w:p w14:paraId="309109EC" w14:textId="77777777" w:rsidR="009519F7" w:rsidRDefault="00000000">
      <w:r>
        <w:rPr>
          <w:b/>
        </w:rPr>
        <w:t>MINIMAL CONCEPT</w:t>
      </w:r>
      <w:r>
        <w:rPr>
          <w:b/>
        </w:rPr>
        <w:br/>
      </w:r>
      <w:r>
        <w:t>Polymorphism and common parent types.</w:t>
      </w:r>
    </w:p>
    <w:p w14:paraId="47367BC0" w14:textId="77777777" w:rsidR="009519F7" w:rsidRDefault="00000000">
      <w:r>
        <w:rPr>
          <w:b/>
        </w:rPr>
        <w:t>EXACT EXPECTED TERMINAL OUTPUT</w:t>
      </w:r>
    </w:p>
    <w:p w14:paraId="10364680" w14:textId="77777777" w:rsidR="009519F7" w:rsidRDefault="00000000">
      <w:pPr>
        <w:pStyle w:val="CodeBlock"/>
      </w:pPr>
      <w:r>
        <w:t>=== SHAPE AREAS ===</w:t>
      </w:r>
      <w:r>
        <w:br/>
        <w:t>Circle: 78.53981633974483</w:t>
      </w:r>
      <w:r>
        <w:br/>
        <w:t>Rectangle: 24.0</w:t>
      </w:r>
      <w:r>
        <w:br/>
        <w:t>Triangle: 12.0</w:t>
      </w:r>
    </w:p>
    <w:p w14:paraId="0D3B567F" w14:textId="77777777" w:rsidR="009519F7" w:rsidRDefault="00000000">
      <w:r>
        <w:rPr>
          <w:b/>
        </w:rPr>
        <w:t>BARE-MINIMUM HINT</w:t>
      </w:r>
      <w:r>
        <w:rPr>
          <w:b/>
        </w:rPr>
        <w:br/>
      </w:r>
      <w:r>
        <w:t>Call the common method through a Shape reference; do not use type checks in main.</w:t>
      </w:r>
    </w:p>
    <w:p w14:paraId="3872103E"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1CAD5450" w14:textId="77777777">
        <w:trPr>
          <w:jc w:val="center"/>
        </w:trPr>
        <w:tc>
          <w:tcPr>
            <w:tcW w:w="3360" w:type="dxa"/>
            <w:shd w:val="clear" w:color="auto" w:fill="E9EEF5"/>
          </w:tcPr>
          <w:p w14:paraId="0AE5E6A7" w14:textId="77777777" w:rsidR="009519F7" w:rsidRDefault="00000000">
            <w:r>
              <w:rPr>
                <w:b/>
              </w:rPr>
              <w:t>#</w:t>
            </w:r>
          </w:p>
        </w:tc>
        <w:tc>
          <w:tcPr>
            <w:tcW w:w="3360" w:type="dxa"/>
            <w:shd w:val="clear" w:color="auto" w:fill="E9EEF5"/>
          </w:tcPr>
          <w:p w14:paraId="30CE5D20" w14:textId="77777777" w:rsidR="009519F7" w:rsidRDefault="00000000">
            <w:r>
              <w:rPr>
                <w:b/>
              </w:rPr>
              <w:t>INPUT / ACTION</w:t>
            </w:r>
          </w:p>
        </w:tc>
        <w:tc>
          <w:tcPr>
            <w:tcW w:w="3360" w:type="dxa"/>
            <w:shd w:val="clear" w:color="auto" w:fill="E9EEF5"/>
          </w:tcPr>
          <w:p w14:paraId="77D760E6" w14:textId="77777777" w:rsidR="009519F7" w:rsidRDefault="00000000">
            <w:r>
              <w:rPr>
                <w:b/>
              </w:rPr>
              <w:t>EXPECTED RESULT</w:t>
            </w:r>
          </w:p>
        </w:tc>
      </w:tr>
      <w:tr w:rsidR="009519F7" w14:paraId="23CD9F50" w14:textId="77777777">
        <w:trPr>
          <w:jc w:val="center"/>
        </w:trPr>
        <w:tc>
          <w:tcPr>
            <w:tcW w:w="3360" w:type="dxa"/>
            <w:vAlign w:val="center"/>
          </w:tcPr>
          <w:p w14:paraId="4088452C" w14:textId="77777777" w:rsidR="009519F7" w:rsidRDefault="00000000">
            <w:r>
              <w:t>1</w:t>
            </w:r>
          </w:p>
        </w:tc>
        <w:tc>
          <w:tcPr>
            <w:tcW w:w="3360" w:type="dxa"/>
            <w:vAlign w:val="center"/>
          </w:tcPr>
          <w:p w14:paraId="46D28718" w14:textId="77777777" w:rsidR="009519F7" w:rsidRDefault="00000000">
            <w:r>
              <w:t>Circle radius 5</w:t>
            </w:r>
          </w:p>
        </w:tc>
        <w:tc>
          <w:tcPr>
            <w:tcW w:w="3360" w:type="dxa"/>
            <w:vAlign w:val="center"/>
          </w:tcPr>
          <w:p w14:paraId="159582F5" w14:textId="77777777" w:rsidR="009519F7" w:rsidRDefault="00000000">
            <w:r>
              <w:t>78.53981633974483.</w:t>
            </w:r>
          </w:p>
        </w:tc>
      </w:tr>
      <w:tr w:rsidR="009519F7" w14:paraId="23EB07A8" w14:textId="77777777">
        <w:trPr>
          <w:jc w:val="center"/>
        </w:trPr>
        <w:tc>
          <w:tcPr>
            <w:tcW w:w="3360" w:type="dxa"/>
            <w:vAlign w:val="center"/>
          </w:tcPr>
          <w:p w14:paraId="22657D48" w14:textId="77777777" w:rsidR="009519F7" w:rsidRDefault="00000000">
            <w:r>
              <w:t>2</w:t>
            </w:r>
          </w:p>
        </w:tc>
        <w:tc>
          <w:tcPr>
            <w:tcW w:w="3360" w:type="dxa"/>
            <w:vAlign w:val="center"/>
          </w:tcPr>
          <w:p w14:paraId="2A83F5FE" w14:textId="77777777" w:rsidR="009519F7" w:rsidRDefault="00000000">
            <w:r>
              <w:t>Rectangle 4x6</w:t>
            </w:r>
          </w:p>
        </w:tc>
        <w:tc>
          <w:tcPr>
            <w:tcW w:w="3360" w:type="dxa"/>
            <w:vAlign w:val="center"/>
          </w:tcPr>
          <w:p w14:paraId="2380EC03" w14:textId="77777777" w:rsidR="009519F7" w:rsidRDefault="00000000">
            <w:r>
              <w:t>24.0.</w:t>
            </w:r>
          </w:p>
        </w:tc>
      </w:tr>
      <w:tr w:rsidR="009519F7" w14:paraId="77E00DBA" w14:textId="77777777">
        <w:trPr>
          <w:jc w:val="center"/>
        </w:trPr>
        <w:tc>
          <w:tcPr>
            <w:tcW w:w="3360" w:type="dxa"/>
            <w:vAlign w:val="center"/>
          </w:tcPr>
          <w:p w14:paraId="0A918656" w14:textId="77777777" w:rsidR="009519F7" w:rsidRDefault="00000000">
            <w:r>
              <w:t>3</w:t>
            </w:r>
          </w:p>
        </w:tc>
        <w:tc>
          <w:tcPr>
            <w:tcW w:w="3360" w:type="dxa"/>
            <w:vAlign w:val="center"/>
          </w:tcPr>
          <w:p w14:paraId="0BDB3D9A" w14:textId="77777777" w:rsidR="009519F7" w:rsidRDefault="00000000">
            <w:r>
              <w:t>Triangle base 6 height 4</w:t>
            </w:r>
          </w:p>
        </w:tc>
        <w:tc>
          <w:tcPr>
            <w:tcW w:w="3360" w:type="dxa"/>
            <w:vAlign w:val="center"/>
          </w:tcPr>
          <w:p w14:paraId="74D704CC" w14:textId="77777777" w:rsidR="009519F7" w:rsidRDefault="00000000">
            <w:r>
              <w:t>12.0.</w:t>
            </w:r>
          </w:p>
        </w:tc>
      </w:tr>
    </w:tbl>
    <w:p w14:paraId="697B9014" w14:textId="77777777" w:rsidR="009519F7" w:rsidRDefault="00000000">
      <w:r>
        <w:rPr>
          <w:b/>
        </w:rPr>
        <w:t>DONE WHEN</w:t>
      </w:r>
      <w:r>
        <w:t xml:space="preserve"> The program runs, the sample output/behavior is reproduced, every listed test passes, you can explain the code, and the finished work is committed.</w:t>
      </w:r>
    </w:p>
    <w:p w14:paraId="445344AE" w14:textId="77777777" w:rsidR="009519F7" w:rsidRDefault="00000000">
      <w:r>
        <w:br w:type="page"/>
      </w:r>
    </w:p>
    <w:p w14:paraId="497E92E3" w14:textId="77777777" w:rsidR="009519F7" w:rsidRDefault="00000000">
      <w:pPr>
        <w:pStyle w:val="Heading1"/>
        <w:spacing w:after="120"/>
      </w:pPr>
      <w:r>
        <w:lastRenderedPageBreak/>
        <w:t>DAY 29 · Payment Processing Framework</w:t>
      </w:r>
    </w:p>
    <w:p w14:paraId="17D5F9D7" w14:textId="77777777" w:rsidR="009519F7" w:rsidRDefault="00000000">
      <w:proofErr w:type="gramStart"/>
      <w:r>
        <w:rPr>
          <w:b/>
        </w:rPr>
        <w:t>DIFFICULTY  ⭐</w:t>
      </w:r>
      <w:proofErr w:type="gramEnd"/>
      <w:r>
        <w:rPr>
          <w:b/>
        </w:rPr>
        <w:t>⭐⭐⭐</w:t>
      </w:r>
    </w:p>
    <w:p w14:paraId="06DE6BC0" w14:textId="77777777" w:rsidR="009519F7" w:rsidRDefault="00000000">
      <w:r>
        <w:rPr>
          <w:b/>
        </w:rPr>
        <w:t>YOUR TASK</w:t>
      </w:r>
      <w:r>
        <w:rPr>
          <w:b/>
        </w:rPr>
        <w:br/>
      </w:r>
      <w:r>
        <w:t xml:space="preserve">Create an abstract Payment class and concrete </w:t>
      </w:r>
      <w:proofErr w:type="spellStart"/>
      <w:r>
        <w:t>CardPayment</w:t>
      </w:r>
      <w:proofErr w:type="spellEnd"/>
      <w:r>
        <w:t xml:space="preserve"> and </w:t>
      </w:r>
      <w:proofErr w:type="spellStart"/>
      <w:r>
        <w:t>UPIPayment</w:t>
      </w:r>
      <w:proofErr w:type="spellEnd"/>
      <w:r>
        <w:t xml:space="preserve"> classes. Each implementation must provide its own processing behavior. Demonstrate both through the abstract type.</w:t>
      </w:r>
    </w:p>
    <w:p w14:paraId="1DD85289" w14:textId="77777777" w:rsidR="009519F7" w:rsidRDefault="00000000">
      <w:r>
        <w:rPr>
          <w:b/>
        </w:rPr>
        <w:t>MINIMAL CONCEPT</w:t>
      </w:r>
      <w:r>
        <w:rPr>
          <w:b/>
        </w:rPr>
        <w:br/>
      </w:r>
      <w:r>
        <w:t>Abstract classes and abstract methods.</w:t>
      </w:r>
    </w:p>
    <w:p w14:paraId="0EE30493" w14:textId="77777777" w:rsidR="009519F7" w:rsidRDefault="00000000">
      <w:r>
        <w:rPr>
          <w:b/>
        </w:rPr>
        <w:t>EXACT EXPECTED TERMINAL OUTPUT</w:t>
      </w:r>
    </w:p>
    <w:p w14:paraId="363334B9" w14:textId="77777777" w:rsidR="009519F7" w:rsidRDefault="00000000">
      <w:pPr>
        <w:pStyle w:val="CodeBlock"/>
      </w:pPr>
      <w:r>
        <w:t>=== PAYMENT PROCESSOR ===</w:t>
      </w:r>
      <w:r>
        <w:br/>
        <w:t>Card payment: 1500.0</w:t>
      </w:r>
      <w:r>
        <w:br/>
        <w:t>UPI payment: 750.0</w:t>
      </w:r>
    </w:p>
    <w:p w14:paraId="657A7552" w14:textId="77777777" w:rsidR="009519F7" w:rsidRDefault="00000000">
      <w:r>
        <w:rPr>
          <w:b/>
        </w:rPr>
        <w:t>BARE-MINIMUM HINT</w:t>
      </w:r>
      <w:r>
        <w:rPr>
          <w:b/>
        </w:rPr>
        <w:br/>
      </w:r>
      <w:r>
        <w:t>Put the contract in Payment and the concrete behavior in each subclass.</w:t>
      </w:r>
    </w:p>
    <w:p w14:paraId="25F3BC02"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3420F844" w14:textId="77777777">
        <w:trPr>
          <w:jc w:val="center"/>
        </w:trPr>
        <w:tc>
          <w:tcPr>
            <w:tcW w:w="3360" w:type="dxa"/>
            <w:shd w:val="clear" w:color="auto" w:fill="E9EEF5"/>
          </w:tcPr>
          <w:p w14:paraId="12805DD0" w14:textId="77777777" w:rsidR="009519F7" w:rsidRDefault="00000000">
            <w:r>
              <w:rPr>
                <w:b/>
              </w:rPr>
              <w:t>#</w:t>
            </w:r>
          </w:p>
        </w:tc>
        <w:tc>
          <w:tcPr>
            <w:tcW w:w="3360" w:type="dxa"/>
            <w:shd w:val="clear" w:color="auto" w:fill="E9EEF5"/>
          </w:tcPr>
          <w:p w14:paraId="619BBA2B" w14:textId="77777777" w:rsidR="009519F7" w:rsidRDefault="00000000">
            <w:r>
              <w:rPr>
                <w:b/>
              </w:rPr>
              <w:t>INPUT / ACTION</w:t>
            </w:r>
          </w:p>
        </w:tc>
        <w:tc>
          <w:tcPr>
            <w:tcW w:w="3360" w:type="dxa"/>
            <w:shd w:val="clear" w:color="auto" w:fill="E9EEF5"/>
          </w:tcPr>
          <w:p w14:paraId="2E41FA02" w14:textId="77777777" w:rsidR="009519F7" w:rsidRDefault="00000000">
            <w:r>
              <w:rPr>
                <w:b/>
              </w:rPr>
              <w:t>EXPECTED RESULT</w:t>
            </w:r>
          </w:p>
        </w:tc>
      </w:tr>
      <w:tr w:rsidR="009519F7" w14:paraId="4B611679" w14:textId="77777777">
        <w:trPr>
          <w:jc w:val="center"/>
        </w:trPr>
        <w:tc>
          <w:tcPr>
            <w:tcW w:w="3360" w:type="dxa"/>
            <w:vAlign w:val="center"/>
          </w:tcPr>
          <w:p w14:paraId="6FE124DD" w14:textId="77777777" w:rsidR="009519F7" w:rsidRDefault="00000000">
            <w:r>
              <w:t>1</w:t>
            </w:r>
          </w:p>
        </w:tc>
        <w:tc>
          <w:tcPr>
            <w:tcW w:w="3360" w:type="dxa"/>
            <w:vAlign w:val="center"/>
          </w:tcPr>
          <w:p w14:paraId="2B501C29" w14:textId="77777777" w:rsidR="009519F7" w:rsidRDefault="00000000">
            <w:r>
              <w:t>Card 1500</w:t>
            </w:r>
          </w:p>
        </w:tc>
        <w:tc>
          <w:tcPr>
            <w:tcW w:w="3360" w:type="dxa"/>
            <w:vAlign w:val="center"/>
          </w:tcPr>
          <w:p w14:paraId="3B551DB2" w14:textId="77777777" w:rsidR="009519F7" w:rsidRDefault="00000000">
            <w:r>
              <w:t>Card payment: 1500.0.</w:t>
            </w:r>
          </w:p>
        </w:tc>
      </w:tr>
      <w:tr w:rsidR="009519F7" w14:paraId="68DD1B54" w14:textId="77777777">
        <w:trPr>
          <w:jc w:val="center"/>
        </w:trPr>
        <w:tc>
          <w:tcPr>
            <w:tcW w:w="3360" w:type="dxa"/>
            <w:vAlign w:val="center"/>
          </w:tcPr>
          <w:p w14:paraId="66A7ED81" w14:textId="77777777" w:rsidR="009519F7" w:rsidRDefault="00000000">
            <w:r>
              <w:t>2</w:t>
            </w:r>
          </w:p>
        </w:tc>
        <w:tc>
          <w:tcPr>
            <w:tcW w:w="3360" w:type="dxa"/>
            <w:vAlign w:val="center"/>
          </w:tcPr>
          <w:p w14:paraId="534F6DFD" w14:textId="77777777" w:rsidR="009519F7" w:rsidRDefault="00000000">
            <w:r>
              <w:t>UPI 750</w:t>
            </w:r>
          </w:p>
        </w:tc>
        <w:tc>
          <w:tcPr>
            <w:tcW w:w="3360" w:type="dxa"/>
            <w:vAlign w:val="center"/>
          </w:tcPr>
          <w:p w14:paraId="293B73FB" w14:textId="77777777" w:rsidR="009519F7" w:rsidRDefault="00000000">
            <w:r>
              <w:t>UPI payment: 750.0.</w:t>
            </w:r>
          </w:p>
        </w:tc>
      </w:tr>
    </w:tbl>
    <w:p w14:paraId="056E59BC" w14:textId="77777777" w:rsidR="009519F7" w:rsidRDefault="00000000">
      <w:r>
        <w:rPr>
          <w:b/>
        </w:rPr>
        <w:t>DONE WHEN</w:t>
      </w:r>
      <w:r>
        <w:t xml:space="preserve"> The program runs, the sample output/behavior is reproduced, every listed test passes, you can explain the code, and the finished work is committed.</w:t>
      </w:r>
    </w:p>
    <w:p w14:paraId="75752A34" w14:textId="77777777" w:rsidR="009519F7" w:rsidRDefault="00000000">
      <w:r>
        <w:br w:type="page"/>
      </w:r>
    </w:p>
    <w:p w14:paraId="2AE113D7" w14:textId="77777777" w:rsidR="009519F7" w:rsidRDefault="00000000">
      <w:pPr>
        <w:pStyle w:val="Heading1"/>
        <w:spacing w:after="120"/>
      </w:pPr>
      <w:r>
        <w:lastRenderedPageBreak/>
        <w:t>DAY 30 · Notification System</w:t>
      </w:r>
    </w:p>
    <w:p w14:paraId="17C2D7D4" w14:textId="77777777" w:rsidR="009519F7" w:rsidRDefault="00000000">
      <w:proofErr w:type="gramStart"/>
      <w:r>
        <w:rPr>
          <w:b/>
        </w:rPr>
        <w:t>DIFFICULTY  ⭐</w:t>
      </w:r>
      <w:proofErr w:type="gramEnd"/>
      <w:r>
        <w:rPr>
          <w:b/>
        </w:rPr>
        <w:t>⭐⭐⭐</w:t>
      </w:r>
    </w:p>
    <w:p w14:paraId="28DEA6C0" w14:textId="77777777" w:rsidR="009519F7" w:rsidRDefault="00000000">
      <w:r>
        <w:rPr>
          <w:b/>
        </w:rPr>
        <w:t>YOUR TASK</w:t>
      </w:r>
      <w:r>
        <w:rPr>
          <w:b/>
        </w:rPr>
        <w:br/>
      </w:r>
      <w:r>
        <w:t xml:space="preserve">Create a Notification interface with </w:t>
      </w:r>
      <w:proofErr w:type="gramStart"/>
      <w:r>
        <w:t>send(</w:t>
      </w:r>
      <w:proofErr w:type="gramEnd"/>
      <w:r>
        <w:t xml:space="preserve">). Implement </w:t>
      </w:r>
      <w:proofErr w:type="spellStart"/>
      <w:r>
        <w:t>EmailNotification</w:t>
      </w:r>
      <w:proofErr w:type="spellEnd"/>
      <w:r>
        <w:t xml:space="preserve">, </w:t>
      </w:r>
      <w:proofErr w:type="spellStart"/>
      <w:r>
        <w:t>SMSNotification</w:t>
      </w:r>
      <w:proofErr w:type="spellEnd"/>
      <w:r>
        <w:t xml:space="preserve"> and </w:t>
      </w:r>
      <w:proofErr w:type="spellStart"/>
      <w:r>
        <w:t>PushNotification</w:t>
      </w:r>
      <w:proofErr w:type="spellEnd"/>
      <w:r>
        <w:t>. The caller must work with interface references rather than knowing the concrete class.</w:t>
      </w:r>
    </w:p>
    <w:p w14:paraId="00AFD936" w14:textId="77777777" w:rsidR="009519F7" w:rsidRDefault="00000000">
      <w:r>
        <w:rPr>
          <w:b/>
        </w:rPr>
        <w:t>MINIMAL CONCEPT</w:t>
      </w:r>
      <w:r>
        <w:rPr>
          <w:b/>
        </w:rPr>
        <w:br/>
      </w:r>
      <w:r>
        <w:t>Interfaces, implements and polymorphism.</w:t>
      </w:r>
    </w:p>
    <w:p w14:paraId="752CAEB3" w14:textId="77777777" w:rsidR="009519F7" w:rsidRDefault="00000000">
      <w:r>
        <w:rPr>
          <w:b/>
        </w:rPr>
        <w:t>EXACT EXPECTED TERMINAL OUTPUT</w:t>
      </w:r>
    </w:p>
    <w:p w14:paraId="4E37112C" w14:textId="77777777" w:rsidR="009519F7" w:rsidRDefault="00000000">
      <w:pPr>
        <w:pStyle w:val="CodeBlock"/>
      </w:pPr>
      <w:r>
        <w:t>=== NOTIFICATIONS ===</w:t>
      </w:r>
      <w:r>
        <w:br/>
        <w:t>Sending Email to sujal@example.com</w:t>
      </w:r>
      <w:r>
        <w:br/>
        <w:t>Status: Email sent.</w:t>
      </w:r>
      <w:r>
        <w:br/>
        <w:t>Sending SMS to 9876543210</w:t>
      </w:r>
      <w:r>
        <w:br/>
        <w:t>Status: SMS sent.</w:t>
      </w:r>
      <w:r>
        <w:br/>
        <w:t>Sending Push notification</w:t>
      </w:r>
      <w:r>
        <w:br/>
        <w:t>Status: Push notification sent.</w:t>
      </w:r>
    </w:p>
    <w:p w14:paraId="319AAC03" w14:textId="77777777" w:rsidR="009519F7" w:rsidRDefault="00000000">
      <w:r>
        <w:rPr>
          <w:b/>
        </w:rPr>
        <w:t>BARE-MINIMUM HINT</w:t>
      </w:r>
      <w:r>
        <w:rPr>
          <w:b/>
        </w:rPr>
        <w:br/>
      </w:r>
      <w:r>
        <w:t>Define one small interface contract and let each implementation decide how to fulfill it.</w:t>
      </w:r>
    </w:p>
    <w:p w14:paraId="15C5BF91"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22DBF1E1" w14:textId="77777777">
        <w:trPr>
          <w:jc w:val="center"/>
        </w:trPr>
        <w:tc>
          <w:tcPr>
            <w:tcW w:w="3360" w:type="dxa"/>
            <w:shd w:val="clear" w:color="auto" w:fill="E9EEF5"/>
          </w:tcPr>
          <w:p w14:paraId="5E52D44C" w14:textId="77777777" w:rsidR="009519F7" w:rsidRDefault="00000000">
            <w:r>
              <w:rPr>
                <w:b/>
              </w:rPr>
              <w:t>#</w:t>
            </w:r>
          </w:p>
        </w:tc>
        <w:tc>
          <w:tcPr>
            <w:tcW w:w="3360" w:type="dxa"/>
            <w:shd w:val="clear" w:color="auto" w:fill="E9EEF5"/>
          </w:tcPr>
          <w:p w14:paraId="2AA75169" w14:textId="77777777" w:rsidR="009519F7" w:rsidRDefault="00000000">
            <w:r>
              <w:rPr>
                <w:b/>
              </w:rPr>
              <w:t>INPUT / ACTION</w:t>
            </w:r>
          </w:p>
        </w:tc>
        <w:tc>
          <w:tcPr>
            <w:tcW w:w="3360" w:type="dxa"/>
            <w:shd w:val="clear" w:color="auto" w:fill="E9EEF5"/>
          </w:tcPr>
          <w:p w14:paraId="6FEAEEE6" w14:textId="77777777" w:rsidR="009519F7" w:rsidRDefault="00000000">
            <w:r>
              <w:rPr>
                <w:b/>
              </w:rPr>
              <w:t>EXPECTED RESULT</w:t>
            </w:r>
          </w:p>
        </w:tc>
      </w:tr>
      <w:tr w:rsidR="009519F7" w14:paraId="4EF71D99" w14:textId="77777777">
        <w:trPr>
          <w:jc w:val="center"/>
        </w:trPr>
        <w:tc>
          <w:tcPr>
            <w:tcW w:w="3360" w:type="dxa"/>
            <w:vAlign w:val="center"/>
          </w:tcPr>
          <w:p w14:paraId="6ADB162F" w14:textId="77777777" w:rsidR="009519F7" w:rsidRDefault="00000000">
            <w:r>
              <w:t>1</w:t>
            </w:r>
          </w:p>
        </w:tc>
        <w:tc>
          <w:tcPr>
            <w:tcW w:w="3360" w:type="dxa"/>
            <w:vAlign w:val="center"/>
          </w:tcPr>
          <w:p w14:paraId="71EEF3EB" w14:textId="77777777" w:rsidR="009519F7" w:rsidRDefault="00000000">
            <w:r>
              <w:t>Email notification</w:t>
            </w:r>
          </w:p>
        </w:tc>
        <w:tc>
          <w:tcPr>
            <w:tcW w:w="3360" w:type="dxa"/>
            <w:vAlign w:val="center"/>
          </w:tcPr>
          <w:p w14:paraId="77107F78" w14:textId="77777777" w:rsidR="009519F7" w:rsidRDefault="00000000">
            <w:r>
              <w:t>Email sent.</w:t>
            </w:r>
          </w:p>
        </w:tc>
      </w:tr>
      <w:tr w:rsidR="009519F7" w14:paraId="7E3D2148" w14:textId="77777777">
        <w:trPr>
          <w:jc w:val="center"/>
        </w:trPr>
        <w:tc>
          <w:tcPr>
            <w:tcW w:w="3360" w:type="dxa"/>
            <w:vAlign w:val="center"/>
          </w:tcPr>
          <w:p w14:paraId="79374BEC" w14:textId="77777777" w:rsidR="009519F7" w:rsidRDefault="00000000">
            <w:r>
              <w:t>2</w:t>
            </w:r>
          </w:p>
        </w:tc>
        <w:tc>
          <w:tcPr>
            <w:tcW w:w="3360" w:type="dxa"/>
            <w:vAlign w:val="center"/>
          </w:tcPr>
          <w:p w14:paraId="596898AA" w14:textId="77777777" w:rsidR="009519F7" w:rsidRDefault="00000000">
            <w:r>
              <w:t>SMS notification</w:t>
            </w:r>
          </w:p>
        </w:tc>
        <w:tc>
          <w:tcPr>
            <w:tcW w:w="3360" w:type="dxa"/>
            <w:vAlign w:val="center"/>
          </w:tcPr>
          <w:p w14:paraId="1CB59C62" w14:textId="77777777" w:rsidR="009519F7" w:rsidRDefault="00000000">
            <w:r>
              <w:t>SMS sent.</w:t>
            </w:r>
          </w:p>
        </w:tc>
      </w:tr>
      <w:tr w:rsidR="009519F7" w14:paraId="46B18295" w14:textId="77777777">
        <w:trPr>
          <w:jc w:val="center"/>
        </w:trPr>
        <w:tc>
          <w:tcPr>
            <w:tcW w:w="3360" w:type="dxa"/>
            <w:vAlign w:val="center"/>
          </w:tcPr>
          <w:p w14:paraId="0A32C484" w14:textId="77777777" w:rsidR="009519F7" w:rsidRDefault="00000000">
            <w:r>
              <w:t>3</w:t>
            </w:r>
          </w:p>
        </w:tc>
        <w:tc>
          <w:tcPr>
            <w:tcW w:w="3360" w:type="dxa"/>
            <w:vAlign w:val="center"/>
          </w:tcPr>
          <w:p w14:paraId="58A9AB15" w14:textId="77777777" w:rsidR="009519F7" w:rsidRDefault="00000000">
            <w:r>
              <w:t>Push notification</w:t>
            </w:r>
          </w:p>
        </w:tc>
        <w:tc>
          <w:tcPr>
            <w:tcW w:w="3360" w:type="dxa"/>
            <w:vAlign w:val="center"/>
          </w:tcPr>
          <w:p w14:paraId="00152823" w14:textId="77777777" w:rsidR="009519F7" w:rsidRDefault="00000000">
            <w:r>
              <w:t>Push notification sent.</w:t>
            </w:r>
          </w:p>
        </w:tc>
      </w:tr>
    </w:tbl>
    <w:p w14:paraId="22EB6CFE" w14:textId="77777777" w:rsidR="009519F7" w:rsidRDefault="00000000">
      <w:r>
        <w:rPr>
          <w:b/>
        </w:rPr>
        <w:t>DONE WHEN</w:t>
      </w:r>
      <w:r>
        <w:t xml:space="preserve"> The program runs, the sample output/behavior is reproduced, every listed test passes, you can explain the code, and the finished work is committed.</w:t>
      </w:r>
    </w:p>
    <w:p w14:paraId="3CC10BBD" w14:textId="77777777" w:rsidR="009519F7" w:rsidRDefault="00000000">
      <w:r>
        <w:br w:type="page"/>
      </w:r>
    </w:p>
    <w:p w14:paraId="54EC25BB" w14:textId="77777777" w:rsidR="009519F7" w:rsidRDefault="00000000">
      <w:pPr>
        <w:pStyle w:val="Heading1"/>
        <w:spacing w:after="120"/>
      </w:pPr>
      <w:r>
        <w:lastRenderedPageBreak/>
        <w:t>DAY 31 · Library Management System</w:t>
      </w:r>
    </w:p>
    <w:p w14:paraId="02704922" w14:textId="77777777" w:rsidR="009519F7" w:rsidRDefault="00000000">
      <w:proofErr w:type="gramStart"/>
      <w:r>
        <w:rPr>
          <w:b/>
        </w:rPr>
        <w:t>DIFFICULTY  ⭐</w:t>
      </w:r>
      <w:proofErr w:type="gramEnd"/>
      <w:r>
        <w:rPr>
          <w:b/>
        </w:rPr>
        <w:t>⭐⭐⭐⭐</w:t>
      </w:r>
    </w:p>
    <w:p w14:paraId="28B25ACB" w14:textId="77777777" w:rsidR="009519F7" w:rsidRDefault="00000000">
      <w:r>
        <w:rPr>
          <w:b/>
        </w:rPr>
        <w:t>YOUR TASK</w:t>
      </w:r>
      <w:r>
        <w:rPr>
          <w:b/>
        </w:rPr>
        <w:br/>
      </w:r>
      <w:r>
        <w:t>Build a small object-oriented library system with Book, Member and Library classes. Support adding books, registering members, issuing a book, returning a book and searching by title. The library must reject an issue request when the book is already issued.</w:t>
      </w:r>
    </w:p>
    <w:p w14:paraId="5D51F57D" w14:textId="77777777" w:rsidR="009519F7" w:rsidRDefault="00000000">
      <w:r>
        <w:rPr>
          <w:b/>
        </w:rPr>
        <w:t>MINIMAL CONCEPT</w:t>
      </w:r>
      <w:r>
        <w:rPr>
          <w:b/>
        </w:rPr>
        <w:br/>
      </w:r>
      <w:r>
        <w:t>OOP composition, object relationships and collection-ready design.</w:t>
      </w:r>
    </w:p>
    <w:p w14:paraId="2C43A1CA" w14:textId="77777777" w:rsidR="009519F7" w:rsidRDefault="00000000">
      <w:r>
        <w:rPr>
          <w:b/>
        </w:rPr>
        <w:t>EXACT EXPECTED TERMINAL OUTPUT</w:t>
      </w:r>
    </w:p>
    <w:p w14:paraId="39A29302" w14:textId="77777777" w:rsidR="009519F7" w:rsidRDefault="00000000">
      <w:pPr>
        <w:pStyle w:val="CodeBlock"/>
      </w:pPr>
      <w:r>
        <w:t>=== LIBRARY SYSTEM ===</w:t>
      </w:r>
      <w:r>
        <w:br/>
        <w:t>Book added: Clean Code</w:t>
      </w:r>
      <w:r>
        <w:br/>
        <w:t>Member registered: M101</w:t>
      </w:r>
      <w:r>
        <w:br/>
        <w:t>Issued: Clean Code -&gt; M101</w:t>
      </w:r>
      <w:r>
        <w:br/>
        <w:t>Available: false</w:t>
      </w:r>
      <w:r>
        <w:br/>
        <w:t>Returned: Clean Code</w:t>
      </w:r>
      <w:r>
        <w:br/>
        <w:t>Available: true</w:t>
      </w:r>
    </w:p>
    <w:p w14:paraId="2CEE784A" w14:textId="77777777" w:rsidR="009519F7" w:rsidRDefault="00000000">
      <w:r>
        <w:rPr>
          <w:b/>
        </w:rPr>
        <w:t>BARE-MINIMUM HINT</w:t>
      </w:r>
      <w:r>
        <w:rPr>
          <w:b/>
        </w:rPr>
        <w:br/>
      </w:r>
      <w:r>
        <w:t>Model the relationships first: Library owns collections of books/members; Book owns its availability state.</w:t>
      </w:r>
    </w:p>
    <w:p w14:paraId="53896A13"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5E4746D0" w14:textId="77777777">
        <w:trPr>
          <w:jc w:val="center"/>
        </w:trPr>
        <w:tc>
          <w:tcPr>
            <w:tcW w:w="3360" w:type="dxa"/>
            <w:shd w:val="clear" w:color="auto" w:fill="E9EEF5"/>
          </w:tcPr>
          <w:p w14:paraId="59B747C6" w14:textId="77777777" w:rsidR="009519F7" w:rsidRDefault="00000000">
            <w:r>
              <w:rPr>
                <w:b/>
              </w:rPr>
              <w:t>#</w:t>
            </w:r>
          </w:p>
        </w:tc>
        <w:tc>
          <w:tcPr>
            <w:tcW w:w="3360" w:type="dxa"/>
            <w:shd w:val="clear" w:color="auto" w:fill="E9EEF5"/>
          </w:tcPr>
          <w:p w14:paraId="67494DD8" w14:textId="77777777" w:rsidR="009519F7" w:rsidRDefault="00000000">
            <w:r>
              <w:rPr>
                <w:b/>
              </w:rPr>
              <w:t>INPUT / ACTION</w:t>
            </w:r>
          </w:p>
        </w:tc>
        <w:tc>
          <w:tcPr>
            <w:tcW w:w="3360" w:type="dxa"/>
            <w:shd w:val="clear" w:color="auto" w:fill="E9EEF5"/>
          </w:tcPr>
          <w:p w14:paraId="023C4C49" w14:textId="77777777" w:rsidR="009519F7" w:rsidRDefault="00000000">
            <w:r>
              <w:rPr>
                <w:b/>
              </w:rPr>
              <w:t>EXPECTED RESULT</w:t>
            </w:r>
          </w:p>
        </w:tc>
      </w:tr>
      <w:tr w:rsidR="009519F7" w14:paraId="443F91C4" w14:textId="77777777">
        <w:trPr>
          <w:jc w:val="center"/>
        </w:trPr>
        <w:tc>
          <w:tcPr>
            <w:tcW w:w="3360" w:type="dxa"/>
            <w:vAlign w:val="center"/>
          </w:tcPr>
          <w:p w14:paraId="6F747F8A" w14:textId="77777777" w:rsidR="009519F7" w:rsidRDefault="00000000">
            <w:r>
              <w:t>1</w:t>
            </w:r>
          </w:p>
        </w:tc>
        <w:tc>
          <w:tcPr>
            <w:tcW w:w="3360" w:type="dxa"/>
            <w:vAlign w:val="center"/>
          </w:tcPr>
          <w:p w14:paraId="634DCA24" w14:textId="77777777" w:rsidR="009519F7" w:rsidRDefault="00000000">
            <w:r>
              <w:t>Issue available book</w:t>
            </w:r>
          </w:p>
        </w:tc>
        <w:tc>
          <w:tcPr>
            <w:tcW w:w="3360" w:type="dxa"/>
            <w:vAlign w:val="center"/>
          </w:tcPr>
          <w:p w14:paraId="3A50AE68" w14:textId="77777777" w:rsidR="009519F7" w:rsidRDefault="00000000">
            <w:r>
              <w:t>Issued and Available becomes false.</w:t>
            </w:r>
          </w:p>
        </w:tc>
      </w:tr>
      <w:tr w:rsidR="009519F7" w14:paraId="02CE8DCD" w14:textId="77777777">
        <w:trPr>
          <w:jc w:val="center"/>
        </w:trPr>
        <w:tc>
          <w:tcPr>
            <w:tcW w:w="3360" w:type="dxa"/>
            <w:vAlign w:val="center"/>
          </w:tcPr>
          <w:p w14:paraId="55C7D8B4" w14:textId="77777777" w:rsidR="009519F7" w:rsidRDefault="00000000">
            <w:r>
              <w:t>2</w:t>
            </w:r>
          </w:p>
        </w:tc>
        <w:tc>
          <w:tcPr>
            <w:tcW w:w="3360" w:type="dxa"/>
            <w:vAlign w:val="center"/>
          </w:tcPr>
          <w:p w14:paraId="6ED15CAF" w14:textId="77777777" w:rsidR="009519F7" w:rsidRDefault="00000000">
            <w:r>
              <w:t>Issue already issued book</w:t>
            </w:r>
          </w:p>
        </w:tc>
        <w:tc>
          <w:tcPr>
            <w:tcW w:w="3360" w:type="dxa"/>
            <w:vAlign w:val="center"/>
          </w:tcPr>
          <w:p w14:paraId="70DDA9F8" w14:textId="77777777" w:rsidR="009519F7" w:rsidRDefault="00000000">
            <w:r>
              <w:t>Request rejected; no state change.</w:t>
            </w:r>
          </w:p>
        </w:tc>
      </w:tr>
      <w:tr w:rsidR="009519F7" w14:paraId="384CD4DE" w14:textId="77777777">
        <w:trPr>
          <w:jc w:val="center"/>
        </w:trPr>
        <w:tc>
          <w:tcPr>
            <w:tcW w:w="3360" w:type="dxa"/>
            <w:vAlign w:val="center"/>
          </w:tcPr>
          <w:p w14:paraId="4922AAF1" w14:textId="77777777" w:rsidR="009519F7" w:rsidRDefault="00000000">
            <w:r>
              <w:t>3</w:t>
            </w:r>
          </w:p>
        </w:tc>
        <w:tc>
          <w:tcPr>
            <w:tcW w:w="3360" w:type="dxa"/>
            <w:vAlign w:val="center"/>
          </w:tcPr>
          <w:p w14:paraId="5204C59B" w14:textId="77777777" w:rsidR="009519F7" w:rsidRDefault="00000000">
            <w:r>
              <w:t>Return book</w:t>
            </w:r>
          </w:p>
        </w:tc>
        <w:tc>
          <w:tcPr>
            <w:tcW w:w="3360" w:type="dxa"/>
            <w:vAlign w:val="center"/>
          </w:tcPr>
          <w:p w14:paraId="1C1DA4ED" w14:textId="77777777" w:rsidR="009519F7" w:rsidRDefault="00000000">
            <w:r>
              <w:t>Available becomes true.</w:t>
            </w:r>
          </w:p>
        </w:tc>
      </w:tr>
    </w:tbl>
    <w:p w14:paraId="768F0809" w14:textId="77777777" w:rsidR="009519F7" w:rsidRDefault="00000000">
      <w:r>
        <w:rPr>
          <w:b/>
        </w:rPr>
        <w:t>DONE WHEN</w:t>
      </w:r>
      <w:r>
        <w:t xml:space="preserve"> The program runs, the sample output/behavior is reproduced, every listed test passes, you can explain the code, and the finished work is committed.</w:t>
      </w:r>
    </w:p>
    <w:p w14:paraId="683434BB" w14:textId="77777777" w:rsidR="009519F7" w:rsidRDefault="00000000">
      <w:r>
        <w:br w:type="page"/>
      </w:r>
    </w:p>
    <w:p w14:paraId="35D7E6B1" w14:textId="77777777" w:rsidR="009519F7" w:rsidRDefault="00000000">
      <w:pPr>
        <w:pStyle w:val="Heading1"/>
        <w:spacing w:after="120"/>
      </w:pPr>
      <w:r>
        <w:lastRenderedPageBreak/>
        <w:t>DAY 32 · Complete Banking Management System</w:t>
      </w:r>
    </w:p>
    <w:p w14:paraId="36B9D856" w14:textId="77777777" w:rsidR="009519F7" w:rsidRDefault="00000000">
      <w:proofErr w:type="gramStart"/>
      <w:r>
        <w:rPr>
          <w:b/>
        </w:rPr>
        <w:t>DIFFICULTY  ⭐</w:t>
      </w:r>
      <w:proofErr w:type="gramEnd"/>
      <w:r>
        <w:rPr>
          <w:b/>
        </w:rPr>
        <w:t>⭐⭐⭐⭐</w:t>
      </w:r>
    </w:p>
    <w:p w14:paraId="12AD3263" w14:textId="77777777" w:rsidR="009519F7" w:rsidRDefault="00000000">
      <w:r>
        <w:rPr>
          <w:b/>
        </w:rPr>
        <w:t>YOUR TASK</w:t>
      </w:r>
      <w:r>
        <w:rPr>
          <w:b/>
        </w:rPr>
        <w:br/>
      </w:r>
      <w:r>
        <w:t>Build a menu-driven banking application with customers, accounts, deposits, withdrawals, transfers and transaction history. Keep account state encapsulated and use appropriate classes/interfaces. The menu must continue until Exit.</w:t>
      </w:r>
    </w:p>
    <w:p w14:paraId="1972BCF6" w14:textId="77777777" w:rsidR="009519F7" w:rsidRDefault="00000000">
      <w:r>
        <w:rPr>
          <w:b/>
        </w:rPr>
        <w:t>MINIMAL CONCEPT</w:t>
      </w:r>
      <w:r>
        <w:rPr>
          <w:b/>
        </w:rPr>
        <w:br/>
      </w:r>
      <w:r>
        <w:t>OOP integration, composition, collections and service responsibilities.</w:t>
      </w:r>
    </w:p>
    <w:p w14:paraId="61C7D74C" w14:textId="77777777" w:rsidR="009519F7" w:rsidRDefault="00000000">
      <w:r>
        <w:rPr>
          <w:b/>
        </w:rPr>
        <w:t>EXACT EXPECTED TERMINAL OUTPUT</w:t>
      </w:r>
    </w:p>
    <w:p w14:paraId="4A9B65B6" w14:textId="77777777" w:rsidR="009519F7" w:rsidRDefault="00000000">
      <w:pPr>
        <w:pStyle w:val="CodeBlock"/>
      </w:pPr>
      <w:r>
        <w:t>=== BANKING SYSTEM ===</w:t>
      </w:r>
      <w:r>
        <w:br/>
        <w:t>1. Create Account</w:t>
      </w:r>
      <w:r>
        <w:br/>
        <w:t>2. Deposit</w:t>
      </w:r>
      <w:r>
        <w:br/>
        <w:t>3. Withdraw</w:t>
      </w:r>
      <w:r>
        <w:br/>
        <w:t>4. Transfer</w:t>
      </w:r>
      <w:r>
        <w:br/>
        <w:t>5. Balance</w:t>
      </w:r>
      <w:r>
        <w:br/>
        <w:t>6. Transactions</w:t>
      </w:r>
      <w:r>
        <w:br/>
        <w:t>7. Exit</w:t>
      </w:r>
      <w:r>
        <w:br/>
        <w:t>Choose: 5</w:t>
      </w:r>
      <w:r>
        <w:br/>
        <w:t>Account: 1001</w:t>
      </w:r>
      <w:r>
        <w:br/>
        <w:t>Holder: Sujal</w:t>
      </w:r>
      <w:r>
        <w:br/>
        <w:t>Balance: ₹8500.00</w:t>
      </w:r>
      <w:r>
        <w:br/>
        <w:t>Choose: 7</w:t>
      </w:r>
      <w:r>
        <w:br/>
        <w:t>Thank you for using the Banking System.</w:t>
      </w:r>
    </w:p>
    <w:p w14:paraId="4699CE8F" w14:textId="77777777" w:rsidR="009519F7" w:rsidRDefault="00000000">
      <w:r>
        <w:rPr>
          <w:b/>
        </w:rPr>
        <w:t>BARE-MINIMUM HINT</w:t>
      </w:r>
      <w:r>
        <w:rPr>
          <w:b/>
        </w:rPr>
        <w:br/>
      </w:r>
      <w:r>
        <w:t>Separate Customer, Account and Transaction responsibilities; keep menu code thin.</w:t>
      </w:r>
    </w:p>
    <w:p w14:paraId="15961CD1"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5DF3F6D0" w14:textId="77777777">
        <w:trPr>
          <w:jc w:val="center"/>
        </w:trPr>
        <w:tc>
          <w:tcPr>
            <w:tcW w:w="3360" w:type="dxa"/>
            <w:shd w:val="clear" w:color="auto" w:fill="E9EEF5"/>
          </w:tcPr>
          <w:p w14:paraId="3ADC41BD" w14:textId="77777777" w:rsidR="009519F7" w:rsidRDefault="00000000">
            <w:r>
              <w:rPr>
                <w:b/>
              </w:rPr>
              <w:t>#</w:t>
            </w:r>
          </w:p>
        </w:tc>
        <w:tc>
          <w:tcPr>
            <w:tcW w:w="3360" w:type="dxa"/>
            <w:shd w:val="clear" w:color="auto" w:fill="E9EEF5"/>
          </w:tcPr>
          <w:p w14:paraId="2ED2B1E6" w14:textId="77777777" w:rsidR="009519F7" w:rsidRDefault="00000000">
            <w:r>
              <w:rPr>
                <w:b/>
              </w:rPr>
              <w:t>INPUT / ACTION</w:t>
            </w:r>
          </w:p>
        </w:tc>
        <w:tc>
          <w:tcPr>
            <w:tcW w:w="3360" w:type="dxa"/>
            <w:shd w:val="clear" w:color="auto" w:fill="E9EEF5"/>
          </w:tcPr>
          <w:p w14:paraId="63FF8DE8" w14:textId="77777777" w:rsidR="009519F7" w:rsidRDefault="00000000">
            <w:r>
              <w:rPr>
                <w:b/>
              </w:rPr>
              <w:t>EXPECTED RESULT</w:t>
            </w:r>
          </w:p>
        </w:tc>
      </w:tr>
      <w:tr w:rsidR="009519F7" w14:paraId="3F18452B" w14:textId="77777777">
        <w:trPr>
          <w:jc w:val="center"/>
        </w:trPr>
        <w:tc>
          <w:tcPr>
            <w:tcW w:w="3360" w:type="dxa"/>
            <w:vAlign w:val="center"/>
          </w:tcPr>
          <w:p w14:paraId="73507B3A" w14:textId="77777777" w:rsidR="009519F7" w:rsidRDefault="00000000">
            <w:r>
              <w:t>1</w:t>
            </w:r>
          </w:p>
        </w:tc>
        <w:tc>
          <w:tcPr>
            <w:tcW w:w="3360" w:type="dxa"/>
            <w:vAlign w:val="center"/>
          </w:tcPr>
          <w:p w14:paraId="71944EF6" w14:textId="77777777" w:rsidR="009519F7" w:rsidRDefault="00000000">
            <w:r>
              <w:t>Balance account 1001</w:t>
            </w:r>
          </w:p>
        </w:tc>
        <w:tc>
          <w:tcPr>
            <w:tcW w:w="3360" w:type="dxa"/>
            <w:vAlign w:val="center"/>
          </w:tcPr>
          <w:p w14:paraId="61A62CF9" w14:textId="77777777" w:rsidR="009519F7" w:rsidRDefault="00000000">
            <w:r>
              <w:t>Balance: ₹8500.00.</w:t>
            </w:r>
          </w:p>
        </w:tc>
      </w:tr>
      <w:tr w:rsidR="009519F7" w14:paraId="14CEC2C6" w14:textId="77777777">
        <w:trPr>
          <w:jc w:val="center"/>
        </w:trPr>
        <w:tc>
          <w:tcPr>
            <w:tcW w:w="3360" w:type="dxa"/>
            <w:vAlign w:val="center"/>
          </w:tcPr>
          <w:p w14:paraId="21224E00" w14:textId="77777777" w:rsidR="009519F7" w:rsidRDefault="00000000">
            <w:r>
              <w:t>2</w:t>
            </w:r>
          </w:p>
        </w:tc>
        <w:tc>
          <w:tcPr>
            <w:tcW w:w="3360" w:type="dxa"/>
            <w:vAlign w:val="center"/>
          </w:tcPr>
          <w:p w14:paraId="3C172580" w14:textId="77777777" w:rsidR="009519F7" w:rsidRDefault="00000000">
            <w:r>
              <w:t>Withdraw 9000 from 8500</w:t>
            </w:r>
          </w:p>
        </w:tc>
        <w:tc>
          <w:tcPr>
            <w:tcW w:w="3360" w:type="dxa"/>
            <w:vAlign w:val="center"/>
          </w:tcPr>
          <w:p w14:paraId="5F066E9F" w14:textId="77777777" w:rsidR="009519F7" w:rsidRDefault="00000000">
            <w:r>
              <w:t>Insufficient balance; balance unchanged.</w:t>
            </w:r>
          </w:p>
        </w:tc>
      </w:tr>
      <w:tr w:rsidR="009519F7" w14:paraId="3678CEED" w14:textId="77777777">
        <w:trPr>
          <w:jc w:val="center"/>
        </w:trPr>
        <w:tc>
          <w:tcPr>
            <w:tcW w:w="3360" w:type="dxa"/>
            <w:vAlign w:val="center"/>
          </w:tcPr>
          <w:p w14:paraId="5B12E6D1" w14:textId="77777777" w:rsidR="009519F7" w:rsidRDefault="00000000">
            <w:r>
              <w:t>3</w:t>
            </w:r>
          </w:p>
        </w:tc>
        <w:tc>
          <w:tcPr>
            <w:tcW w:w="3360" w:type="dxa"/>
            <w:vAlign w:val="center"/>
          </w:tcPr>
          <w:p w14:paraId="7F2DC54D" w14:textId="77777777" w:rsidR="009519F7" w:rsidRDefault="00000000">
            <w:r>
              <w:t>Transfer 500</w:t>
            </w:r>
          </w:p>
        </w:tc>
        <w:tc>
          <w:tcPr>
            <w:tcW w:w="3360" w:type="dxa"/>
            <w:vAlign w:val="center"/>
          </w:tcPr>
          <w:p w14:paraId="19F711F6" w14:textId="77777777" w:rsidR="009519F7" w:rsidRDefault="00000000">
            <w:r>
              <w:t>Sender decreases by 500; receiver increases by 500.</w:t>
            </w:r>
          </w:p>
        </w:tc>
      </w:tr>
    </w:tbl>
    <w:p w14:paraId="53A73BA7" w14:textId="77777777" w:rsidR="009519F7" w:rsidRDefault="00000000">
      <w:r>
        <w:rPr>
          <w:b/>
        </w:rPr>
        <w:t>DONE WHEN</w:t>
      </w:r>
      <w:r>
        <w:t xml:space="preserve"> The program runs, the sample output/behavior is reproduced, every listed test passes, you can explain the code, and the finished work is committed.</w:t>
      </w:r>
    </w:p>
    <w:p w14:paraId="51A8628A" w14:textId="77777777" w:rsidR="009519F7" w:rsidRDefault="00000000">
      <w:r>
        <w:br w:type="page"/>
      </w:r>
    </w:p>
    <w:p w14:paraId="43D91F0D" w14:textId="77777777" w:rsidR="009519F7" w:rsidRDefault="00000000">
      <w:pPr>
        <w:pStyle w:val="Heading1"/>
        <w:spacing w:after="120"/>
      </w:pPr>
      <w:r>
        <w:lastRenderedPageBreak/>
        <w:t>DAY 33 · Safe Calculator</w:t>
      </w:r>
    </w:p>
    <w:p w14:paraId="7B89042B" w14:textId="77777777" w:rsidR="009519F7" w:rsidRDefault="00000000">
      <w:proofErr w:type="gramStart"/>
      <w:r>
        <w:rPr>
          <w:b/>
        </w:rPr>
        <w:t>DIFFICULTY  ⭐</w:t>
      </w:r>
      <w:proofErr w:type="gramEnd"/>
      <w:r>
        <w:rPr>
          <w:b/>
        </w:rPr>
        <w:t>⭐⭐⭐</w:t>
      </w:r>
    </w:p>
    <w:p w14:paraId="5271ECA4" w14:textId="77777777" w:rsidR="009519F7" w:rsidRDefault="00000000">
      <w:r>
        <w:rPr>
          <w:b/>
        </w:rPr>
        <w:t>YOUR TASK</w:t>
      </w:r>
      <w:r>
        <w:rPr>
          <w:b/>
        </w:rPr>
        <w:br/>
      </w:r>
      <w:r>
        <w:t>Make the calculator survive invalid numbers, unknown operations and division by zero. The application must print a user-friendly error and continue rather than terminate.</w:t>
      </w:r>
    </w:p>
    <w:p w14:paraId="779035B4" w14:textId="77777777" w:rsidR="009519F7" w:rsidRDefault="00000000">
      <w:r>
        <w:rPr>
          <w:b/>
        </w:rPr>
        <w:t>MINIMAL CONCEPT</w:t>
      </w:r>
      <w:r>
        <w:rPr>
          <w:b/>
        </w:rPr>
        <w:br/>
      </w:r>
      <w:r>
        <w:t>try/catch and controlled exception flow.</w:t>
      </w:r>
    </w:p>
    <w:p w14:paraId="72692A55" w14:textId="77777777" w:rsidR="009519F7" w:rsidRDefault="00000000">
      <w:r>
        <w:rPr>
          <w:b/>
        </w:rPr>
        <w:t>EXACT EXPECTED TERMINAL OUTPUT</w:t>
      </w:r>
    </w:p>
    <w:p w14:paraId="4789E71B" w14:textId="77777777" w:rsidR="009519F7" w:rsidRDefault="00000000">
      <w:pPr>
        <w:pStyle w:val="CodeBlock"/>
      </w:pPr>
      <w:r>
        <w:t>Enter first number: 10</w:t>
      </w:r>
      <w:r>
        <w:br/>
        <w:t>Enter operator: /</w:t>
      </w:r>
      <w:r>
        <w:br/>
        <w:t>Enter second number: 0</w:t>
      </w:r>
      <w:r>
        <w:br/>
        <w:t>Error: Cannot divide by zero.</w:t>
      </w:r>
    </w:p>
    <w:p w14:paraId="1073C3C3" w14:textId="77777777" w:rsidR="009519F7" w:rsidRDefault="00000000">
      <w:r>
        <w:rPr>
          <w:b/>
        </w:rPr>
        <w:t>BARE-MINIMUM HINT</w:t>
      </w:r>
      <w:r>
        <w:rPr>
          <w:b/>
        </w:rPr>
        <w:br/>
      </w:r>
      <w:r>
        <w:t xml:space="preserve">Catch specific exceptions and keep risky parsing/calculation code inside the </w:t>
      </w:r>
      <w:proofErr w:type="gramStart"/>
      <w:r>
        <w:t>smallest useful</w:t>
      </w:r>
      <w:proofErr w:type="gramEnd"/>
      <w:r>
        <w:t xml:space="preserve"> try block.</w:t>
      </w:r>
    </w:p>
    <w:p w14:paraId="4429D838"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77ED12C6" w14:textId="77777777">
        <w:trPr>
          <w:jc w:val="center"/>
        </w:trPr>
        <w:tc>
          <w:tcPr>
            <w:tcW w:w="3360" w:type="dxa"/>
            <w:shd w:val="clear" w:color="auto" w:fill="E9EEF5"/>
          </w:tcPr>
          <w:p w14:paraId="1458C805" w14:textId="77777777" w:rsidR="009519F7" w:rsidRDefault="00000000">
            <w:r>
              <w:rPr>
                <w:b/>
              </w:rPr>
              <w:t>#</w:t>
            </w:r>
          </w:p>
        </w:tc>
        <w:tc>
          <w:tcPr>
            <w:tcW w:w="3360" w:type="dxa"/>
            <w:shd w:val="clear" w:color="auto" w:fill="E9EEF5"/>
          </w:tcPr>
          <w:p w14:paraId="2CFE1BF8" w14:textId="77777777" w:rsidR="009519F7" w:rsidRDefault="00000000">
            <w:r>
              <w:rPr>
                <w:b/>
              </w:rPr>
              <w:t>INPUT / ACTION</w:t>
            </w:r>
          </w:p>
        </w:tc>
        <w:tc>
          <w:tcPr>
            <w:tcW w:w="3360" w:type="dxa"/>
            <w:shd w:val="clear" w:color="auto" w:fill="E9EEF5"/>
          </w:tcPr>
          <w:p w14:paraId="2B83BCC1" w14:textId="77777777" w:rsidR="009519F7" w:rsidRDefault="00000000">
            <w:r>
              <w:rPr>
                <w:b/>
              </w:rPr>
              <w:t>EXPECTED RESULT</w:t>
            </w:r>
          </w:p>
        </w:tc>
      </w:tr>
      <w:tr w:rsidR="009519F7" w14:paraId="3AC8CDDA" w14:textId="77777777">
        <w:trPr>
          <w:jc w:val="center"/>
        </w:trPr>
        <w:tc>
          <w:tcPr>
            <w:tcW w:w="3360" w:type="dxa"/>
            <w:vAlign w:val="center"/>
          </w:tcPr>
          <w:p w14:paraId="5CF62DE3" w14:textId="77777777" w:rsidR="009519F7" w:rsidRDefault="00000000">
            <w:r>
              <w:t>1</w:t>
            </w:r>
          </w:p>
        </w:tc>
        <w:tc>
          <w:tcPr>
            <w:tcW w:w="3360" w:type="dxa"/>
            <w:vAlign w:val="center"/>
          </w:tcPr>
          <w:p w14:paraId="6B4B5652" w14:textId="77777777" w:rsidR="009519F7" w:rsidRDefault="00000000">
            <w:r>
              <w:t>10 / 0</w:t>
            </w:r>
          </w:p>
        </w:tc>
        <w:tc>
          <w:tcPr>
            <w:tcW w:w="3360" w:type="dxa"/>
            <w:vAlign w:val="center"/>
          </w:tcPr>
          <w:p w14:paraId="443B8778" w14:textId="77777777" w:rsidR="009519F7" w:rsidRDefault="00000000">
            <w:r>
              <w:t>Error: Cannot divide by zero.</w:t>
            </w:r>
          </w:p>
        </w:tc>
      </w:tr>
      <w:tr w:rsidR="009519F7" w14:paraId="322F8ECF" w14:textId="77777777">
        <w:trPr>
          <w:jc w:val="center"/>
        </w:trPr>
        <w:tc>
          <w:tcPr>
            <w:tcW w:w="3360" w:type="dxa"/>
            <w:vAlign w:val="center"/>
          </w:tcPr>
          <w:p w14:paraId="448DF412" w14:textId="77777777" w:rsidR="009519F7" w:rsidRDefault="00000000">
            <w:r>
              <w:t>2</w:t>
            </w:r>
          </w:p>
        </w:tc>
        <w:tc>
          <w:tcPr>
            <w:tcW w:w="3360" w:type="dxa"/>
            <w:vAlign w:val="center"/>
          </w:tcPr>
          <w:p w14:paraId="14D92225" w14:textId="77777777" w:rsidR="009519F7" w:rsidRDefault="00000000">
            <w:proofErr w:type="spellStart"/>
            <w:r>
              <w:t>abc</w:t>
            </w:r>
            <w:proofErr w:type="spellEnd"/>
            <w:r>
              <w:t xml:space="preserve"> + 2</w:t>
            </w:r>
          </w:p>
        </w:tc>
        <w:tc>
          <w:tcPr>
            <w:tcW w:w="3360" w:type="dxa"/>
            <w:vAlign w:val="center"/>
          </w:tcPr>
          <w:p w14:paraId="68FFA37B" w14:textId="77777777" w:rsidR="009519F7" w:rsidRDefault="00000000">
            <w:r>
              <w:t>Error: Please enter a valid number.</w:t>
            </w:r>
          </w:p>
        </w:tc>
      </w:tr>
      <w:tr w:rsidR="009519F7" w14:paraId="4155F45F" w14:textId="77777777">
        <w:trPr>
          <w:jc w:val="center"/>
        </w:trPr>
        <w:tc>
          <w:tcPr>
            <w:tcW w:w="3360" w:type="dxa"/>
            <w:vAlign w:val="center"/>
          </w:tcPr>
          <w:p w14:paraId="65866EF8" w14:textId="77777777" w:rsidR="009519F7" w:rsidRDefault="00000000">
            <w:r>
              <w:t>3</w:t>
            </w:r>
          </w:p>
        </w:tc>
        <w:tc>
          <w:tcPr>
            <w:tcW w:w="3360" w:type="dxa"/>
            <w:vAlign w:val="center"/>
          </w:tcPr>
          <w:p w14:paraId="715BFCC7" w14:textId="77777777" w:rsidR="009519F7" w:rsidRDefault="00000000">
            <w:r>
              <w:t>10 / 2</w:t>
            </w:r>
          </w:p>
        </w:tc>
        <w:tc>
          <w:tcPr>
            <w:tcW w:w="3360" w:type="dxa"/>
            <w:vAlign w:val="center"/>
          </w:tcPr>
          <w:p w14:paraId="70FD5294" w14:textId="77777777" w:rsidR="009519F7" w:rsidRDefault="00000000">
            <w:r>
              <w:t>Result: 5.0.</w:t>
            </w:r>
          </w:p>
        </w:tc>
      </w:tr>
    </w:tbl>
    <w:p w14:paraId="198CBD0D" w14:textId="77777777" w:rsidR="009519F7" w:rsidRDefault="00000000">
      <w:r>
        <w:rPr>
          <w:b/>
        </w:rPr>
        <w:t>DONE WHEN</w:t>
      </w:r>
      <w:r>
        <w:t xml:space="preserve"> The program runs, the sample output/behavior is reproduced, every listed test passes, you can explain the code, and the finished work is committed.</w:t>
      </w:r>
    </w:p>
    <w:p w14:paraId="473D5BB6" w14:textId="77777777" w:rsidR="009519F7" w:rsidRDefault="00000000">
      <w:r>
        <w:br w:type="page"/>
      </w:r>
    </w:p>
    <w:p w14:paraId="17F4339B" w14:textId="77777777" w:rsidR="009519F7" w:rsidRDefault="00000000">
      <w:pPr>
        <w:pStyle w:val="Heading1"/>
        <w:spacing w:after="120"/>
      </w:pPr>
      <w:r>
        <w:lastRenderedPageBreak/>
        <w:t>DAY 34 · Safe Array Access</w:t>
      </w:r>
    </w:p>
    <w:p w14:paraId="0E6C76A9" w14:textId="77777777" w:rsidR="009519F7" w:rsidRDefault="00000000">
      <w:proofErr w:type="gramStart"/>
      <w:r>
        <w:rPr>
          <w:b/>
        </w:rPr>
        <w:t>DIFFICULTY  ⭐</w:t>
      </w:r>
      <w:proofErr w:type="gramEnd"/>
      <w:r>
        <w:rPr>
          <w:b/>
        </w:rPr>
        <w:t>⭐⭐⭐</w:t>
      </w:r>
    </w:p>
    <w:p w14:paraId="7210F175" w14:textId="77777777" w:rsidR="009519F7" w:rsidRDefault="00000000">
      <w:r>
        <w:rPr>
          <w:b/>
        </w:rPr>
        <w:t>YOUR TASK</w:t>
      </w:r>
      <w:r>
        <w:rPr>
          <w:b/>
        </w:rPr>
        <w:br/>
      </w:r>
      <w:r>
        <w:t>Read an array index and safely display the element. Use an array of five values and demonstrate both valid and invalid indexes. Use finally to print a closing message every time.</w:t>
      </w:r>
    </w:p>
    <w:p w14:paraId="0F0BFAF6" w14:textId="77777777" w:rsidR="009519F7" w:rsidRDefault="00000000">
      <w:r>
        <w:rPr>
          <w:b/>
        </w:rPr>
        <w:t>MINIMAL CONCEPT</w:t>
      </w:r>
      <w:r>
        <w:rPr>
          <w:b/>
        </w:rPr>
        <w:br/>
      </w:r>
      <w:r>
        <w:t>try/catch/finally and exception flow.</w:t>
      </w:r>
    </w:p>
    <w:p w14:paraId="59A760BE" w14:textId="77777777" w:rsidR="009519F7" w:rsidRDefault="00000000">
      <w:r>
        <w:rPr>
          <w:b/>
        </w:rPr>
        <w:t>EXACT EXPECTED TERMINAL OUTPUT</w:t>
      </w:r>
    </w:p>
    <w:p w14:paraId="05374DC4" w14:textId="77777777" w:rsidR="009519F7" w:rsidRDefault="00000000">
      <w:pPr>
        <w:pStyle w:val="CodeBlock"/>
      </w:pPr>
      <w:r>
        <w:t>Enter index: 2</w:t>
      </w:r>
      <w:r>
        <w:br/>
        <w:t>Value: 30</w:t>
      </w:r>
      <w:r>
        <w:br/>
        <w:t>Finally: Array access finished.</w:t>
      </w:r>
      <w:r>
        <w:br/>
        <w:t>Enter index: 8</w:t>
      </w:r>
      <w:r>
        <w:br/>
        <w:t>Error: Index is outside the array.</w:t>
      </w:r>
      <w:r>
        <w:br/>
        <w:t>Finally: Array access finished.</w:t>
      </w:r>
    </w:p>
    <w:p w14:paraId="35AF0B88" w14:textId="77777777" w:rsidR="009519F7" w:rsidRDefault="00000000">
      <w:r>
        <w:rPr>
          <w:b/>
        </w:rPr>
        <w:t>BARE-MINIMUM HINT</w:t>
      </w:r>
      <w:r>
        <w:rPr>
          <w:b/>
        </w:rPr>
        <w:br/>
      </w:r>
      <w:r>
        <w:t xml:space="preserve">Put only the risky array access inside try and catch </w:t>
      </w:r>
      <w:proofErr w:type="spellStart"/>
      <w:r>
        <w:t>ArrayIndexOutOfBoundsException</w:t>
      </w:r>
      <w:proofErr w:type="spellEnd"/>
      <w:r>
        <w:t>.</w:t>
      </w:r>
    </w:p>
    <w:p w14:paraId="175A2425"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2A7AC705" w14:textId="77777777">
        <w:trPr>
          <w:jc w:val="center"/>
        </w:trPr>
        <w:tc>
          <w:tcPr>
            <w:tcW w:w="3360" w:type="dxa"/>
            <w:shd w:val="clear" w:color="auto" w:fill="E9EEF5"/>
          </w:tcPr>
          <w:p w14:paraId="78295AB5" w14:textId="77777777" w:rsidR="009519F7" w:rsidRDefault="00000000">
            <w:r>
              <w:rPr>
                <w:b/>
              </w:rPr>
              <w:t>#</w:t>
            </w:r>
          </w:p>
        </w:tc>
        <w:tc>
          <w:tcPr>
            <w:tcW w:w="3360" w:type="dxa"/>
            <w:shd w:val="clear" w:color="auto" w:fill="E9EEF5"/>
          </w:tcPr>
          <w:p w14:paraId="6589C597" w14:textId="77777777" w:rsidR="009519F7" w:rsidRDefault="00000000">
            <w:r>
              <w:rPr>
                <w:b/>
              </w:rPr>
              <w:t>INPUT / ACTION</w:t>
            </w:r>
          </w:p>
        </w:tc>
        <w:tc>
          <w:tcPr>
            <w:tcW w:w="3360" w:type="dxa"/>
            <w:shd w:val="clear" w:color="auto" w:fill="E9EEF5"/>
          </w:tcPr>
          <w:p w14:paraId="716E2B29" w14:textId="77777777" w:rsidR="009519F7" w:rsidRDefault="00000000">
            <w:r>
              <w:rPr>
                <w:b/>
              </w:rPr>
              <w:t>EXPECTED RESULT</w:t>
            </w:r>
          </w:p>
        </w:tc>
      </w:tr>
      <w:tr w:rsidR="009519F7" w14:paraId="242DE5FB" w14:textId="77777777">
        <w:trPr>
          <w:jc w:val="center"/>
        </w:trPr>
        <w:tc>
          <w:tcPr>
            <w:tcW w:w="3360" w:type="dxa"/>
            <w:vAlign w:val="center"/>
          </w:tcPr>
          <w:p w14:paraId="4331DFDC" w14:textId="77777777" w:rsidR="009519F7" w:rsidRDefault="00000000">
            <w:r>
              <w:t>1</w:t>
            </w:r>
          </w:p>
        </w:tc>
        <w:tc>
          <w:tcPr>
            <w:tcW w:w="3360" w:type="dxa"/>
            <w:vAlign w:val="center"/>
          </w:tcPr>
          <w:p w14:paraId="6B65DAFA" w14:textId="77777777" w:rsidR="009519F7" w:rsidRDefault="00000000">
            <w:r>
              <w:t>Index 2</w:t>
            </w:r>
          </w:p>
        </w:tc>
        <w:tc>
          <w:tcPr>
            <w:tcW w:w="3360" w:type="dxa"/>
            <w:vAlign w:val="center"/>
          </w:tcPr>
          <w:p w14:paraId="3D8EA3C7" w14:textId="77777777" w:rsidR="009519F7" w:rsidRDefault="00000000">
            <w:r>
              <w:t>Value: 30.</w:t>
            </w:r>
          </w:p>
        </w:tc>
      </w:tr>
      <w:tr w:rsidR="009519F7" w14:paraId="414D637A" w14:textId="77777777">
        <w:trPr>
          <w:jc w:val="center"/>
        </w:trPr>
        <w:tc>
          <w:tcPr>
            <w:tcW w:w="3360" w:type="dxa"/>
            <w:vAlign w:val="center"/>
          </w:tcPr>
          <w:p w14:paraId="0FDC9C1D" w14:textId="77777777" w:rsidR="009519F7" w:rsidRDefault="00000000">
            <w:r>
              <w:t>2</w:t>
            </w:r>
          </w:p>
        </w:tc>
        <w:tc>
          <w:tcPr>
            <w:tcW w:w="3360" w:type="dxa"/>
            <w:vAlign w:val="center"/>
          </w:tcPr>
          <w:p w14:paraId="1D5DB46B" w14:textId="77777777" w:rsidR="009519F7" w:rsidRDefault="00000000">
            <w:r>
              <w:t>Index 8</w:t>
            </w:r>
          </w:p>
        </w:tc>
        <w:tc>
          <w:tcPr>
            <w:tcW w:w="3360" w:type="dxa"/>
            <w:vAlign w:val="center"/>
          </w:tcPr>
          <w:p w14:paraId="2EDF22F8" w14:textId="77777777" w:rsidR="009519F7" w:rsidRDefault="00000000">
            <w:r>
              <w:t>Friendly error plus finally message.</w:t>
            </w:r>
          </w:p>
        </w:tc>
      </w:tr>
      <w:tr w:rsidR="009519F7" w14:paraId="19276921" w14:textId="77777777">
        <w:trPr>
          <w:jc w:val="center"/>
        </w:trPr>
        <w:tc>
          <w:tcPr>
            <w:tcW w:w="3360" w:type="dxa"/>
            <w:vAlign w:val="center"/>
          </w:tcPr>
          <w:p w14:paraId="50EE21ED" w14:textId="77777777" w:rsidR="009519F7" w:rsidRDefault="00000000">
            <w:r>
              <w:t>3</w:t>
            </w:r>
          </w:p>
        </w:tc>
        <w:tc>
          <w:tcPr>
            <w:tcW w:w="3360" w:type="dxa"/>
            <w:vAlign w:val="center"/>
          </w:tcPr>
          <w:p w14:paraId="5A985C6F" w14:textId="77777777" w:rsidR="009519F7" w:rsidRDefault="00000000">
            <w:r>
              <w:t>Index -1</w:t>
            </w:r>
          </w:p>
        </w:tc>
        <w:tc>
          <w:tcPr>
            <w:tcW w:w="3360" w:type="dxa"/>
            <w:vAlign w:val="center"/>
          </w:tcPr>
          <w:p w14:paraId="221EF846" w14:textId="77777777" w:rsidR="009519F7" w:rsidRDefault="00000000">
            <w:r>
              <w:t>Friendly error plus finally message.</w:t>
            </w:r>
          </w:p>
        </w:tc>
      </w:tr>
    </w:tbl>
    <w:p w14:paraId="17F8C659" w14:textId="77777777" w:rsidR="009519F7" w:rsidRDefault="00000000">
      <w:r>
        <w:rPr>
          <w:b/>
        </w:rPr>
        <w:t>DONE WHEN</w:t>
      </w:r>
      <w:r>
        <w:t xml:space="preserve"> The program runs, the sample output/behavior is reproduced, every listed test passes, you can explain the code, and the finished work is committed.</w:t>
      </w:r>
    </w:p>
    <w:p w14:paraId="3DDDF004" w14:textId="77777777" w:rsidR="009519F7" w:rsidRDefault="00000000">
      <w:r>
        <w:br w:type="page"/>
      </w:r>
    </w:p>
    <w:p w14:paraId="064D9F53" w14:textId="77777777" w:rsidR="009519F7" w:rsidRDefault="00000000">
      <w:pPr>
        <w:pStyle w:val="Heading1"/>
        <w:spacing w:after="120"/>
      </w:pPr>
      <w:r>
        <w:lastRenderedPageBreak/>
        <w:t>DAY 35 · Validated Age Service</w:t>
      </w:r>
    </w:p>
    <w:p w14:paraId="6AE5ECC5" w14:textId="77777777" w:rsidR="009519F7" w:rsidRDefault="00000000">
      <w:proofErr w:type="gramStart"/>
      <w:r>
        <w:rPr>
          <w:b/>
        </w:rPr>
        <w:t>DIFFICULTY  ⭐</w:t>
      </w:r>
      <w:proofErr w:type="gramEnd"/>
      <w:r>
        <w:rPr>
          <w:b/>
        </w:rPr>
        <w:t>⭐⭐⭐</w:t>
      </w:r>
    </w:p>
    <w:p w14:paraId="11B9358F" w14:textId="77777777" w:rsidR="009519F7" w:rsidRDefault="00000000">
      <w:r>
        <w:rPr>
          <w:b/>
        </w:rPr>
        <w:t>YOUR TASK</w:t>
      </w:r>
      <w:r>
        <w:rPr>
          <w:b/>
        </w:rPr>
        <w:br/>
      </w:r>
      <w:r>
        <w:t xml:space="preserve">Create a method </w:t>
      </w:r>
      <w:proofErr w:type="spellStart"/>
      <w:proofErr w:type="gramStart"/>
      <w:r>
        <w:t>registerAge</w:t>
      </w:r>
      <w:proofErr w:type="spellEnd"/>
      <w:r>
        <w:t>(</w:t>
      </w:r>
      <w:proofErr w:type="gramEnd"/>
      <w:r>
        <w:t>int age) that rejects negative ages by throwing an exception. The caller must handle the error and continue to process another value.</w:t>
      </w:r>
    </w:p>
    <w:p w14:paraId="09486952" w14:textId="77777777" w:rsidR="009519F7" w:rsidRDefault="00000000">
      <w:r>
        <w:rPr>
          <w:b/>
        </w:rPr>
        <w:t>MINIMAL CONCEPT</w:t>
      </w:r>
      <w:r>
        <w:rPr>
          <w:b/>
        </w:rPr>
        <w:br/>
      </w:r>
      <w:r>
        <w:t>throw, throws and validation at method boundaries.</w:t>
      </w:r>
    </w:p>
    <w:p w14:paraId="39FD355F" w14:textId="77777777" w:rsidR="009519F7" w:rsidRDefault="00000000">
      <w:r>
        <w:rPr>
          <w:b/>
        </w:rPr>
        <w:t>EXACT EXPECTED TERMINAL OUTPUT</w:t>
      </w:r>
    </w:p>
    <w:p w14:paraId="41F55B66" w14:textId="77777777" w:rsidR="009519F7" w:rsidRDefault="00000000">
      <w:pPr>
        <w:pStyle w:val="CodeBlock"/>
      </w:pPr>
      <w:r>
        <w:t>==============================</w:t>
      </w:r>
      <w:r>
        <w:br/>
        <w:t xml:space="preserve"> AGE VALIDATION</w:t>
      </w:r>
      <w:r>
        <w:br/>
        <w:t>==============================</w:t>
      </w:r>
      <w:r>
        <w:br/>
        <w:t>Age: 20</w:t>
      </w:r>
      <w:r>
        <w:br/>
        <w:t>Result: Age accepted.</w:t>
      </w:r>
      <w:r>
        <w:br/>
        <w:t>Age: -1</w:t>
      </w:r>
      <w:r>
        <w:br/>
        <w:t>Error: Age cannot be negative.</w:t>
      </w:r>
      <w:r>
        <w:br/>
        <w:t>==============================</w:t>
      </w:r>
    </w:p>
    <w:p w14:paraId="7CC02261" w14:textId="77777777" w:rsidR="009519F7" w:rsidRDefault="00000000">
      <w:r>
        <w:rPr>
          <w:b/>
        </w:rPr>
        <w:t>BARE-MINIMUM HINT</w:t>
      </w:r>
      <w:r>
        <w:rPr>
          <w:b/>
        </w:rPr>
        <w:br/>
      </w:r>
      <w:r>
        <w:t>Validate first and throw immediately when the value violates the rule.</w:t>
      </w:r>
    </w:p>
    <w:p w14:paraId="71F3EAA2"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7576F277" w14:textId="77777777">
        <w:trPr>
          <w:jc w:val="center"/>
        </w:trPr>
        <w:tc>
          <w:tcPr>
            <w:tcW w:w="3360" w:type="dxa"/>
            <w:shd w:val="clear" w:color="auto" w:fill="E9EEF5"/>
          </w:tcPr>
          <w:p w14:paraId="357D2B62" w14:textId="77777777" w:rsidR="009519F7" w:rsidRDefault="00000000">
            <w:r>
              <w:rPr>
                <w:b/>
              </w:rPr>
              <w:t>#</w:t>
            </w:r>
          </w:p>
        </w:tc>
        <w:tc>
          <w:tcPr>
            <w:tcW w:w="3360" w:type="dxa"/>
            <w:shd w:val="clear" w:color="auto" w:fill="E9EEF5"/>
          </w:tcPr>
          <w:p w14:paraId="1DF6230C" w14:textId="77777777" w:rsidR="009519F7" w:rsidRDefault="00000000">
            <w:r>
              <w:rPr>
                <w:b/>
              </w:rPr>
              <w:t>INPUT / ACTION</w:t>
            </w:r>
          </w:p>
        </w:tc>
        <w:tc>
          <w:tcPr>
            <w:tcW w:w="3360" w:type="dxa"/>
            <w:shd w:val="clear" w:color="auto" w:fill="E9EEF5"/>
          </w:tcPr>
          <w:p w14:paraId="06AB520A" w14:textId="77777777" w:rsidR="009519F7" w:rsidRDefault="00000000">
            <w:r>
              <w:rPr>
                <w:b/>
              </w:rPr>
              <w:t>EXPECTED RESULT</w:t>
            </w:r>
          </w:p>
        </w:tc>
      </w:tr>
      <w:tr w:rsidR="009519F7" w14:paraId="0A9AA009" w14:textId="77777777">
        <w:trPr>
          <w:jc w:val="center"/>
        </w:trPr>
        <w:tc>
          <w:tcPr>
            <w:tcW w:w="3360" w:type="dxa"/>
            <w:vAlign w:val="center"/>
          </w:tcPr>
          <w:p w14:paraId="6F40BF35" w14:textId="77777777" w:rsidR="009519F7" w:rsidRDefault="00000000">
            <w:r>
              <w:t>1</w:t>
            </w:r>
          </w:p>
        </w:tc>
        <w:tc>
          <w:tcPr>
            <w:tcW w:w="3360" w:type="dxa"/>
            <w:vAlign w:val="center"/>
          </w:tcPr>
          <w:p w14:paraId="21F43763" w14:textId="77777777" w:rsidR="009519F7" w:rsidRDefault="00000000">
            <w:r>
              <w:t>20</w:t>
            </w:r>
          </w:p>
        </w:tc>
        <w:tc>
          <w:tcPr>
            <w:tcW w:w="3360" w:type="dxa"/>
            <w:vAlign w:val="center"/>
          </w:tcPr>
          <w:p w14:paraId="30FD906E" w14:textId="77777777" w:rsidR="009519F7" w:rsidRDefault="00000000">
            <w:r>
              <w:t>Age accepted.</w:t>
            </w:r>
          </w:p>
        </w:tc>
      </w:tr>
      <w:tr w:rsidR="009519F7" w14:paraId="5B0A5EA6" w14:textId="77777777">
        <w:trPr>
          <w:jc w:val="center"/>
        </w:trPr>
        <w:tc>
          <w:tcPr>
            <w:tcW w:w="3360" w:type="dxa"/>
            <w:vAlign w:val="center"/>
          </w:tcPr>
          <w:p w14:paraId="68FA251A" w14:textId="77777777" w:rsidR="009519F7" w:rsidRDefault="00000000">
            <w:r>
              <w:t>2</w:t>
            </w:r>
          </w:p>
        </w:tc>
        <w:tc>
          <w:tcPr>
            <w:tcW w:w="3360" w:type="dxa"/>
            <w:vAlign w:val="center"/>
          </w:tcPr>
          <w:p w14:paraId="5F6E3A40" w14:textId="77777777" w:rsidR="009519F7" w:rsidRDefault="00000000">
            <w:r>
              <w:t>-1</w:t>
            </w:r>
          </w:p>
        </w:tc>
        <w:tc>
          <w:tcPr>
            <w:tcW w:w="3360" w:type="dxa"/>
            <w:vAlign w:val="center"/>
          </w:tcPr>
          <w:p w14:paraId="22BD80FE" w14:textId="77777777" w:rsidR="009519F7" w:rsidRDefault="00000000">
            <w:r>
              <w:t>Age cannot be negative.</w:t>
            </w:r>
          </w:p>
        </w:tc>
      </w:tr>
      <w:tr w:rsidR="009519F7" w14:paraId="3885E3EB" w14:textId="77777777">
        <w:trPr>
          <w:jc w:val="center"/>
        </w:trPr>
        <w:tc>
          <w:tcPr>
            <w:tcW w:w="3360" w:type="dxa"/>
            <w:vAlign w:val="center"/>
          </w:tcPr>
          <w:p w14:paraId="37DDDFFF" w14:textId="77777777" w:rsidR="009519F7" w:rsidRDefault="00000000">
            <w:r>
              <w:t>3</w:t>
            </w:r>
          </w:p>
        </w:tc>
        <w:tc>
          <w:tcPr>
            <w:tcW w:w="3360" w:type="dxa"/>
            <w:vAlign w:val="center"/>
          </w:tcPr>
          <w:p w14:paraId="55E6FD5F" w14:textId="77777777" w:rsidR="009519F7" w:rsidRDefault="00000000">
            <w:r>
              <w:t>0</w:t>
            </w:r>
          </w:p>
        </w:tc>
        <w:tc>
          <w:tcPr>
            <w:tcW w:w="3360" w:type="dxa"/>
            <w:vAlign w:val="center"/>
          </w:tcPr>
          <w:p w14:paraId="19930725" w14:textId="77777777" w:rsidR="009519F7" w:rsidRDefault="00000000">
            <w:r>
              <w:t>Age accepted.</w:t>
            </w:r>
          </w:p>
        </w:tc>
      </w:tr>
    </w:tbl>
    <w:p w14:paraId="0385812C" w14:textId="77777777" w:rsidR="009519F7" w:rsidRDefault="00000000">
      <w:r>
        <w:rPr>
          <w:b/>
        </w:rPr>
        <w:t>DONE WHEN</w:t>
      </w:r>
      <w:r>
        <w:t xml:space="preserve"> The program runs, the sample output/behavior is reproduced, every listed test passes, you can explain the code, and the finished work is committed.</w:t>
      </w:r>
    </w:p>
    <w:p w14:paraId="33B91D72" w14:textId="77777777" w:rsidR="009519F7" w:rsidRDefault="00000000">
      <w:r>
        <w:br w:type="page"/>
      </w:r>
    </w:p>
    <w:p w14:paraId="5FAB7B8C" w14:textId="77777777" w:rsidR="009519F7" w:rsidRDefault="00000000">
      <w:pPr>
        <w:pStyle w:val="Heading1"/>
        <w:spacing w:after="120"/>
      </w:pPr>
      <w:r>
        <w:lastRenderedPageBreak/>
        <w:t>DAY 36 · Insufficient Balance Exception</w:t>
      </w:r>
    </w:p>
    <w:p w14:paraId="50AFA198" w14:textId="77777777" w:rsidR="009519F7" w:rsidRDefault="00000000">
      <w:proofErr w:type="gramStart"/>
      <w:r>
        <w:rPr>
          <w:b/>
        </w:rPr>
        <w:t>DIFFICULTY  ⭐</w:t>
      </w:r>
      <w:proofErr w:type="gramEnd"/>
      <w:r>
        <w:rPr>
          <w:b/>
        </w:rPr>
        <w:t>⭐⭐⭐</w:t>
      </w:r>
    </w:p>
    <w:p w14:paraId="7CD72818" w14:textId="77777777" w:rsidR="009519F7" w:rsidRDefault="00000000">
      <w:r>
        <w:rPr>
          <w:b/>
        </w:rPr>
        <w:t>YOUR TASK</w:t>
      </w:r>
      <w:r>
        <w:rPr>
          <w:b/>
        </w:rPr>
        <w:br/>
      </w:r>
      <w:r>
        <w:t xml:space="preserve">Create a custom </w:t>
      </w:r>
      <w:proofErr w:type="spellStart"/>
      <w:r>
        <w:t>InsufficientBalanceException</w:t>
      </w:r>
      <w:proofErr w:type="spellEnd"/>
      <w:r>
        <w:t xml:space="preserve"> and use it in </w:t>
      </w:r>
      <w:proofErr w:type="spellStart"/>
      <w:r>
        <w:t>BankAccount.withdraw</w:t>
      </w:r>
      <w:proofErr w:type="spellEnd"/>
      <w:r>
        <w:t>(). Attempt to withdraw more than the current balance and prove that the balance remains unchanged after the failed operation.</w:t>
      </w:r>
    </w:p>
    <w:p w14:paraId="652A25CA" w14:textId="77777777" w:rsidR="009519F7" w:rsidRDefault="00000000">
      <w:r>
        <w:rPr>
          <w:b/>
        </w:rPr>
        <w:t>MINIMAL CONCEPT</w:t>
      </w:r>
      <w:r>
        <w:rPr>
          <w:b/>
        </w:rPr>
        <w:br/>
      </w:r>
      <w:r>
        <w:t>Custom exceptions and domain validation.</w:t>
      </w:r>
    </w:p>
    <w:p w14:paraId="1CF8A701" w14:textId="77777777" w:rsidR="009519F7" w:rsidRDefault="00000000">
      <w:r>
        <w:rPr>
          <w:b/>
        </w:rPr>
        <w:t>EXACT EXPECTED TERMINAL OUTPUT</w:t>
      </w:r>
    </w:p>
    <w:p w14:paraId="0A2B8511" w14:textId="77777777" w:rsidR="009519F7" w:rsidRDefault="00000000">
      <w:pPr>
        <w:pStyle w:val="CodeBlock"/>
      </w:pPr>
      <w:r>
        <w:t>==============================</w:t>
      </w:r>
      <w:r>
        <w:br/>
        <w:t xml:space="preserve"> BANK ERROR</w:t>
      </w:r>
      <w:r>
        <w:br/>
        <w:t>==============================</w:t>
      </w:r>
      <w:r>
        <w:br/>
        <w:t>Balance: 500.0</w:t>
      </w:r>
      <w:r>
        <w:br/>
        <w:t>Withdrawal: 700.0</w:t>
      </w:r>
      <w:r>
        <w:br/>
        <w:t>Error: Insufficient balance.</w:t>
      </w:r>
      <w:r>
        <w:br/>
        <w:t>Final Balance: 500.0</w:t>
      </w:r>
      <w:r>
        <w:br/>
        <w:t>==============================</w:t>
      </w:r>
    </w:p>
    <w:p w14:paraId="429C9D64" w14:textId="77777777" w:rsidR="009519F7" w:rsidRDefault="00000000">
      <w:r>
        <w:rPr>
          <w:b/>
        </w:rPr>
        <w:t>BARE-MINIMUM HINT</w:t>
      </w:r>
      <w:r>
        <w:rPr>
          <w:b/>
        </w:rPr>
        <w:br/>
      </w:r>
      <w:r>
        <w:t>Check the balance before changing state and throw your custom exception.</w:t>
      </w:r>
    </w:p>
    <w:p w14:paraId="0D4ED25C"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4EF2F1B4" w14:textId="77777777">
        <w:trPr>
          <w:jc w:val="center"/>
        </w:trPr>
        <w:tc>
          <w:tcPr>
            <w:tcW w:w="3360" w:type="dxa"/>
            <w:shd w:val="clear" w:color="auto" w:fill="E9EEF5"/>
          </w:tcPr>
          <w:p w14:paraId="23E8BC69" w14:textId="77777777" w:rsidR="009519F7" w:rsidRDefault="00000000">
            <w:r>
              <w:rPr>
                <w:b/>
              </w:rPr>
              <w:t>#</w:t>
            </w:r>
          </w:p>
        </w:tc>
        <w:tc>
          <w:tcPr>
            <w:tcW w:w="3360" w:type="dxa"/>
            <w:shd w:val="clear" w:color="auto" w:fill="E9EEF5"/>
          </w:tcPr>
          <w:p w14:paraId="3290C955" w14:textId="77777777" w:rsidR="009519F7" w:rsidRDefault="00000000">
            <w:r>
              <w:rPr>
                <w:b/>
              </w:rPr>
              <w:t>INPUT / ACTION</w:t>
            </w:r>
          </w:p>
        </w:tc>
        <w:tc>
          <w:tcPr>
            <w:tcW w:w="3360" w:type="dxa"/>
            <w:shd w:val="clear" w:color="auto" w:fill="E9EEF5"/>
          </w:tcPr>
          <w:p w14:paraId="77889CC4" w14:textId="77777777" w:rsidR="009519F7" w:rsidRDefault="00000000">
            <w:r>
              <w:rPr>
                <w:b/>
              </w:rPr>
              <w:t>EXPECTED RESULT</w:t>
            </w:r>
          </w:p>
        </w:tc>
      </w:tr>
      <w:tr w:rsidR="009519F7" w14:paraId="5DD6E709" w14:textId="77777777">
        <w:trPr>
          <w:jc w:val="center"/>
        </w:trPr>
        <w:tc>
          <w:tcPr>
            <w:tcW w:w="3360" w:type="dxa"/>
            <w:vAlign w:val="center"/>
          </w:tcPr>
          <w:p w14:paraId="592F72D0" w14:textId="77777777" w:rsidR="009519F7" w:rsidRDefault="00000000">
            <w:r>
              <w:t>1</w:t>
            </w:r>
          </w:p>
        </w:tc>
        <w:tc>
          <w:tcPr>
            <w:tcW w:w="3360" w:type="dxa"/>
            <w:vAlign w:val="center"/>
          </w:tcPr>
          <w:p w14:paraId="0C546909" w14:textId="77777777" w:rsidR="009519F7" w:rsidRDefault="00000000">
            <w:r>
              <w:t>500 withdraw 700</w:t>
            </w:r>
          </w:p>
        </w:tc>
        <w:tc>
          <w:tcPr>
            <w:tcW w:w="3360" w:type="dxa"/>
            <w:vAlign w:val="center"/>
          </w:tcPr>
          <w:p w14:paraId="1D4E3F16" w14:textId="77777777" w:rsidR="009519F7" w:rsidRDefault="00000000">
            <w:r>
              <w:t>Exception handled; final balance 500.</w:t>
            </w:r>
          </w:p>
        </w:tc>
      </w:tr>
      <w:tr w:rsidR="009519F7" w14:paraId="1134CC2E" w14:textId="77777777">
        <w:trPr>
          <w:jc w:val="center"/>
        </w:trPr>
        <w:tc>
          <w:tcPr>
            <w:tcW w:w="3360" w:type="dxa"/>
            <w:vAlign w:val="center"/>
          </w:tcPr>
          <w:p w14:paraId="186A3F61" w14:textId="77777777" w:rsidR="009519F7" w:rsidRDefault="00000000">
            <w:r>
              <w:t>2</w:t>
            </w:r>
          </w:p>
        </w:tc>
        <w:tc>
          <w:tcPr>
            <w:tcW w:w="3360" w:type="dxa"/>
            <w:vAlign w:val="center"/>
          </w:tcPr>
          <w:p w14:paraId="3F0E306C" w14:textId="77777777" w:rsidR="009519F7" w:rsidRDefault="00000000">
            <w:r>
              <w:t>500 withdraw 300</w:t>
            </w:r>
          </w:p>
        </w:tc>
        <w:tc>
          <w:tcPr>
            <w:tcW w:w="3360" w:type="dxa"/>
            <w:vAlign w:val="center"/>
          </w:tcPr>
          <w:p w14:paraId="1E648451" w14:textId="77777777" w:rsidR="009519F7" w:rsidRDefault="00000000">
            <w:r>
              <w:t>Withdrawal succeeds; balance 200.</w:t>
            </w:r>
          </w:p>
        </w:tc>
      </w:tr>
    </w:tbl>
    <w:p w14:paraId="3189AF64" w14:textId="77777777" w:rsidR="009519F7" w:rsidRDefault="00000000">
      <w:r>
        <w:rPr>
          <w:b/>
        </w:rPr>
        <w:t>DONE WHEN</w:t>
      </w:r>
      <w:r>
        <w:t xml:space="preserve"> The program runs, the sample output/behavior is reproduced, every listed test passes, you can explain the code, and the finished work is committed.</w:t>
      </w:r>
    </w:p>
    <w:p w14:paraId="0A1A6F64" w14:textId="77777777" w:rsidR="009519F7" w:rsidRDefault="00000000">
      <w:r>
        <w:br w:type="page"/>
      </w:r>
    </w:p>
    <w:p w14:paraId="332FFD8F" w14:textId="77777777" w:rsidR="009519F7" w:rsidRDefault="00000000">
      <w:pPr>
        <w:pStyle w:val="Heading1"/>
        <w:spacing w:after="120"/>
      </w:pPr>
      <w:r>
        <w:lastRenderedPageBreak/>
        <w:t>DAY 37 · Modular Student Application</w:t>
      </w:r>
    </w:p>
    <w:p w14:paraId="531F338F" w14:textId="77777777" w:rsidR="009519F7" w:rsidRDefault="00000000">
      <w:proofErr w:type="gramStart"/>
      <w:r>
        <w:rPr>
          <w:b/>
        </w:rPr>
        <w:t>DIFFICULTY  ⭐</w:t>
      </w:r>
      <w:proofErr w:type="gramEnd"/>
      <w:r>
        <w:rPr>
          <w:b/>
        </w:rPr>
        <w:t>⭐⭐⭐</w:t>
      </w:r>
    </w:p>
    <w:p w14:paraId="6F09E244" w14:textId="77777777" w:rsidR="009519F7" w:rsidRDefault="00000000">
      <w:r>
        <w:rPr>
          <w:b/>
        </w:rPr>
        <w:t>YOUR TASK</w:t>
      </w:r>
      <w:r>
        <w:rPr>
          <w:b/>
        </w:rPr>
        <w:br/>
      </w:r>
      <w:r>
        <w:t xml:space="preserve">Split the student application into model, service and app packages. The application must still create a student and display </w:t>
      </w:r>
      <w:proofErr w:type="gramStart"/>
      <w:r>
        <w:t>it, but</w:t>
      </w:r>
      <w:proofErr w:type="gramEnd"/>
      <w:r>
        <w:t xml:space="preserve"> no longer place every class in the default package.</w:t>
      </w:r>
    </w:p>
    <w:p w14:paraId="693A4B6E" w14:textId="77777777" w:rsidR="009519F7" w:rsidRDefault="00000000">
      <w:r>
        <w:rPr>
          <w:b/>
        </w:rPr>
        <w:t>MINIMAL CONCEPT</w:t>
      </w:r>
      <w:r>
        <w:rPr>
          <w:b/>
        </w:rPr>
        <w:br/>
      </w:r>
      <w:r>
        <w:t>Packages, imports, access control and modular structure.</w:t>
      </w:r>
    </w:p>
    <w:p w14:paraId="7C6C9732" w14:textId="77777777" w:rsidR="009519F7" w:rsidRDefault="00000000">
      <w:r>
        <w:rPr>
          <w:b/>
        </w:rPr>
        <w:t>EXACT EXPECTED TERMINAL OUTPUT</w:t>
      </w:r>
    </w:p>
    <w:p w14:paraId="6CF14A01" w14:textId="77777777" w:rsidR="009519F7" w:rsidRDefault="00000000">
      <w:pPr>
        <w:pStyle w:val="CodeBlock"/>
      </w:pPr>
      <w:r>
        <w:t>==============================</w:t>
      </w:r>
      <w:r>
        <w:br/>
        <w:t xml:space="preserve"> STUDENT APP</w:t>
      </w:r>
      <w:r>
        <w:br/>
        <w:t>==============================</w:t>
      </w:r>
      <w:r>
        <w:br/>
        <w:t>Student created successfully.</w:t>
      </w:r>
      <w:r>
        <w:br/>
        <w:t>Name: Sujal</w:t>
      </w:r>
      <w:r>
        <w:br/>
        <w:t>Roll Number: 101</w:t>
      </w:r>
      <w:r>
        <w:br/>
        <w:t>Average: 85.0</w:t>
      </w:r>
      <w:r>
        <w:br/>
        <w:t>==============================</w:t>
      </w:r>
    </w:p>
    <w:p w14:paraId="7FB0F77A" w14:textId="77777777" w:rsidR="009519F7" w:rsidRDefault="00000000">
      <w:r>
        <w:rPr>
          <w:b/>
        </w:rPr>
        <w:t>BARE-MINIMUM HINT</w:t>
      </w:r>
      <w:r>
        <w:rPr>
          <w:b/>
        </w:rPr>
        <w:br/>
      </w:r>
      <w:r>
        <w:t>Make the folder structure match package declarations exactly.</w:t>
      </w:r>
    </w:p>
    <w:p w14:paraId="431311E9"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48F2F039" w14:textId="77777777">
        <w:trPr>
          <w:jc w:val="center"/>
        </w:trPr>
        <w:tc>
          <w:tcPr>
            <w:tcW w:w="3360" w:type="dxa"/>
            <w:shd w:val="clear" w:color="auto" w:fill="E9EEF5"/>
          </w:tcPr>
          <w:p w14:paraId="4DA2E498" w14:textId="77777777" w:rsidR="009519F7" w:rsidRDefault="00000000">
            <w:r>
              <w:rPr>
                <w:b/>
              </w:rPr>
              <w:t>#</w:t>
            </w:r>
          </w:p>
        </w:tc>
        <w:tc>
          <w:tcPr>
            <w:tcW w:w="3360" w:type="dxa"/>
            <w:shd w:val="clear" w:color="auto" w:fill="E9EEF5"/>
          </w:tcPr>
          <w:p w14:paraId="7D2889F6" w14:textId="77777777" w:rsidR="009519F7" w:rsidRDefault="00000000">
            <w:r>
              <w:rPr>
                <w:b/>
              </w:rPr>
              <w:t>INPUT / ACTION</w:t>
            </w:r>
          </w:p>
        </w:tc>
        <w:tc>
          <w:tcPr>
            <w:tcW w:w="3360" w:type="dxa"/>
            <w:shd w:val="clear" w:color="auto" w:fill="E9EEF5"/>
          </w:tcPr>
          <w:p w14:paraId="17418E0B" w14:textId="77777777" w:rsidR="009519F7" w:rsidRDefault="00000000">
            <w:r>
              <w:rPr>
                <w:b/>
              </w:rPr>
              <w:t>EXPECTED RESULT</w:t>
            </w:r>
          </w:p>
        </w:tc>
      </w:tr>
      <w:tr w:rsidR="009519F7" w14:paraId="32EBE92D" w14:textId="77777777">
        <w:trPr>
          <w:jc w:val="center"/>
        </w:trPr>
        <w:tc>
          <w:tcPr>
            <w:tcW w:w="3360" w:type="dxa"/>
            <w:vAlign w:val="center"/>
          </w:tcPr>
          <w:p w14:paraId="2AF68556" w14:textId="77777777" w:rsidR="009519F7" w:rsidRDefault="00000000">
            <w:r>
              <w:t>1</w:t>
            </w:r>
          </w:p>
        </w:tc>
        <w:tc>
          <w:tcPr>
            <w:tcW w:w="3360" w:type="dxa"/>
            <w:vAlign w:val="center"/>
          </w:tcPr>
          <w:p w14:paraId="4E660AC9" w14:textId="77777777" w:rsidR="009519F7" w:rsidRDefault="00000000">
            <w:r>
              <w:t>Compile from project root</w:t>
            </w:r>
          </w:p>
        </w:tc>
        <w:tc>
          <w:tcPr>
            <w:tcW w:w="3360" w:type="dxa"/>
            <w:vAlign w:val="center"/>
          </w:tcPr>
          <w:p w14:paraId="3BB892FE" w14:textId="77777777" w:rsidR="009519F7" w:rsidRDefault="00000000">
            <w:r>
              <w:t>No package/import errors.</w:t>
            </w:r>
          </w:p>
        </w:tc>
      </w:tr>
      <w:tr w:rsidR="009519F7" w14:paraId="24937181" w14:textId="77777777">
        <w:trPr>
          <w:jc w:val="center"/>
        </w:trPr>
        <w:tc>
          <w:tcPr>
            <w:tcW w:w="3360" w:type="dxa"/>
            <w:vAlign w:val="center"/>
          </w:tcPr>
          <w:p w14:paraId="1F5D2117" w14:textId="77777777" w:rsidR="009519F7" w:rsidRDefault="00000000">
            <w:r>
              <w:t>2</w:t>
            </w:r>
          </w:p>
        </w:tc>
        <w:tc>
          <w:tcPr>
            <w:tcW w:w="3360" w:type="dxa"/>
            <w:vAlign w:val="center"/>
          </w:tcPr>
          <w:p w14:paraId="52CB3C9B" w14:textId="77777777" w:rsidR="009519F7" w:rsidRDefault="00000000">
            <w:r>
              <w:t>Run app</w:t>
            </w:r>
          </w:p>
        </w:tc>
        <w:tc>
          <w:tcPr>
            <w:tcW w:w="3360" w:type="dxa"/>
            <w:vAlign w:val="center"/>
          </w:tcPr>
          <w:p w14:paraId="59E0EA90" w14:textId="77777777" w:rsidR="009519F7" w:rsidRDefault="00000000">
            <w:r>
              <w:t>Output matches exactly.</w:t>
            </w:r>
          </w:p>
        </w:tc>
      </w:tr>
    </w:tbl>
    <w:p w14:paraId="47761783" w14:textId="77777777" w:rsidR="009519F7" w:rsidRDefault="00000000">
      <w:r>
        <w:rPr>
          <w:b/>
        </w:rPr>
        <w:t>DONE WHEN</w:t>
      </w:r>
      <w:r>
        <w:t xml:space="preserve"> The program runs, the sample output/behavior is reproduced, every listed test passes, you can explain the code, and the finished work is committed.</w:t>
      </w:r>
    </w:p>
    <w:p w14:paraId="1870D888" w14:textId="77777777" w:rsidR="009519F7" w:rsidRDefault="00000000">
      <w:r>
        <w:br w:type="page"/>
      </w:r>
    </w:p>
    <w:p w14:paraId="3C2F8803" w14:textId="77777777" w:rsidR="009519F7" w:rsidRDefault="00000000">
      <w:pPr>
        <w:pStyle w:val="Heading1"/>
        <w:spacing w:after="120"/>
      </w:pPr>
      <w:r>
        <w:lastRenderedPageBreak/>
        <w:t>DAY 38 · Order Status &amp; Wrapper Parser</w:t>
      </w:r>
    </w:p>
    <w:p w14:paraId="0681B42F" w14:textId="77777777" w:rsidR="009519F7" w:rsidRDefault="00000000">
      <w:proofErr w:type="gramStart"/>
      <w:r>
        <w:rPr>
          <w:b/>
        </w:rPr>
        <w:t>DIFFICULTY  ⭐</w:t>
      </w:r>
      <w:proofErr w:type="gramEnd"/>
      <w:r>
        <w:rPr>
          <w:b/>
        </w:rPr>
        <w:t>⭐⭐⭐</w:t>
      </w:r>
    </w:p>
    <w:p w14:paraId="38EA216D" w14:textId="77777777" w:rsidR="009519F7" w:rsidRDefault="00000000">
      <w:r>
        <w:rPr>
          <w:b/>
        </w:rPr>
        <w:t>YOUR TASK</w:t>
      </w:r>
      <w:r>
        <w:rPr>
          <w:b/>
        </w:rPr>
        <w:br/>
      </w:r>
      <w:r>
        <w:t xml:space="preserve">Create an </w:t>
      </w:r>
      <w:proofErr w:type="spellStart"/>
      <w:r>
        <w:t>OrderStatus</w:t>
      </w:r>
      <w:proofErr w:type="spellEnd"/>
      <w:r>
        <w:t xml:space="preserve"> </w:t>
      </w:r>
      <w:proofErr w:type="spellStart"/>
      <w:r>
        <w:t>enum</w:t>
      </w:r>
      <w:proofErr w:type="spellEnd"/>
      <w:r>
        <w:t xml:space="preserve"> with NEW, PAID, SHIPPED and DELIVERED. Parse numeric text using wrapper classes and print a status transition plus a numeric calculation.</w:t>
      </w:r>
    </w:p>
    <w:p w14:paraId="09112ED7" w14:textId="77777777" w:rsidR="009519F7" w:rsidRDefault="00000000">
      <w:r>
        <w:rPr>
          <w:b/>
        </w:rPr>
        <w:t>MINIMAL CONCEPT</w:t>
      </w:r>
      <w:r>
        <w:rPr>
          <w:b/>
        </w:rPr>
        <w:br/>
      </w:r>
      <w:r>
        <w:t>Enums, wrapper classes, parsing and autoboxing.</w:t>
      </w:r>
    </w:p>
    <w:p w14:paraId="733E9238" w14:textId="77777777" w:rsidR="009519F7" w:rsidRDefault="00000000">
      <w:r>
        <w:rPr>
          <w:b/>
        </w:rPr>
        <w:t>EXACT EXPECTED TERMINAL OUTPUT</w:t>
      </w:r>
    </w:p>
    <w:p w14:paraId="427C5D50" w14:textId="77777777" w:rsidR="009519F7" w:rsidRDefault="00000000">
      <w:pPr>
        <w:pStyle w:val="CodeBlock"/>
      </w:pPr>
      <w:r>
        <w:t>==============================</w:t>
      </w:r>
      <w:r>
        <w:br/>
        <w:t xml:space="preserve"> ORDER STATUS</w:t>
      </w:r>
      <w:r>
        <w:br/>
        <w:t>==============================</w:t>
      </w:r>
      <w:r>
        <w:br/>
        <w:t>Status: NEW</w:t>
      </w:r>
      <w:r>
        <w:br/>
        <w:t>Status: PAID</w:t>
      </w:r>
      <w:r>
        <w:br/>
        <w:t>Status: SHIPPED</w:t>
      </w:r>
      <w:r>
        <w:br/>
        <w:t>Parsed quantity: 42</w:t>
      </w:r>
      <w:r>
        <w:br/>
        <w:t>Quantity + 8: 50</w:t>
      </w:r>
      <w:r>
        <w:br/>
        <w:t>==============================</w:t>
      </w:r>
    </w:p>
    <w:p w14:paraId="3814A05A" w14:textId="77777777" w:rsidR="009519F7" w:rsidRDefault="00000000">
      <w:r>
        <w:rPr>
          <w:b/>
        </w:rPr>
        <w:t>BARE-MINIMUM HINT</w:t>
      </w:r>
      <w:r>
        <w:rPr>
          <w:b/>
        </w:rPr>
        <w:br/>
      </w:r>
      <w:r>
        <w:t xml:space="preserve">Use </w:t>
      </w:r>
      <w:proofErr w:type="spellStart"/>
      <w:r>
        <w:t>enum</w:t>
      </w:r>
      <w:proofErr w:type="spellEnd"/>
      <w:r>
        <w:t xml:space="preserve"> constants for fixed states and </w:t>
      </w:r>
      <w:proofErr w:type="spellStart"/>
      <w:r>
        <w:t>Integer.parseInt</w:t>
      </w:r>
      <w:proofErr w:type="spellEnd"/>
      <w:r>
        <w:t xml:space="preserve"> for numeric text.</w:t>
      </w:r>
    </w:p>
    <w:p w14:paraId="0A5871D1"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764EF30A" w14:textId="77777777">
        <w:trPr>
          <w:jc w:val="center"/>
        </w:trPr>
        <w:tc>
          <w:tcPr>
            <w:tcW w:w="3360" w:type="dxa"/>
            <w:shd w:val="clear" w:color="auto" w:fill="E9EEF5"/>
          </w:tcPr>
          <w:p w14:paraId="7E131F96" w14:textId="77777777" w:rsidR="009519F7" w:rsidRDefault="00000000">
            <w:r>
              <w:rPr>
                <w:b/>
              </w:rPr>
              <w:t>#</w:t>
            </w:r>
          </w:p>
        </w:tc>
        <w:tc>
          <w:tcPr>
            <w:tcW w:w="3360" w:type="dxa"/>
            <w:shd w:val="clear" w:color="auto" w:fill="E9EEF5"/>
          </w:tcPr>
          <w:p w14:paraId="3EAFB454" w14:textId="77777777" w:rsidR="009519F7" w:rsidRDefault="00000000">
            <w:r>
              <w:rPr>
                <w:b/>
              </w:rPr>
              <w:t>INPUT / ACTION</w:t>
            </w:r>
          </w:p>
        </w:tc>
        <w:tc>
          <w:tcPr>
            <w:tcW w:w="3360" w:type="dxa"/>
            <w:shd w:val="clear" w:color="auto" w:fill="E9EEF5"/>
          </w:tcPr>
          <w:p w14:paraId="75A5D7A6" w14:textId="77777777" w:rsidR="009519F7" w:rsidRDefault="00000000">
            <w:r>
              <w:rPr>
                <w:b/>
              </w:rPr>
              <w:t>EXPECTED RESULT</w:t>
            </w:r>
          </w:p>
        </w:tc>
      </w:tr>
      <w:tr w:rsidR="009519F7" w14:paraId="6720EB6E" w14:textId="77777777">
        <w:trPr>
          <w:jc w:val="center"/>
        </w:trPr>
        <w:tc>
          <w:tcPr>
            <w:tcW w:w="3360" w:type="dxa"/>
            <w:vAlign w:val="center"/>
          </w:tcPr>
          <w:p w14:paraId="4DCEAAA9" w14:textId="77777777" w:rsidR="009519F7" w:rsidRDefault="00000000">
            <w:r>
              <w:t>1</w:t>
            </w:r>
          </w:p>
        </w:tc>
        <w:tc>
          <w:tcPr>
            <w:tcW w:w="3360" w:type="dxa"/>
            <w:vAlign w:val="center"/>
          </w:tcPr>
          <w:p w14:paraId="0C76021E" w14:textId="77777777" w:rsidR="009519F7" w:rsidRDefault="00000000">
            <w:r>
              <w:t>42</w:t>
            </w:r>
          </w:p>
        </w:tc>
        <w:tc>
          <w:tcPr>
            <w:tcW w:w="3360" w:type="dxa"/>
            <w:vAlign w:val="center"/>
          </w:tcPr>
          <w:p w14:paraId="263C01E1" w14:textId="77777777" w:rsidR="009519F7" w:rsidRDefault="00000000">
            <w:r>
              <w:t>Parsed quantity 42; Quantity + 8 = 50.</w:t>
            </w:r>
          </w:p>
        </w:tc>
      </w:tr>
      <w:tr w:rsidR="009519F7" w14:paraId="78542BF8" w14:textId="77777777">
        <w:trPr>
          <w:jc w:val="center"/>
        </w:trPr>
        <w:tc>
          <w:tcPr>
            <w:tcW w:w="3360" w:type="dxa"/>
            <w:vAlign w:val="center"/>
          </w:tcPr>
          <w:p w14:paraId="74F4BADE" w14:textId="77777777" w:rsidR="009519F7" w:rsidRDefault="00000000">
            <w:r>
              <w:t>2</w:t>
            </w:r>
          </w:p>
        </w:tc>
        <w:tc>
          <w:tcPr>
            <w:tcW w:w="3360" w:type="dxa"/>
            <w:vAlign w:val="center"/>
          </w:tcPr>
          <w:p w14:paraId="6BB1C3AB" w14:textId="77777777" w:rsidR="009519F7" w:rsidRDefault="00000000">
            <w:r>
              <w:t>Status sequence</w:t>
            </w:r>
          </w:p>
        </w:tc>
        <w:tc>
          <w:tcPr>
            <w:tcW w:w="3360" w:type="dxa"/>
            <w:vAlign w:val="center"/>
          </w:tcPr>
          <w:p w14:paraId="1DAC5C0D" w14:textId="77777777" w:rsidR="009519F7" w:rsidRDefault="00000000">
            <w:r>
              <w:t>NEW -&gt; PAID -&gt; SHIPPED.</w:t>
            </w:r>
          </w:p>
        </w:tc>
      </w:tr>
    </w:tbl>
    <w:p w14:paraId="5027D3B6" w14:textId="77777777" w:rsidR="009519F7" w:rsidRDefault="00000000">
      <w:r>
        <w:rPr>
          <w:b/>
        </w:rPr>
        <w:t>DONE WHEN</w:t>
      </w:r>
      <w:r>
        <w:t xml:space="preserve"> The program runs, the sample output/behavior is reproduced, every listed test passes, you can explain the code, and the finished work is committed.</w:t>
      </w:r>
    </w:p>
    <w:p w14:paraId="22F1C875" w14:textId="77777777" w:rsidR="009519F7" w:rsidRDefault="00000000">
      <w:r>
        <w:br w:type="page"/>
      </w:r>
    </w:p>
    <w:p w14:paraId="30A3F417" w14:textId="77777777" w:rsidR="009519F7" w:rsidRDefault="00000000">
      <w:pPr>
        <w:pStyle w:val="Heading1"/>
        <w:spacing w:after="120"/>
      </w:pPr>
      <w:r>
        <w:lastRenderedPageBreak/>
        <w:t>DAY 39 · Report Builder</w:t>
      </w:r>
    </w:p>
    <w:p w14:paraId="1CD7EA0E" w14:textId="77777777" w:rsidR="009519F7" w:rsidRDefault="00000000">
      <w:proofErr w:type="gramStart"/>
      <w:r>
        <w:rPr>
          <w:b/>
        </w:rPr>
        <w:t>DIFFICULTY  ⭐</w:t>
      </w:r>
      <w:proofErr w:type="gramEnd"/>
      <w:r>
        <w:rPr>
          <w:b/>
        </w:rPr>
        <w:t>⭐⭐⭐</w:t>
      </w:r>
    </w:p>
    <w:p w14:paraId="223ACA71" w14:textId="77777777" w:rsidR="009519F7" w:rsidRDefault="00000000">
      <w:r>
        <w:rPr>
          <w:b/>
        </w:rPr>
        <w:t>YOUR TASK</w:t>
      </w:r>
      <w:r>
        <w:rPr>
          <w:b/>
        </w:rPr>
        <w:br/>
      </w:r>
      <w:r>
        <w:t>Build a multi-section report using StringBuilder. The report must contain Profile, Marks and Summary sections in that order. Demonstrate append and insert and print the final report and its length.</w:t>
      </w:r>
    </w:p>
    <w:p w14:paraId="44752319" w14:textId="77777777" w:rsidR="009519F7" w:rsidRDefault="00000000">
      <w:r>
        <w:rPr>
          <w:b/>
        </w:rPr>
        <w:t>MINIMAL CONCEPT</w:t>
      </w:r>
      <w:r>
        <w:rPr>
          <w:b/>
        </w:rPr>
        <w:br/>
      </w:r>
      <w:r>
        <w:t>Mutable strings, StringBuilder and efficient repeated construction.</w:t>
      </w:r>
    </w:p>
    <w:p w14:paraId="5CD04BF3" w14:textId="77777777" w:rsidR="009519F7" w:rsidRDefault="00000000">
      <w:r>
        <w:rPr>
          <w:b/>
        </w:rPr>
        <w:t>EXACT EXPECTED TERMINAL OUTPUT</w:t>
      </w:r>
    </w:p>
    <w:p w14:paraId="3DFE8943" w14:textId="77777777" w:rsidR="009519F7" w:rsidRDefault="00000000">
      <w:pPr>
        <w:pStyle w:val="CodeBlock"/>
      </w:pPr>
      <w:r>
        <w:t>==============================</w:t>
      </w:r>
      <w:r>
        <w:br/>
        <w:t xml:space="preserve"> REPORT BUILDER</w:t>
      </w:r>
      <w:r>
        <w:br/>
        <w:t>==============================</w:t>
      </w:r>
      <w:r>
        <w:br/>
        <w:t>[PROFILE]</w:t>
      </w:r>
      <w:r>
        <w:br/>
        <w:t>Name: Sujal</w:t>
      </w:r>
      <w:r>
        <w:br/>
      </w:r>
      <w:r>
        <w:br/>
        <w:t>[MARKS]</w:t>
      </w:r>
      <w:r>
        <w:br/>
        <w:t>Java: 85</w:t>
      </w:r>
      <w:r>
        <w:br/>
        <w:t>DBMS: 90</w:t>
      </w:r>
      <w:r>
        <w:br/>
      </w:r>
      <w:r>
        <w:br/>
        <w:t>[SUMMARY]</w:t>
      </w:r>
      <w:r>
        <w:br/>
        <w:t>Average: 87.5</w:t>
      </w:r>
      <w:r>
        <w:br/>
        <w:t>==============================</w:t>
      </w:r>
    </w:p>
    <w:p w14:paraId="68E49CF7" w14:textId="77777777" w:rsidR="009519F7" w:rsidRDefault="00000000">
      <w:r>
        <w:rPr>
          <w:b/>
        </w:rPr>
        <w:t>BARE-MINIMUM HINT</w:t>
      </w:r>
      <w:r>
        <w:rPr>
          <w:b/>
        </w:rPr>
        <w:br/>
      </w:r>
      <w:r>
        <w:t>Append sections one by one and convert to String only when the report is ready.</w:t>
      </w:r>
    </w:p>
    <w:p w14:paraId="25669077"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7771C2D6" w14:textId="77777777">
        <w:trPr>
          <w:jc w:val="center"/>
        </w:trPr>
        <w:tc>
          <w:tcPr>
            <w:tcW w:w="3360" w:type="dxa"/>
            <w:shd w:val="clear" w:color="auto" w:fill="E9EEF5"/>
          </w:tcPr>
          <w:p w14:paraId="6AC0EBD0" w14:textId="77777777" w:rsidR="009519F7" w:rsidRDefault="00000000">
            <w:r>
              <w:rPr>
                <w:b/>
              </w:rPr>
              <w:t>#</w:t>
            </w:r>
          </w:p>
        </w:tc>
        <w:tc>
          <w:tcPr>
            <w:tcW w:w="3360" w:type="dxa"/>
            <w:shd w:val="clear" w:color="auto" w:fill="E9EEF5"/>
          </w:tcPr>
          <w:p w14:paraId="06236874" w14:textId="77777777" w:rsidR="009519F7" w:rsidRDefault="00000000">
            <w:r>
              <w:rPr>
                <w:b/>
              </w:rPr>
              <w:t>INPUT / ACTION</w:t>
            </w:r>
          </w:p>
        </w:tc>
        <w:tc>
          <w:tcPr>
            <w:tcW w:w="3360" w:type="dxa"/>
            <w:shd w:val="clear" w:color="auto" w:fill="E9EEF5"/>
          </w:tcPr>
          <w:p w14:paraId="176ACE1C" w14:textId="77777777" w:rsidR="009519F7" w:rsidRDefault="00000000">
            <w:r>
              <w:rPr>
                <w:b/>
              </w:rPr>
              <w:t>EXPECTED RESULT</w:t>
            </w:r>
          </w:p>
        </w:tc>
      </w:tr>
      <w:tr w:rsidR="009519F7" w14:paraId="174BE26E" w14:textId="77777777">
        <w:trPr>
          <w:jc w:val="center"/>
        </w:trPr>
        <w:tc>
          <w:tcPr>
            <w:tcW w:w="3360" w:type="dxa"/>
            <w:vAlign w:val="center"/>
          </w:tcPr>
          <w:p w14:paraId="624C948F" w14:textId="77777777" w:rsidR="009519F7" w:rsidRDefault="00000000">
            <w:r>
              <w:t>1</w:t>
            </w:r>
          </w:p>
        </w:tc>
        <w:tc>
          <w:tcPr>
            <w:tcW w:w="3360" w:type="dxa"/>
            <w:vAlign w:val="center"/>
          </w:tcPr>
          <w:p w14:paraId="2EEC25DD" w14:textId="77777777" w:rsidR="009519F7" w:rsidRDefault="00000000">
            <w:r>
              <w:t>Three sections in order</w:t>
            </w:r>
          </w:p>
        </w:tc>
        <w:tc>
          <w:tcPr>
            <w:tcW w:w="3360" w:type="dxa"/>
            <w:vAlign w:val="center"/>
          </w:tcPr>
          <w:p w14:paraId="3475690D" w14:textId="77777777" w:rsidR="009519F7" w:rsidRDefault="00000000">
            <w:r>
              <w:t>Profile, Marks, Summary appear in that order.</w:t>
            </w:r>
          </w:p>
        </w:tc>
      </w:tr>
      <w:tr w:rsidR="009519F7" w14:paraId="729B84B8" w14:textId="77777777">
        <w:trPr>
          <w:jc w:val="center"/>
        </w:trPr>
        <w:tc>
          <w:tcPr>
            <w:tcW w:w="3360" w:type="dxa"/>
            <w:vAlign w:val="center"/>
          </w:tcPr>
          <w:p w14:paraId="553A4D1B" w14:textId="77777777" w:rsidR="009519F7" w:rsidRDefault="00000000">
            <w:r>
              <w:t>2</w:t>
            </w:r>
          </w:p>
        </w:tc>
        <w:tc>
          <w:tcPr>
            <w:tcW w:w="3360" w:type="dxa"/>
            <w:vAlign w:val="center"/>
          </w:tcPr>
          <w:p w14:paraId="38ACF906" w14:textId="77777777" w:rsidR="009519F7" w:rsidRDefault="00000000">
            <w:r>
              <w:t>Insert a heading</w:t>
            </w:r>
          </w:p>
        </w:tc>
        <w:tc>
          <w:tcPr>
            <w:tcW w:w="3360" w:type="dxa"/>
            <w:vAlign w:val="center"/>
          </w:tcPr>
          <w:p w14:paraId="5EDA2A74" w14:textId="77777777" w:rsidR="009519F7" w:rsidRDefault="00000000">
            <w:r>
              <w:t>Heading appears at the requested position.</w:t>
            </w:r>
          </w:p>
        </w:tc>
      </w:tr>
    </w:tbl>
    <w:p w14:paraId="533F8C37" w14:textId="77777777" w:rsidR="009519F7" w:rsidRDefault="00000000">
      <w:r>
        <w:rPr>
          <w:b/>
        </w:rPr>
        <w:t>DONE WHEN</w:t>
      </w:r>
      <w:r>
        <w:t xml:space="preserve"> The program runs, the sample output/behavior is reproduced, every listed test passes, you can explain the code, and the finished work is committed.</w:t>
      </w:r>
    </w:p>
    <w:p w14:paraId="47F3001C" w14:textId="77777777" w:rsidR="009519F7" w:rsidRDefault="00000000">
      <w:r>
        <w:br w:type="page"/>
      </w:r>
    </w:p>
    <w:p w14:paraId="5057FBC0" w14:textId="77777777" w:rsidR="009519F7" w:rsidRDefault="00000000">
      <w:pPr>
        <w:pStyle w:val="Heading1"/>
        <w:spacing w:after="120"/>
      </w:pPr>
      <w:r>
        <w:lastRenderedPageBreak/>
        <w:t>DAY 40 · Console ATM</w:t>
      </w:r>
    </w:p>
    <w:p w14:paraId="5A61DCD3" w14:textId="77777777" w:rsidR="009519F7" w:rsidRDefault="00000000">
      <w:proofErr w:type="gramStart"/>
      <w:r>
        <w:rPr>
          <w:b/>
        </w:rPr>
        <w:t>DIFFICULTY  ⭐</w:t>
      </w:r>
      <w:proofErr w:type="gramEnd"/>
      <w:r>
        <w:rPr>
          <w:b/>
        </w:rPr>
        <w:t>⭐⭐⭐⭐</w:t>
      </w:r>
    </w:p>
    <w:p w14:paraId="77616FF4" w14:textId="77777777" w:rsidR="009519F7" w:rsidRDefault="00000000">
      <w:r>
        <w:rPr>
          <w:b/>
        </w:rPr>
        <w:t>YOUR TASK</w:t>
      </w:r>
      <w:r>
        <w:rPr>
          <w:b/>
        </w:rPr>
        <w:br/>
      </w:r>
      <w:r>
        <w:t xml:space="preserve">Build an ATM simulation with PIN login, balance, deposit, withdrawal, transfer and exit. Use PIN 1234 and opening balance 5000 for the sample interaction. Invalid transactions must not </w:t>
      </w:r>
      <w:proofErr w:type="gramStart"/>
      <w:r>
        <w:t>crash</w:t>
      </w:r>
      <w:proofErr w:type="gramEnd"/>
      <w:r>
        <w:t xml:space="preserve"> the application.</w:t>
      </w:r>
    </w:p>
    <w:p w14:paraId="7010D3A8" w14:textId="77777777" w:rsidR="009519F7" w:rsidRDefault="00000000">
      <w:r>
        <w:rPr>
          <w:b/>
        </w:rPr>
        <w:t>MINIMAL CONCEPT</w:t>
      </w:r>
      <w:r>
        <w:rPr>
          <w:b/>
        </w:rPr>
        <w:br/>
      </w:r>
      <w:r>
        <w:t>OOP, encapsulation, menu state, validation and exception handling.</w:t>
      </w:r>
    </w:p>
    <w:p w14:paraId="5094C326" w14:textId="77777777" w:rsidR="009519F7" w:rsidRDefault="00000000">
      <w:r>
        <w:rPr>
          <w:b/>
        </w:rPr>
        <w:t>EXACT EXPECTED TERMINAL OUTPUT</w:t>
      </w:r>
    </w:p>
    <w:p w14:paraId="760F7107" w14:textId="77777777" w:rsidR="009519F7" w:rsidRDefault="00000000">
      <w:pPr>
        <w:pStyle w:val="CodeBlock"/>
      </w:pPr>
      <w:r>
        <w:t>==============================</w:t>
      </w:r>
      <w:r>
        <w:br/>
        <w:t xml:space="preserve"> JAVA ATM</w:t>
      </w:r>
      <w:r>
        <w:br/>
        <w:t>==============================</w:t>
      </w:r>
      <w:r>
        <w:br/>
        <w:t>Enter PIN: 1234</w:t>
      </w:r>
      <w:r>
        <w:br/>
        <w:t>Login successful.</w:t>
      </w:r>
      <w:r>
        <w:br/>
        <w:t>1. Balance</w:t>
      </w:r>
      <w:r>
        <w:br/>
        <w:t>2. Deposit</w:t>
      </w:r>
      <w:r>
        <w:br/>
        <w:t>3. Withdraw</w:t>
      </w:r>
      <w:r>
        <w:br/>
        <w:t>4. Transfer</w:t>
      </w:r>
      <w:r>
        <w:br/>
        <w:t>5. Exit</w:t>
      </w:r>
      <w:r>
        <w:br/>
        <w:t>Enter choice: 1</w:t>
      </w:r>
      <w:r>
        <w:br/>
        <w:t>Balance: 5000.0</w:t>
      </w:r>
      <w:r>
        <w:br/>
        <w:t>Enter choice: 2</w:t>
      </w:r>
      <w:r>
        <w:br/>
        <w:t>Deposit: 1000</w:t>
      </w:r>
      <w:r>
        <w:br/>
        <w:t>Deposit successful.</w:t>
      </w:r>
      <w:r>
        <w:br/>
        <w:t>Balance: 6000.0</w:t>
      </w:r>
      <w:r>
        <w:br/>
        <w:t>Enter choice: 5</w:t>
      </w:r>
      <w:r>
        <w:br/>
        <w:t>Thank you.</w:t>
      </w:r>
      <w:r>
        <w:br/>
        <w:t>==============================</w:t>
      </w:r>
    </w:p>
    <w:p w14:paraId="49700CC8" w14:textId="77777777" w:rsidR="009519F7" w:rsidRDefault="00000000">
      <w:r>
        <w:rPr>
          <w:b/>
        </w:rPr>
        <w:t>BARE-MINIMUM HINT</w:t>
      </w:r>
      <w:r>
        <w:rPr>
          <w:b/>
        </w:rPr>
        <w:br/>
      </w:r>
      <w:r>
        <w:t>Keep account state in an object and let the menu call account/service methods.</w:t>
      </w:r>
    </w:p>
    <w:p w14:paraId="6AA73C94"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4C0486C1" w14:textId="77777777">
        <w:trPr>
          <w:jc w:val="center"/>
        </w:trPr>
        <w:tc>
          <w:tcPr>
            <w:tcW w:w="3360" w:type="dxa"/>
            <w:shd w:val="clear" w:color="auto" w:fill="E9EEF5"/>
          </w:tcPr>
          <w:p w14:paraId="2CCBF77F" w14:textId="77777777" w:rsidR="009519F7" w:rsidRDefault="00000000">
            <w:r>
              <w:rPr>
                <w:b/>
              </w:rPr>
              <w:t>#</w:t>
            </w:r>
          </w:p>
        </w:tc>
        <w:tc>
          <w:tcPr>
            <w:tcW w:w="3360" w:type="dxa"/>
            <w:shd w:val="clear" w:color="auto" w:fill="E9EEF5"/>
          </w:tcPr>
          <w:p w14:paraId="27E29509" w14:textId="77777777" w:rsidR="009519F7" w:rsidRDefault="00000000">
            <w:r>
              <w:rPr>
                <w:b/>
              </w:rPr>
              <w:t>INPUT / ACTION</w:t>
            </w:r>
          </w:p>
        </w:tc>
        <w:tc>
          <w:tcPr>
            <w:tcW w:w="3360" w:type="dxa"/>
            <w:shd w:val="clear" w:color="auto" w:fill="E9EEF5"/>
          </w:tcPr>
          <w:p w14:paraId="3A7C4234" w14:textId="77777777" w:rsidR="009519F7" w:rsidRDefault="00000000">
            <w:r>
              <w:rPr>
                <w:b/>
              </w:rPr>
              <w:t>EXPECTED RESULT</w:t>
            </w:r>
          </w:p>
        </w:tc>
      </w:tr>
      <w:tr w:rsidR="009519F7" w14:paraId="7FC9EC49" w14:textId="77777777">
        <w:trPr>
          <w:jc w:val="center"/>
        </w:trPr>
        <w:tc>
          <w:tcPr>
            <w:tcW w:w="3360" w:type="dxa"/>
            <w:vAlign w:val="center"/>
          </w:tcPr>
          <w:p w14:paraId="64B266FD" w14:textId="77777777" w:rsidR="009519F7" w:rsidRDefault="00000000">
            <w:r>
              <w:t>1</w:t>
            </w:r>
          </w:p>
        </w:tc>
        <w:tc>
          <w:tcPr>
            <w:tcW w:w="3360" w:type="dxa"/>
            <w:vAlign w:val="center"/>
          </w:tcPr>
          <w:p w14:paraId="2B25DFB0" w14:textId="77777777" w:rsidR="009519F7" w:rsidRDefault="00000000">
            <w:r>
              <w:t>Correct PIN</w:t>
            </w:r>
          </w:p>
        </w:tc>
        <w:tc>
          <w:tcPr>
            <w:tcW w:w="3360" w:type="dxa"/>
            <w:vAlign w:val="center"/>
          </w:tcPr>
          <w:p w14:paraId="67032C5D" w14:textId="77777777" w:rsidR="009519F7" w:rsidRDefault="00000000">
            <w:r>
              <w:t>Login successful.</w:t>
            </w:r>
          </w:p>
        </w:tc>
      </w:tr>
      <w:tr w:rsidR="009519F7" w14:paraId="5F51000B" w14:textId="77777777">
        <w:trPr>
          <w:jc w:val="center"/>
        </w:trPr>
        <w:tc>
          <w:tcPr>
            <w:tcW w:w="3360" w:type="dxa"/>
            <w:vAlign w:val="center"/>
          </w:tcPr>
          <w:p w14:paraId="007A9A12" w14:textId="77777777" w:rsidR="009519F7" w:rsidRDefault="00000000">
            <w:r>
              <w:t>2</w:t>
            </w:r>
          </w:p>
        </w:tc>
        <w:tc>
          <w:tcPr>
            <w:tcW w:w="3360" w:type="dxa"/>
            <w:vAlign w:val="center"/>
          </w:tcPr>
          <w:p w14:paraId="7A75473A" w14:textId="77777777" w:rsidR="009519F7" w:rsidRDefault="00000000">
            <w:r>
              <w:t>Wrong PIN</w:t>
            </w:r>
          </w:p>
        </w:tc>
        <w:tc>
          <w:tcPr>
            <w:tcW w:w="3360" w:type="dxa"/>
            <w:vAlign w:val="center"/>
          </w:tcPr>
          <w:p w14:paraId="003A8019" w14:textId="77777777" w:rsidR="009519F7" w:rsidRDefault="00000000">
            <w:r>
              <w:t>Access denied without exposing secret state.</w:t>
            </w:r>
          </w:p>
        </w:tc>
      </w:tr>
      <w:tr w:rsidR="009519F7" w14:paraId="6248B7DE" w14:textId="77777777">
        <w:trPr>
          <w:jc w:val="center"/>
        </w:trPr>
        <w:tc>
          <w:tcPr>
            <w:tcW w:w="3360" w:type="dxa"/>
            <w:vAlign w:val="center"/>
          </w:tcPr>
          <w:p w14:paraId="417B9258" w14:textId="77777777" w:rsidR="009519F7" w:rsidRDefault="00000000">
            <w:r>
              <w:t>3</w:t>
            </w:r>
          </w:p>
        </w:tc>
        <w:tc>
          <w:tcPr>
            <w:tcW w:w="3360" w:type="dxa"/>
            <w:vAlign w:val="center"/>
          </w:tcPr>
          <w:p w14:paraId="3CAA14DB" w14:textId="77777777" w:rsidR="009519F7" w:rsidRDefault="00000000">
            <w:r>
              <w:t>Deposit 1000</w:t>
            </w:r>
          </w:p>
        </w:tc>
        <w:tc>
          <w:tcPr>
            <w:tcW w:w="3360" w:type="dxa"/>
            <w:vAlign w:val="center"/>
          </w:tcPr>
          <w:p w14:paraId="63EEFC0F" w14:textId="77777777" w:rsidR="009519F7" w:rsidRDefault="00000000">
            <w:r>
              <w:t>Balance 6000.0.</w:t>
            </w:r>
          </w:p>
        </w:tc>
      </w:tr>
      <w:tr w:rsidR="009519F7" w14:paraId="4234A99F" w14:textId="77777777">
        <w:trPr>
          <w:jc w:val="center"/>
        </w:trPr>
        <w:tc>
          <w:tcPr>
            <w:tcW w:w="3360" w:type="dxa"/>
            <w:vAlign w:val="center"/>
          </w:tcPr>
          <w:p w14:paraId="1AC2B97C" w14:textId="77777777" w:rsidR="009519F7" w:rsidRDefault="00000000">
            <w:r>
              <w:t>4</w:t>
            </w:r>
          </w:p>
        </w:tc>
        <w:tc>
          <w:tcPr>
            <w:tcW w:w="3360" w:type="dxa"/>
            <w:vAlign w:val="center"/>
          </w:tcPr>
          <w:p w14:paraId="3B528ADC" w14:textId="77777777" w:rsidR="009519F7" w:rsidRDefault="00000000">
            <w:r>
              <w:t>Withdraw more than balance</w:t>
            </w:r>
          </w:p>
        </w:tc>
        <w:tc>
          <w:tcPr>
            <w:tcW w:w="3360" w:type="dxa"/>
            <w:vAlign w:val="center"/>
          </w:tcPr>
          <w:p w14:paraId="68A5F854" w14:textId="77777777" w:rsidR="009519F7" w:rsidRDefault="00000000">
            <w:r>
              <w:t>Insufficient balance; state unchanged.</w:t>
            </w:r>
          </w:p>
        </w:tc>
      </w:tr>
      <w:tr w:rsidR="009519F7" w14:paraId="0FECA5B3" w14:textId="77777777">
        <w:trPr>
          <w:jc w:val="center"/>
        </w:trPr>
        <w:tc>
          <w:tcPr>
            <w:tcW w:w="3360" w:type="dxa"/>
            <w:vAlign w:val="center"/>
          </w:tcPr>
          <w:p w14:paraId="795C234E" w14:textId="77777777" w:rsidR="009519F7" w:rsidRDefault="00000000">
            <w:r>
              <w:t>5</w:t>
            </w:r>
          </w:p>
        </w:tc>
        <w:tc>
          <w:tcPr>
            <w:tcW w:w="3360" w:type="dxa"/>
            <w:vAlign w:val="center"/>
          </w:tcPr>
          <w:p w14:paraId="5EC372C7" w14:textId="77777777" w:rsidR="009519F7" w:rsidRDefault="00000000">
            <w:r>
              <w:t>Exit</w:t>
            </w:r>
          </w:p>
        </w:tc>
        <w:tc>
          <w:tcPr>
            <w:tcW w:w="3360" w:type="dxa"/>
            <w:vAlign w:val="center"/>
          </w:tcPr>
          <w:p w14:paraId="0B17177C" w14:textId="77777777" w:rsidR="009519F7" w:rsidRDefault="00000000">
            <w:r>
              <w:t>Thank you.</w:t>
            </w:r>
          </w:p>
        </w:tc>
      </w:tr>
    </w:tbl>
    <w:p w14:paraId="049D799B" w14:textId="77777777" w:rsidR="009519F7" w:rsidRDefault="00000000">
      <w:r>
        <w:rPr>
          <w:b/>
        </w:rPr>
        <w:t>DONE WHEN</w:t>
      </w:r>
      <w:r>
        <w:t xml:space="preserve"> The program runs, the sample output/behavior is reproduced, every listed test passes, you can explain the code, and the finished work is committed.</w:t>
      </w:r>
    </w:p>
    <w:p w14:paraId="284EDDEA" w14:textId="77777777" w:rsidR="009519F7" w:rsidRDefault="00000000">
      <w:r>
        <w:br w:type="page"/>
      </w:r>
    </w:p>
    <w:p w14:paraId="74A43318" w14:textId="77777777" w:rsidR="009519F7" w:rsidRDefault="00000000">
      <w:pPr>
        <w:pStyle w:val="Heading1"/>
        <w:spacing w:after="120"/>
      </w:pPr>
      <w:r>
        <w:lastRenderedPageBreak/>
        <w:t>DAY 41 · Collection-Based Contact Book</w:t>
      </w:r>
    </w:p>
    <w:p w14:paraId="5A491ECC" w14:textId="77777777" w:rsidR="009519F7" w:rsidRDefault="00000000">
      <w:proofErr w:type="gramStart"/>
      <w:r>
        <w:rPr>
          <w:b/>
        </w:rPr>
        <w:t>DIFFICULTY  ⭐</w:t>
      </w:r>
      <w:proofErr w:type="gramEnd"/>
      <w:r>
        <w:rPr>
          <w:b/>
        </w:rPr>
        <w:t>⭐⭐⭐⭐</w:t>
      </w:r>
    </w:p>
    <w:p w14:paraId="422F5459" w14:textId="77777777" w:rsidR="009519F7" w:rsidRDefault="00000000">
      <w:r>
        <w:rPr>
          <w:b/>
        </w:rPr>
        <w:t>YOUR TASK</w:t>
      </w:r>
      <w:r>
        <w:rPr>
          <w:b/>
        </w:rPr>
        <w:br/>
      </w:r>
      <w:r>
        <w:t xml:space="preserve">Build a contact book using </w:t>
      </w:r>
      <w:proofErr w:type="spellStart"/>
      <w:r>
        <w:t>ArrayList</w:t>
      </w:r>
      <w:proofErr w:type="spellEnd"/>
      <w:r>
        <w:t xml:space="preserve">. Support </w:t>
      </w:r>
      <w:proofErr w:type="gramStart"/>
      <w:r>
        <w:t>add</w:t>
      </w:r>
      <w:proofErr w:type="gramEnd"/>
      <w:r>
        <w:t>, remove, search, update and display. Store Contact objects rather than parallel arrays.</w:t>
      </w:r>
    </w:p>
    <w:p w14:paraId="2CC3A4D0" w14:textId="77777777" w:rsidR="009519F7" w:rsidRDefault="00000000">
      <w:r>
        <w:rPr>
          <w:b/>
        </w:rPr>
        <w:t>MINIMAL CONCEPT</w:t>
      </w:r>
      <w:r>
        <w:rPr>
          <w:b/>
        </w:rPr>
        <w:br/>
      </w:r>
      <w:r>
        <w:t xml:space="preserve">Collection interfaces, </w:t>
      </w:r>
      <w:proofErr w:type="spellStart"/>
      <w:r>
        <w:t>ArrayList</w:t>
      </w:r>
      <w:proofErr w:type="spellEnd"/>
      <w:r>
        <w:t xml:space="preserve"> and object collections.</w:t>
      </w:r>
    </w:p>
    <w:p w14:paraId="6896882A" w14:textId="77777777" w:rsidR="009519F7" w:rsidRDefault="00000000">
      <w:r>
        <w:rPr>
          <w:b/>
        </w:rPr>
        <w:t>EXACT EXPECTED TERMINAL OUTPUT</w:t>
      </w:r>
    </w:p>
    <w:p w14:paraId="71F2B3D5" w14:textId="77777777" w:rsidR="009519F7" w:rsidRDefault="00000000">
      <w:pPr>
        <w:pStyle w:val="CodeBlock"/>
      </w:pPr>
      <w:r>
        <w:t>=== CONTACT BOOK ===</w:t>
      </w:r>
      <w:r>
        <w:br/>
        <w:t>Added: Asha</w:t>
      </w:r>
      <w:r>
        <w:br/>
        <w:t>Added: Ravi</w:t>
      </w:r>
      <w:r>
        <w:br/>
        <w:t>Contacts:</w:t>
      </w:r>
      <w:r>
        <w:br/>
        <w:t>Asha - 9876543210</w:t>
      </w:r>
      <w:r>
        <w:br/>
        <w:t>Ravi - 9123456780</w:t>
      </w:r>
      <w:r>
        <w:br/>
        <w:t>Search Asha: 9876543210</w:t>
      </w:r>
      <w:r>
        <w:br/>
        <w:t>Removed: Ravi</w:t>
      </w:r>
    </w:p>
    <w:p w14:paraId="06E9E6E5" w14:textId="77777777" w:rsidR="009519F7" w:rsidRDefault="00000000">
      <w:r>
        <w:rPr>
          <w:b/>
        </w:rPr>
        <w:t>BARE-MINIMUM HINT</w:t>
      </w:r>
      <w:r>
        <w:rPr>
          <w:b/>
        </w:rPr>
        <w:br/>
      </w:r>
      <w:r>
        <w:t xml:space="preserve">Create a Contact class first, then store Contact objects in an </w:t>
      </w:r>
      <w:proofErr w:type="spellStart"/>
      <w:r>
        <w:t>ArrayList</w:t>
      </w:r>
      <w:proofErr w:type="spellEnd"/>
      <w:r>
        <w:t>.</w:t>
      </w:r>
    </w:p>
    <w:p w14:paraId="564BA40D"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30AD06E9" w14:textId="77777777">
        <w:trPr>
          <w:jc w:val="center"/>
        </w:trPr>
        <w:tc>
          <w:tcPr>
            <w:tcW w:w="3360" w:type="dxa"/>
            <w:shd w:val="clear" w:color="auto" w:fill="E9EEF5"/>
          </w:tcPr>
          <w:p w14:paraId="2EE15DCA" w14:textId="77777777" w:rsidR="009519F7" w:rsidRDefault="00000000">
            <w:r>
              <w:rPr>
                <w:b/>
              </w:rPr>
              <w:t>#</w:t>
            </w:r>
          </w:p>
        </w:tc>
        <w:tc>
          <w:tcPr>
            <w:tcW w:w="3360" w:type="dxa"/>
            <w:shd w:val="clear" w:color="auto" w:fill="E9EEF5"/>
          </w:tcPr>
          <w:p w14:paraId="16D7EAC6" w14:textId="77777777" w:rsidR="009519F7" w:rsidRDefault="00000000">
            <w:r>
              <w:rPr>
                <w:b/>
              </w:rPr>
              <w:t>INPUT / ACTION</w:t>
            </w:r>
          </w:p>
        </w:tc>
        <w:tc>
          <w:tcPr>
            <w:tcW w:w="3360" w:type="dxa"/>
            <w:shd w:val="clear" w:color="auto" w:fill="E9EEF5"/>
          </w:tcPr>
          <w:p w14:paraId="74565FFB" w14:textId="77777777" w:rsidR="009519F7" w:rsidRDefault="00000000">
            <w:r>
              <w:rPr>
                <w:b/>
              </w:rPr>
              <w:t>EXPECTED RESULT</w:t>
            </w:r>
          </w:p>
        </w:tc>
      </w:tr>
      <w:tr w:rsidR="009519F7" w14:paraId="41479B03" w14:textId="77777777">
        <w:trPr>
          <w:jc w:val="center"/>
        </w:trPr>
        <w:tc>
          <w:tcPr>
            <w:tcW w:w="3360" w:type="dxa"/>
            <w:vAlign w:val="center"/>
          </w:tcPr>
          <w:p w14:paraId="78EEF3AE" w14:textId="77777777" w:rsidR="009519F7" w:rsidRDefault="00000000">
            <w:r>
              <w:t>1</w:t>
            </w:r>
          </w:p>
        </w:tc>
        <w:tc>
          <w:tcPr>
            <w:tcW w:w="3360" w:type="dxa"/>
            <w:vAlign w:val="center"/>
          </w:tcPr>
          <w:p w14:paraId="02074EA7" w14:textId="77777777" w:rsidR="009519F7" w:rsidRDefault="00000000">
            <w:r>
              <w:t>Add Asha and Ravi</w:t>
            </w:r>
          </w:p>
        </w:tc>
        <w:tc>
          <w:tcPr>
            <w:tcW w:w="3360" w:type="dxa"/>
            <w:vAlign w:val="center"/>
          </w:tcPr>
          <w:p w14:paraId="6D611AA2" w14:textId="77777777" w:rsidR="009519F7" w:rsidRDefault="00000000">
            <w:r>
              <w:t>Both appear in display.</w:t>
            </w:r>
          </w:p>
        </w:tc>
      </w:tr>
      <w:tr w:rsidR="009519F7" w14:paraId="55F6289C" w14:textId="77777777">
        <w:trPr>
          <w:jc w:val="center"/>
        </w:trPr>
        <w:tc>
          <w:tcPr>
            <w:tcW w:w="3360" w:type="dxa"/>
            <w:vAlign w:val="center"/>
          </w:tcPr>
          <w:p w14:paraId="73128AB1" w14:textId="77777777" w:rsidR="009519F7" w:rsidRDefault="00000000">
            <w:r>
              <w:t>2</w:t>
            </w:r>
          </w:p>
        </w:tc>
        <w:tc>
          <w:tcPr>
            <w:tcW w:w="3360" w:type="dxa"/>
            <w:vAlign w:val="center"/>
          </w:tcPr>
          <w:p w14:paraId="295FA8E1" w14:textId="77777777" w:rsidR="009519F7" w:rsidRDefault="00000000">
            <w:r>
              <w:t>Search Asha</w:t>
            </w:r>
          </w:p>
        </w:tc>
        <w:tc>
          <w:tcPr>
            <w:tcW w:w="3360" w:type="dxa"/>
            <w:vAlign w:val="center"/>
          </w:tcPr>
          <w:p w14:paraId="55DE8DE3" w14:textId="77777777" w:rsidR="009519F7" w:rsidRDefault="00000000">
            <w:r>
              <w:t>9876543210.</w:t>
            </w:r>
          </w:p>
        </w:tc>
      </w:tr>
      <w:tr w:rsidR="009519F7" w14:paraId="2D800DB1" w14:textId="77777777">
        <w:trPr>
          <w:jc w:val="center"/>
        </w:trPr>
        <w:tc>
          <w:tcPr>
            <w:tcW w:w="3360" w:type="dxa"/>
            <w:vAlign w:val="center"/>
          </w:tcPr>
          <w:p w14:paraId="5F80DF22" w14:textId="77777777" w:rsidR="009519F7" w:rsidRDefault="00000000">
            <w:r>
              <w:t>3</w:t>
            </w:r>
          </w:p>
        </w:tc>
        <w:tc>
          <w:tcPr>
            <w:tcW w:w="3360" w:type="dxa"/>
            <w:vAlign w:val="center"/>
          </w:tcPr>
          <w:p w14:paraId="6DFCFBDB" w14:textId="77777777" w:rsidR="009519F7" w:rsidRDefault="00000000">
            <w:r>
              <w:t>Remove Ravi</w:t>
            </w:r>
          </w:p>
        </w:tc>
        <w:tc>
          <w:tcPr>
            <w:tcW w:w="3360" w:type="dxa"/>
            <w:vAlign w:val="center"/>
          </w:tcPr>
          <w:p w14:paraId="1D56FEF7" w14:textId="77777777" w:rsidR="009519F7" w:rsidRDefault="00000000">
            <w:r>
              <w:t>Ravi no longer appears.</w:t>
            </w:r>
          </w:p>
        </w:tc>
      </w:tr>
    </w:tbl>
    <w:p w14:paraId="249A0F7A" w14:textId="77777777" w:rsidR="009519F7" w:rsidRDefault="00000000">
      <w:r>
        <w:rPr>
          <w:b/>
        </w:rPr>
        <w:t>DONE WHEN</w:t>
      </w:r>
      <w:r>
        <w:t xml:space="preserve"> The program runs, the sample output/behavior is reproduced, every listed test passes, you can explain the code, and the finished work is committed.</w:t>
      </w:r>
    </w:p>
    <w:p w14:paraId="45507C6F" w14:textId="77777777" w:rsidR="009519F7" w:rsidRDefault="00000000">
      <w:r>
        <w:br w:type="page"/>
      </w:r>
    </w:p>
    <w:p w14:paraId="3BC2823F" w14:textId="77777777" w:rsidR="009519F7" w:rsidRDefault="00000000">
      <w:pPr>
        <w:pStyle w:val="Heading1"/>
        <w:spacing w:after="120"/>
      </w:pPr>
      <w:r>
        <w:lastRenderedPageBreak/>
        <w:t>DAY 42 · Shopping Cart</w:t>
      </w:r>
    </w:p>
    <w:p w14:paraId="300B6F26" w14:textId="77777777" w:rsidR="009519F7" w:rsidRDefault="00000000">
      <w:proofErr w:type="gramStart"/>
      <w:r>
        <w:rPr>
          <w:b/>
        </w:rPr>
        <w:t>DIFFICULTY  ⭐</w:t>
      </w:r>
      <w:proofErr w:type="gramEnd"/>
      <w:r>
        <w:rPr>
          <w:b/>
        </w:rPr>
        <w:t>⭐⭐⭐⭐</w:t>
      </w:r>
    </w:p>
    <w:p w14:paraId="41B3CA7D" w14:textId="77777777" w:rsidR="009519F7" w:rsidRDefault="00000000">
      <w:r>
        <w:rPr>
          <w:b/>
        </w:rPr>
        <w:t>YOUR TASK</w:t>
      </w:r>
      <w:r>
        <w:rPr>
          <w:b/>
        </w:rPr>
        <w:br/>
      </w:r>
      <w:r>
        <w:t xml:space="preserve">Manage Product objects in an </w:t>
      </w:r>
      <w:proofErr w:type="spellStart"/>
      <w:r>
        <w:t>ArrayList</w:t>
      </w:r>
      <w:proofErr w:type="spellEnd"/>
      <w:r>
        <w:t>. Support adding a product, removing a product, updating quantity and calculating the total cart value. A product already in the cart should update quantity instead of creating a duplicate line.</w:t>
      </w:r>
    </w:p>
    <w:p w14:paraId="296BF467" w14:textId="77777777" w:rsidR="009519F7" w:rsidRDefault="00000000">
      <w:r>
        <w:rPr>
          <w:b/>
        </w:rPr>
        <w:t>MINIMAL CONCEPT</w:t>
      </w:r>
      <w:r>
        <w:rPr>
          <w:b/>
        </w:rPr>
        <w:br/>
      </w:r>
      <w:proofErr w:type="spellStart"/>
      <w:r>
        <w:t>ArrayList</w:t>
      </w:r>
      <w:proofErr w:type="spellEnd"/>
      <w:r>
        <w:t>, object identity and collection updates.</w:t>
      </w:r>
    </w:p>
    <w:p w14:paraId="2D8BE8D6" w14:textId="77777777" w:rsidR="009519F7" w:rsidRDefault="00000000">
      <w:r>
        <w:rPr>
          <w:b/>
        </w:rPr>
        <w:t>EXACT EXPECTED TERMINAL OUTPUT</w:t>
      </w:r>
    </w:p>
    <w:p w14:paraId="6B703647" w14:textId="77777777" w:rsidR="009519F7" w:rsidRDefault="00000000">
      <w:pPr>
        <w:pStyle w:val="CodeBlock"/>
      </w:pPr>
      <w:r>
        <w:t>Product added: Keyboard x2</w:t>
      </w:r>
      <w:r>
        <w:br/>
        <w:t>Product added: Mouse x1</w:t>
      </w:r>
      <w:r>
        <w:br/>
        <w:t>--- CART ---</w:t>
      </w:r>
      <w:r>
        <w:br/>
        <w:t>Keyboard x2 = ₹2000.00</w:t>
      </w:r>
      <w:r>
        <w:br/>
        <w:t>Mouse x1 = ₹800.00</w:t>
      </w:r>
      <w:r>
        <w:br/>
        <w:t>Total: ₹2800.00</w:t>
      </w:r>
    </w:p>
    <w:p w14:paraId="4ADF2825" w14:textId="77777777" w:rsidR="009519F7" w:rsidRDefault="00000000">
      <w:r>
        <w:rPr>
          <w:b/>
        </w:rPr>
        <w:t>BARE-MINIMUM HINT</w:t>
      </w:r>
      <w:r>
        <w:rPr>
          <w:b/>
        </w:rPr>
        <w:br/>
      </w:r>
      <w:r>
        <w:t>Find the product by ID before deciding whether to add a new object or update an existing one.</w:t>
      </w:r>
    </w:p>
    <w:p w14:paraId="6E13F213"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14D3AA07" w14:textId="77777777">
        <w:trPr>
          <w:jc w:val="center"/>
        </w:trPr>
        <w:tc>
          <w:tcPr>
            <w:tcW w:w="3360" w:type="dxa"/>
            <w:shd w:val="clear" w:color="auto" w:fill="E9EEF5"/>
          </w:tcPr>
          <w:p w14:paraId="0E3AAC8E" w14:textId="77777777" w:rsidR="009519F7" w:rsidRDefault="00000000">
            <w:r>
              <w:rPr>
                <w:b/>
              </w:rPr>
              <w:t>#</w:t>
            </w:r>
          </w:p>
        </w:tc>
        <w:tc>
          <w:tcPr>
            <w:tcW w:w="3360" w:type="dxa"/>
            <w:shd w:val="clear" w:color="auto" w:fill="E9EEF5"/>
          </w:tcPr>
          <w:p w14:paraId="7BFA7B8E" w14:textId="77777777" w:rsidR="009519F7" w:rsidRDefault="00000000">
            <w:r>
              <w:rPr>
                <w:b/>
              </w:rPr>
              <w:t>INPUT / ACTION</w:t>
            </w:r>
          </w:p>
        </w:tc>
        <w:tc>
          <w:tcPr>
            <w:tcW w:w="3360" w:type="dxa"/>
            <w:shd w:val="clear" w:color="auto" w:fill="E9EEF5"/>
          </w:tcPr>
          <w:p w14:paraId="5362EAB9" w14:textId="77777777" w:rsidR="009519F7" w:rsidRDefault="00000000">
            <w:r>
              <w:rPr>
                <w:b/>
              </w:rPr>
              <w:t>EXPECTED RESULT</w:t>
            </w:r>
          </w:p>
        </w:tc>
      </w:tr>
      <w:tr w:rsidR="009519F7" w14:paraId="497460D0" w14:textId="77777777">
        <w:trPr>
          <w:jc w:val="center"/>
        </w:trPr>
        <w:tc>
          <w:tcPr>
            <w:tcW w:w="3360" w:type="dxa"/>
            <w:vAlign w:val="center"/>
          </w:tcPr>
          <w:p w14:paraId="172E9AD3" w14:textId="77777777" w:rsidR="009519F7" w:rsidRDefault="00000000">
            <w:r>
              <w:t>1</w:t>
            </w:r>
          </w:p>
        </w:tc>
        <w:tc>
          <w:tcPr>
            <w:tcW w:w="3360" w:type="dxa"/>
            <w:vAlign w:val="center"/>
          </w:tcPr>
          <w:p w14:paraId="71F640AE" w14:textId="77777777" w:rsidR="009519F7" w:rsidRDefault="00000000">
            <w:r>
              <w:t>Keyboard x2, Mouse x1</w:t>
            </w:r>
          </w:p>
        </w:tc>
        <w:tc>
          <w:tcPr>
            <w:tcW w:w="3360" w:type="dxa"/>
            <w:vAlign w:val="center"/>
          </w:tcPr>
          <w:p w14:paraId="0F1C3D9D" w14:textId="77777777" w:rsidR="009519F7" w:rsidRDefault="00000000">
            <w:r>
              <w:t>Total ₹2800.00.</w:t>
            </w:r>
          </w:p>
        </w:tc>
      </w:tr>
      <w:tr w:rsidR="009519F7" w14:paraId="77A4F85C" w14:textId="77777777">
        <w:trPr>
          <w:jc w:val="center"/>
        </w:trPr>
        <w:tc>
          <w:tcPr>
            <w:tcW w:w="3360" w:type="dxa"/>
            <w:vAlign w:val="center"/>
          </w:tcPr>
          <w:p w14:paraId="10B2EEEC" w14:textId="77777777" w:rsidR="009519F7" w:rsidRDefault="00000000">
            <w:r>
              <w:t>2</w:t>
            </w:r>
          </w:p>
        </w:tc>
        <w:tc>
          <w:tcPr>
            <w:tcW w:w="3360" w:type="dxa"/>
            <w:vAlign w:val="center"/>
          </w:tcPr>
          <w:p w14:paraId="3B8481AB" w14:textId="77777777" w:rsidR="009519F7" w:rsidRDefault="00000000">
            <w:r>
              <w:t>Remove Mouse</w:t>
            </w:r>
          </w:p>
        </w:tc>
        <w:tc>
          <w:tcPr>
            <w:tcW w:w="3360" w:type="dxa"/>
            <w:vAlign w:val="center"/>
          </w:tcPr>
          <w:p w14:paraId="656F3DDB" w14:textId="77777777" w:rsidR="009519F7" w:rsidRDefault="00000000">
            <w:r>
              <w:t>Only Keyboard remains.</w:t>
            </w:r>
          </w:p>
        </w:tc>
      </w:tr>
      <w:tr w:rsidR="009519F7" w14:paraId="393B64DF" w14:textId="77777777">
        <w:trPr>
          <w:jc w:val="center"/>
        </w:trPr>
        <w:tc>
          <w:tcPr>
            <w:tcW w:w="3360" w:type="dxa"/>
            <w:vAlign w:val="center"/>
          </w:tcPr>
          <w:p w14:paraId="0ED8E0A7" w14:textId="77777777" w:rsidR="009519F7" w:rsidRDefault="00000000">
            <w:r>
              <w:t>3</w:t>
            </w:r>
          </w:p>
        </w:tc>
        <w:tc>
          <w:tcPr>
            <w:tcW w:w="3360" w:type="dxa"/>
            <w:vAlign w:val="center"/>
          </w:tcPr>
          <w:p w14:paraId="312F2AA1" w14:textId="77777777" w:rsidR="009519F7" w:rsidRDefault="00000000">
            <w:r>
              <w:t>Add Keyboard x1 again</w:t>
            </w:r>
          </w:p>
        </w:tc>
        <w:tc>
          <w:tcPr>
            <w:tcW w:w="3360" w:type="dxa"/>
            <w:vAlign w:val="center"/>
          </w:tcPr>
          <w:p w14:paraId="798332A9" w14:textId="77777777" w:rsidR="009519F7" w:rsidRDefault="00000000">
            <w:r>
              <w:t>Keyboard quantity becomes 3.</w:t>
            </w:r>
          </w:p>
        </w:tc>
      </w:tr>
    </w:tbl>
    <w:p w14:paraId="36999302" w14:textId="77777777" w:rsidR="009519F7" w:rsidRDefault="00000000">
      <w:r>
        <w:rPr>
          <w:b/>
        </w:rPr>
        <w:t>DONE WHEN</w:t>
      </w:r>
      <w:r>
        <w:t xml:space="preserve"> The program runs, the sample output/behavior is reproduced, every listed test passes, you can explain the code, and the finished work is committed.</w:t>
      </w:r>
    </w:p>
    <w:p w14:paraId="3CA97EF5" w14:textId="77777777" w:rsidR="009519F7" w:rsidRDefault="00000000">
      <w:r>
        <w:br w:type="page"/>
      </w:r>
    </w:p>
    <w:p w14:paraId="4D783E91" w14:textId="77777777" w:rsidR="009519F7" w:rsidRDefault="00000000">
      <w:pPr>
        <w:pStyle w:val="Heading1"/>
        <w:spacing w:after="120"/>
      </w:pPr>
      <w:r>
        <w:lastRenderedPageBreak/>
        <w:t>DAY 43 · Music Playlist Manager</w:t>
      </w:r>
    </w:p>
    <w:p w14:paraId="1905180B" w14:textId="77777777" w:rsidR="009519F7" w:rsidRDefault="00000000">
      <w:proofErr w:type="gramStart"/>
      <w:r>
        <w:rPr>
          <w:b/>
        </w:rPr>
        <w:t>DIFFICULTY  ⭐</w:t>
      </w:r>
      <w:proofErr w:type="gramEnd"/>
      <w:r>
        <w:rPr>
          <w:b/>
        </w:rPr>
        <w:t>⭐⭐⭐⭐</w:t>
      </w:r>
    </w:p>
    <w:p w14:paraId="73782FE4" w14:textId="77777777" w:rsidR="009519F7" w:rsidRDefault="00000000">
      <w:r>
        <w:rPr>
          <w:b/>
        </w:rPr>
        <w:t>YOUR TASK</w:t>
      </w:r>
      <w:r>
        <w:rPr>
          <w:b/>
        </w:rPr>
        <w:br/>
      </w:r>
      <w:r>
        <w:t xml:space="preserve">Use LinkedList to build a playlist. Support adding songs, removing songs and displaying the playlist in order. Demonstrate insertion and removal at the </w:t>
      </w:r>
      <w:proofErr w:type="gramStart"/>
      <w:r>
        <w:t>ends</w:t>
      </w:r>
      <w:proofErr w:type="gramEnd"/>
      <w:r>
        <w:t>.</w:t>
      </w:r>
    </w:p>
    <w:p w14:paraId="64D22C1F" w14:textId="77777777" w:rsidR="009519F7" w:rsidRDefault="00000000">
      <w:r>
        <w:rPr>
          <w:b/>
        </w:rPr>
        <w:t>MINIMAL CONCEPT</w:t>
      </w:r>
      <w:r>
        <w:rPr>
          <w:b/>
        </w:rPr>
        <w:br/>
      </w:r>
      <w:r>
        <w:t>LinkedList and deque-like list operations.</w:t>
      </w:r>
    </w:p>
    <w:p w14:paraId="6DF3897C" w14:textId="77777777" w:rsidR="009519F7" w:rsidRDefault="00000000">
      <w:r>
        <w:rPr>
          <w:b/>
        </w:rPr>
        <w:t>EXACT EXPECTED TERMINAL OUTPUT</w:t>
      </w:r>
    </w:p>
    <w:p w14:paraId="32EE4D4A" w14:textId="77777777" w:rsidR="009519F7" w:rsidRDefault="00000000">
      <w:pPr>
        <w:pStyle w:val="CodeBlock"/>
      </w:pPr>
      <w:r>
        <w:t>=== PLAYLIST ===</w:t>
      </w:r>
      <w:r>
        <w:br/>
        <w:t>Added: Believer</w:t>
      </w:r>
      <w:r>
        <w:br/>
        <w:t>Added: Perfect</w:t>
      </w:r>
      <w:r>
        <w:br/>
        <w:t>Playlist:</w:t>
      </w:r>
      <w:r>
        <w:br/>
        <w:t>1. Believer</w:t>
      </w:r>
      <w:r>
        <w:br/>
        <w:t>2. Perfect</w:t>
      </w:r>
      <w:r>
        <w:br/>
        <w:t>Removed: Believer</w:t>
      </w:r>
      <w:r>
        <w:br/>
        <w:t>Playlist:</w:t>
      </w:r>
      <w:r>
        <w:br/>
        <w:t>1. Perfect</w:t>
      </w:r>
    </w:p>
    <w:p w14:paraId="7B17D171" w14:textId="77777777" w:rsidR="009519F7" w:rsidRDefault="00000000">
      <w:r>
        <w:rPr>
          <w:b/>
        </w:rPr>
        <w:t>BARE-MINIMUM HINT</w:t>
      </w:r>
      <w:r>
        <w:rPr>
          <w:b/>
        </w:rPr>
        <w:br/>
      </w:r>
      <w:r>
        <w:t>LinkedList is useful when frequent insertion/removal at ends is part of the model.</w:t>
      </w:r>
    </w:p>
    <w:p w14:paraId="5BCAD9C7"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1C0D23FF" w14:textId="77777777">
        <w:trPr>
          <w:jc w:val="center"/>
        </w:trPr>
        <w:tc>
          <w:tcPr>
            <w:tcW w:w="3360" w:type="dxa"/>
            <w:shd w:val="clear" w:color="auto" w:fill="E9EEF5"/>
          </w:tcPr>
          <w:p w14:paraId="10119FB5" w14:textId="77777777" w:rsidR="009519F7" w:rsidRDefault="00000000">
            <w:r>
              <w:rPr>
                <w:b/>
              </w:rPr>
              <w:t>#</w:t>
            </w:r>
          </w:p>
        </w:tc>
        <w:tc>
          <w:tcPr>
            <w:tcW w:w="3360" w:type="dxa"/>
            <w:shd w:val="clear" w:color="auto" w:fill="E9EEF5"/>
          </w:tcPr>
          <w:p w14:paraId="0F289243" w14:textId="77777777" w:rsidR="009519F7" w:rsidRDefault="00000000">
            <w:r>
              <w:rPr>
                <w:b/>
              </w:rPr>
              <w:t>INPUT / ACTION</w:t>
            </w:r>
          </w:p>
        </w:tc>
        <w:tc>
          <w:tcPr>
            <w:tcW w:w="3360" w:type="dxa"/>
            <w:shd w:val="clear" w:color="auto" w:fill="E9EEF5"/>
          </w:tcPr>
          <w:p w14:paraId="227FCDF6" w14:textId="77777777" w:rsidR="009519F7" w:rsidRDefault="00000000">
            <w:r>
              <w:rPr>
                <w:b/>
              </w:rPr>
              <w:t>EXPECTED RESULT</w:t>
            </w:r>
          </w:p>
        </w:tc>
      </w:tr>
      <w:tr w:rsidR="009519F7" w14:paraId="3634DBD2" w14:textId="77777777">
        <w:trPr>
          <w:jc w:val="center"/>
        </w:trPr>
        <w:tc>
          <w:tcPr>
            <w:tcW w:w="3360" w:type="dxa"/>
            <w:vAlign w:val="center"/>
          </w:tcPr>
          <w:p w14:paraId="3F2AA802" w14:textId="77777777" w:rsidR="009519F7" w:rsidRDefault="00000000">
            <w:r>
              <w:t>1</w:t>
            </w:r>
          </w:p>
        </w:tc>
        <w:tc>
          <w:tcPr>
            <w:tcW w:w="3360" w:type="dxa"/>
            <w:vAlign w:val="center"/>
          </w:tcPr>
          <w:p w14:paraId="627C1B4F" w14:textId="77777777" w:rsidR="009519F7" w:rsidRDefault="00000000">
            <w:r>
              <w:t>Add Believer, Perfect</w:t>
            </w:r>
          </w:p>
        </w:tc>
        <w:tc>
          <w:tcPr>
            <w:tcW w:w="3360" w:type="dxa"/>
            <w:vAlign w:val="center"/>
          </w:tcPr>
          <w:p w14:paraId="4E308395" w14:textId="77777777" w:rsidR="009519F7" w:rsidRDefault="00000000">
            <w:r>
              <w:t>Both appear in insertion order.</w:t>
            </w:r>
          </w:p>
        </w:tc>
      </w:tr>
      <w:tr w:rsidR="009519F7" w14:paraId="5D497CB5" w14:textId="77777777">
        <w:trPr>
          <w:jc w:val="center"/>
        </w:trPr>
        <w:tc>
          <w:tcPr>
            <w:tcW w:w="3360" w:type="dxa"/>
            <w:vAlign w:val="center"/>
          </w:tcPr>
          <w:p w14:paraId="24E1E853" w14:textId="77777777" w:rsidR="009519F7" w:rsidRDefault="00000000">
            <w:r>
              <w:t>2</w:t>
            </w:r>
          </w:p>
        </w:tc>
        <w:tc>
          <w:tcPr>
            <w:tcW w:w="3360" w:type="dxa"/>
            <w:vAlign w:val="center"/>
          </w:tcPr>
          <w:p w14:paraId="099A7440" w14:textId="77777777" w:rsidR="009519F7" w:rsidRDefault="00000000">
            <w:r>
              <w:t>Remove first</w:t>
            </w:r>
          </w:p>
        </w:tc>
        <w:tc>
          <w:tcPr>
            <w:tcW w:w="3360" w:type="dxa"/>
            <w:vAlign w:val="center"/>
          </w:tcPr>
          <w:p w14:paraId="056A624B" w14:textId="77777777" w:rsidR="009519F7" w:rsidRDefault="00000000">
            <w:r>
              <w:t>Perfect becomes first.</w:t>
            </w:r>
          </w:p>
        </w:tc>
      </w:tr>
      <w:tr w:rsidR="009519F7" w14:paraId="1451ACCF" w14:textId="77777777">
        <w:trPr>
          <w:jc w:val="center"/>
        </w:trPr>
        <w:tc>
          <w:tcPr>
            <w:tcW w:w="3360" w:type="dxa"/>
            <w:vAlign w:val="center"/>
          </w:tcPr>
          <w:p w14:paraId="67422510" w14:textId="77777777" w:rsidR="009519F7" w:rsidRDefault="00000000">
            <w:r>
              <w:t>3</w:t>
            </w:r>
          </w:p>
        </w:tc>
        <w:tc>
          <w:tcPr>
            <w:tcW w:w="3360" w:type="dxa"/>
            <w:vAlign w:val="center"/>
          </w:tcPr>
          <w:p w14:paraId="6F94B392" w14:textId="77777777" w:rsidR="009519F7" w:rsidRDefault="00000000">
            <w:r>
              <w:t>Display empty playlist</w:t>
            </w:r>
          </w:p>
        </w:tc>
        <w:tc>
          <w:tcPr>
            <w:tcW w:w="3360" w:type="dxa"/>
            <w:vAlign w:val="center"/>
          </w:tcPr>
          <w:p w14:paraId="36B9E34C" w14:textId="77777777" w:rsidR="009519F7" w:rsidRDefault="00000000">
            <w:r>
              <w:t>Print an empty-state message.</w:t>
            </w:r>
          </w:p>
        </w:tc>
      </w:tr>
    </w:tbl>
    <w:p w14:paraId="1C5F3EA5" w14:textId="77777777" w:rsidR="009519F7" w:rsidRDefault="00000000">
      <w:r>
        <w:rPr>
          <w:b/>
        </w:rPr>
        <w:t>DONE WHEN</w:t>
      </w:r>
      <w:r>
        <w:t xml:space="preserve"> The program runs, the sample output/behavior is reproduced, every listed test passes, you can explain the code, and the finished work is committed.</w:t>
      </w:r>
    </w:p>
    <w:p w14:paraId="0CF2F153" w14:textId="77777777" w:rsidR="009519F7" w:rsidRDefault="00000000">
      <w:r>
        <w:br w:type="page"/>
      </w:r>
    </w:p>
    <w:p w14:paraId="5F20A52A" w14:textId="77777777" w:rsidR="009519F7" w:rsidRDefault="00000000">
      <w:pPr>
        <w:pStyle w:val="Heading1"/>
        <w:spacing w:after="120"/>
      </w:pPr>
      <w:r>
        <w:lastRenderedPageBreak/>
        <w:t>DAY 44 · Unique Student Registration</w:t>
      </w:r>
    </w:p>
    <w:p w14:paraId="026D15F3" w14:textId="77777777" w:rsidR="009519F7" w:rsidRDefault="00000000">
      <w:proofErr w:type="gramStart"/>
      <w:r>
        <w:rPr>
          <w:b/>
        </w:rPr>
        <w:t>DIFFICULTY  ⭐</w:t>
      </w:r>
      <w:proofErr w:type="gramEnd"/>
      <w:r>
        <w:rPr>
          <w:b/>
        </w:rPr>
        <w:t>⭐⭐⭐⭐</w:t>
      </w:r>
    </w:p>
    <w:p w14:paraId="2DEFCF04" w14:textId="77777777" w:rsidR="009519F7" w:rsidRDefault="00000000">
      <w:r>
        <w:rPr>
          <w:b/>
        </w:rPr>
        <w:t>YOUR TASK</w:t>
      </w:r>
      <w:r>
        <w:rPr>
          <w:b/>
        </w:rPr>
        <w:br/>
      </w:r>
      <w:r>
        <w:t>Store student IDs in a HashSet. Every registration must be accepted only once; duplicate IDs must produce a clear error without changing the set.</w:t>
      </w:r>
    </w:p>
    <w:p w14:paraId="63E587B9" w14:textId="77777777" w:rsidR="009519F7" w:rsidRDefault="00000000">
      <w:r>
        <w:rPr>
          <w:b/>
        </w:rPr>
        <w:t>MINIMAL CONCEPT</w:t>
      </w:r>
      <w:r>
        <w:rPr>
          <w:b/>
        </w:rPr>
        <w:br/>
      </w:r>
      <w:r>
        <w:t>HashSet and uniqueness.</w:t>
      </w:r>
    </w:p>
    <w:p w14:paraId="7794A8AF" w14:textId="77777777" w:rsidR="009519F7" w:rsidRDefault="00000000">
      <w:r>
        <w:rPr>
          <w:b/>
        </w:rPr>
        <w:t>EXACT EXPECTED TERMINAL OUTPUT</w:t>
      </w:r>
    </w:p>
    <w:p w14:paraId="1D1831AB" w14:textId="77777777" w:rsidR="009519F7" w:rsidRDefault="00000000">
      <w:pPr>
        <w:pStyle w:val="CodeBlock"/>
      </w:pPr>
      <w:r>
        <w:t>Enter student ID: 101</w:t>
      </w:r>
      <w:r>
        <w:br/>
        <w:t>Registration successful.</w:t>
      </w:r>
      <w:r>
        <w:br/>
        <w:t>Enter student ID: 102</w:t>
      </w:r>
      <w:r>
        <w:br/>
        <w:t>Registration successful.</w:t>
      </w:r>
      <w:r>
        <w:br/>
        <w:t>Enter student ID: 101</w:t>
      </w:r>
      <w:r>
        <w:br/>
        <w:t>Error: Student ID already registered.</w:t>
      </w:r>
    </w:p>
    <w:p w14:paraId="44363CC5" w14:textId="77777777" w:rsidR="009519F7" w:rsidRDefault="00000000">
      <w:r>
        <w:rPr>
          <w:b/>
        </w:rPr>
        <w:t>BARE-MINIMUM HINT</w:t>
      </w:r>
      <w:r>
        <w:rPr>
          <w:b/>
        </w:rPr>
        <w:br/>
      </w:r>
      <w:proofErr w:type="spellStart"/>
      <w:proofErr w:type="gramStart"/>
      <w:r>
        <w:t>HashSet.add</w:t>
      </w:r>
      <w:proofErr w:type="spellEnd"/>
      <w:r>
        <w:t>(</w:t>
      </w:r>
      <w:proofErr w:type="gramEnd"/>
      <w:r>
        <w:t>) returns false when the element is already present.</w:t>
      </w:r>
    </w:p>
    <w:p w14:paraId="6FC62EA0"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08DF2D5E" w14:textId="77777777">
        <w:trPr>
          <w:jc w:val="center"/>
        </w:trPr>
        <w:tc>
          <w:tcPr>
            <w:tcW w:w="3360" w:type="dxa"/>
            <w:shd w:val="clear" w:color="auto" w:fill="E9EEF5"/>
          </w:tcPr>
          <w:p w14:paraId="20F7A0E5" w14:textId="77777777" w:rsidR="009519F7" w:rsidRDefault="00000000">
            <w:r>
              <w:rPr>
                <w:b/>
              </w:rPr>
              <w:t>#</w:t>
            </w:r>
          </w:p>
        </w:tc>
        <w:tc>
          <w:tcPr>
            <w:tcW w:w="3360" w:type="dxa"/>
            <w:shd w:val="clear" w:color="auto" w:fill="E9EEF5"/>
          </w:tcPr>
          <w:p w14:paraId="56E432E7" w14:textId="77777777" w:rsidR="009519F7" w:rsidRDefault="00000000">
            <w:r>
              <w:rPr>
                <w:b/>
              </w:rPr>
              <w:t>INPUT / ACTION</w:t>
            </w:r>
          </w:p>
        </w:tc>
        <w:tc>
          <w:tcPr>
            <w:tcW w:w="3360" w:type="dxa"/>
            <w:shd w:val="clear" w:color="auto" w:fill="E9EEF5"/>
          </w:tcPr>
          <w:p w14:paraId="0B81AD39" w14:textId="77777777" w:rsidR="009519F7" w:rsidRDefault="00000000">
            <w:r>
              <w:rPr>
                <w:b/>
              </w:rPr>
              <w:t>EXPECTED RESULT</w:t>
            </w:r>
          </w:p>
        </w:tc>
      </w:tr>
      <w:tr w:rsidR="009519F7" w14:paraId="30260A2A" w14:textId="77777777">
        <w:trPr>
          <w:jc w:val="center"/>
        </w:trPr>
        <w:tc>
          <w:tcPr>
            <w:tcW w:w="3360" w:type="dxa"/>
            <w:vAlign w:val="center"/>
          </w:tcPr>
          <w:p w14:paraId="74DC1176" w14:textId="77777777" w:rsidR="009519F7" w:rsidRDefault="00000000">
            <w:r>
              <w:t>1</w:t>
            </w:r>
          </w:p>
        </w:tc>
        <w:tc>
          <w:tcPr>
            <w:tcW w:w="3360" w:type="dxa"/>
            <w:vAlign w:val="center"/>
          </w:tcPr>
          <w:p w14:paraId="3996E36A" w14:textId="77777777" w:rsidR="009519F7" w:rsidRDefault="00000000">
            <w:r>
              <w:t>101,102,101</w:t>
            </w:r>
          </w:p>
        </w:tc>
        <w:tc>
          <w:tcPr>
            <w:tcW w:w="3360" w:type="dxa"/>
            <w:vAlign w:val="center"/>
          </w:tcPr>
          <w:p w14:paraId="6C9F239C" w14:textId="77777777" w:rsidR="009519F7" w:rsidRDefault="00000000">
            <w:r>
              <w:t>Third registration rejected.</w:t>
            </w:r>
          </w:p>
        </w:tc>
      </w:tr>
      <w:tr w:rsidR="009519F7" w14:paraId="720EF80B" w14:textId="77777777">
        <w:trPr>
          <w:jc w:val="center"/>
        </w:trPr>
        <w:tc>
          <w:tcPr>
            <w:tcW w:w="3360" w:type="dxa"/>
            <w:vAlign w:val="center"/>
          </w:tcPr>
          <w:p w14:paraId="3E60B5B7" w14:textId="77777777" w:rsidR="009519F7" w:rsidRDefault="00000000">
            <w:r>
              <w:t>2</w:t>
            </w:r>
          </w:p>
        </w:tc>
        <w:tc>
          <w:tcPr>
            <w:tcW w:w="3360" w:type="dxa"/>
            <w:vAlign w:val="center"/>
          </w:tcPr>
          <w:p w14:paraId="1F27F9C3" w14:textId="77777777" w:rsidR="009519F7" w:rsidRDefault="00000000">
            <w:r>
              <w:t>200,201</w:t>
            </w:r>
          </w:p>
        </w:tc>
        <w:tc>
          <w:tcPr>
            <w:tcW w:w="3360" w:type="dxa"/>
            <w:vAlign w:val="center"/>
          </w:tcPr>
          <w:p w14:paraId="5BA55DDE" w14:textId="77777777" w:rsidR="009519F7" w:rsidRDefault="00000000">
            <w:r>
              <w:t>Both accepted.</w:t>
            </w:r>
          </w:p>
        </w:tc>
      </w:tr>
    </w:tbl>
    <w:p w14:paraId="434EBB80" w14:textId="77777777" w:rsidR="009519F7" w:rsidRDefault="00000000">
      <w:r>
        <w:rPr>
          <w:b/>
        </w:rPr>
        <w:t>DONE WHEN</w:t>
      </w:r>
      <w:r>
        <w:t xml:space="preserve"> The program runs, the sample output/behavior is reproduced, every listed test passes, you can explain the code, and the finished work is committed.</w:t>
      </w:r>
    </w:p>
    <w:p w14:paraId="3E7C00EE" w14:textId="77777777" w:rsidR="009519F7" w:rsidRDefault="00000000">
      <w:r>
        <w:br w:type="page"/>
      </w:r>
    </w:p>
    <w:p w14:paraId="363C85B9" w14:textId="77777777" w:rsidR="009519F7" w:rsidRDefault="00000000">
      <w:pPr>
        <w:pStyle w:val="Heading1"/>
        <w:spacing w:after="120"/>
      </w:pPr>
      <w:r>
        <w:lastRenderedPageBreak/>
        <w:t>DAY 45 · Word Frequency Counter</w:t>
      </w:r>
    </w:p>
    <w:p w14:paraId="4AE2ED30" w14:textId="77777777" w:rsidR="009519F7" w:rsidRDefault="00000000">
      <w:proofErr w:type="gramStart"/>
      <w:r>
        <w:rPr>
          <w:b/>
        </w:rPr>
        <w:t>DIFFICULTY  ⭐</w:t>
      </w:r>
      <w:proofErr w:type="gramEnd"/>
      <w:r>
        <w:rPr>
          <w:b/>
        </w:rPr>
        <w:t>⭐⭐⭐⭐</w:t>
      </w:r>
    </w:p>
    <w:p w14:paraId="7EB22240" w14:textId="77777777" w:rsidR="009519F7" w:rsidRDefault="00000000">
      <w:r>
        <w:rPr>
          <w:b/>
        </w:rPr>
        <w:t>YOUR TASK</w:t>
      </w:r>
      <w:r>
        <w:rPr>
          <w:b/>
        </w:rPr>
        <w:br/>
      </w:r>
      <w:r>
        <w:t>Read a sentence and count how many times each normalized word occurs. Print the results in alphabetical order.</w:t>
      </w:r>
    </w:p>
    <w:p w14:paraId="12D8ECF6" w14:textId="77777777" w:rsidR="009519F7" w:rsidRDefault="00000000">
      <w:r>
        <w:rPr>
          <w:b/>
        </w:rPr>
        <w:t>MINIMAL CONCEPT</w:t>
      </w:r>
      <w:r>
        <w:rPr>
          <w:b/>
        </w:rPr>
        <w:br/>
      </w:r>
      <w:r>
        <w:t xml:space="preserve">HashMap, </w:t>
      </w:r>
      <w:proofErr w:type="spellStart"/>
      <w:r>
        <w:t>getOrDefault</w:t>
      </w:r>
      <w:proofErr w:type="spellEnd"/>
      <w:r>
        <w:t>, normalization and sorting keys.</w:t>
      </w:r>
    </w:p>
    <w:p w14:paraId="270748A6" w14:textId="77777777" w:rsidR="009519F7" w:rsidRDefault="00000000">
      <w:r>
        <w:rPr>
          <w:b/>
        </w:rPr>
        <w:t>EXACT EXPECTED TERMINAL OUTPUT</w:t>
      </w:r>
    </w:p>
    <w:p w14:paraId="5D7AD362" w14:textId="77777777" w:rsidR="009519F7" w:rsidRDefault="00000000">
      <w:pPr>
        <w:pStyle w:val="CodeBlock"/>
      </w:pPr>
      <w:r>
        <w:t>Enter sentence: java is fast and java is popular</w:t>
      </w:r>
      <w:r>
        <w:br/>
        <w:t>and = 1</w:t>
      </w:r>
      <w:r>
        <w:br/>
        <w:t>fast = 1</w:t>
      </w:r>
      <w:r>
        <w:br/>
        <w:t>is = 2</w:t>
      </w:r>
      <w:r>
        <w:br/>
        <w:t>java = 2</w:t>
      </w:r>
      <w:r>
        <w:br/>
        <w:t>popular = 1</w:t>
      </w:r>
    </w:p>
    <w:p w14:paraId="4C0C3097" w14:textId="77777777" w:rsidR="009519F7" w:rsidRDefault="00000000">
      <w:r>
        <w:rPr>
          <w:b/>
        </w:rPr>
        <w:t>BARE-MINIMUM HINT</w:t>
      </w:r>
      <w:r>
        <w:rPr>
          <w:b/>
        </w:rPr>
        <w:br/>
      </w:r>
      <w:r>
        <w:t xml:space="preserve">Normalize each word and use </w:t>
      </w:r>
      <w:proofErr w:type="spellStart"/>
      <w:proofErr w:type="gramStart"/>
      <w:r>
        <w:t>getOrDefault</w:t>
      </w:r>
      <w:proofErr w:type="spellEnd"/>
      <w:r>
        <w:t>(</w:t>
      </w:r>
      <w:proofErr w:type="gramEnd"/>
      <w:r>
        <w:t>word, 0) + 1.</w:t>
      </w:r>
    </w:p>
    <w:p w14:paraId="0AB0F078"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66D24F6E" w14:textId="77777777">
        <w:trPr>
          <w:jc w:val="center"/>
        </w:trPr>
        <w:tc>
          <w:tcPr>
            <w:tcW w:w="3360" w:type="dxa"/>
            <w:shd w:val="clear" w:color="auto" w:fill="E9EEF5"/>
          </w:tcPr>
          <w:p w14:paraId="4105D661" w14:textId="77777777" w:rsidR="009519F7" w:rsidRDefault="00000000">
            <w:r>
              <w:rPr>
                <w:b/>
              </w:rPr>
              <w:t>#</w:t>
            </w:r>
          </w:p>
        </w:tc>
        <w:tc>
          <w:tcPr>
            <w:tcW w:w="3360" w:type="dxa"/>
            <w:shd w:val="clear" w:color="auto" w:fill="E9EEF5"/>
          </w:tcPr>
          <w:p w14:paraId="17FE1637" w14:textId="77777777" w:rsidR="009519F7" w:rsidRDefault="00000000">
            <w:r>
              <w:rPr>
                <w:b/>
              </w:rPr>
              <w:t>INPUT / ACTION</w:t>
            </w:r>
          </w:p>
        </w:tc>
        <w:tc>
          <w:tcPr>
            <w:tcW w:w="3360" w:type="dxa"/>
            <w:shd w:val="clear" w:color="auto" w:fill="E9EEF5"/>
          </w:tcPr>
          <w:p w14:paraId="09A700B1" w14:textId="77777777" w:rsidR="009519F7" w:rsidRDefault="00000000">
            <w:r>
              <w:rPr>
                <w:b/>
              </w:rPr>
              <w:t>EXPECTED RESULT</w:t>
            </w:r>
          </w:p>
        </w:tc>
      </w:tr>
      <w:tr w:rsidR="009519F7" w14:paraId="6727ACCD" w14:textId="77777777">
        <w:trPr>
          <w:jc w:val="center"/>
        </w:trPr>
        <w:tc>
          <w:tcPr>
            <w:tcW w:w="3360" w:type="dxa"/>
            <w:vAlign w:val="center"/>
          </w:tcPr>
          <w:p w14:paraId="2D3E1397" w14:textId="77777777" w:rsidR="009519F7" w:rsidRDefault="00000000">
            <w:r>
              <w:t>1</w:t>
            </w:r>
          </w:p>
        </w:tc>
        <w:tc>
          <w:tcPr>
            <w:tcW w:w="3360" w:type="dxa"/>
            <w:vAlign w:val="center"/>
          </w:tcPr>
          <w:p w14:paraId="41825F86" w14:textId="77777777" w:rsidR="009519F7" w:rsidRDefault="00000000">
            <w:r>
              <w:t>java is fast and java is popular</w:t>
            </w:r>
          </w:p>
        </w:tc>
        <w:tc>
          <w:tcPr>
            <w:tcW w:w="3360" w:type="dxa"/>
            <w:vAlign w:val="center"/>
          </w:tcPr>
          <w:p w14:paraId="41975F16" w14:textId="77777777" w:rsidR="009519F7" w:rsidRDefault="00000000">
            <w:r>
              <w:t>java=2, is=2, and=1, fast=1, popular=1.</w:t>
            </w:r>
          </w:p>
        </w:tc>
      </w:tr>
      <w:tr w:rsidR="009519F7" w14:paraId="29152DE4" w14:textId="77777777">
        <w:trPr>
          <w:jc w:val="center"/>
        </w:trPr>
        <w:tc>
          <w:tcPr>
            <w:tcW w:w="3360" w:type="dxa"/>
            <w:vAlign w:val="center"/>
          </w:tcPr>
          <w:p w14:paraId="781D1E32" w14:textId="77777777" w:rsidR="009519F7" w:rsidRDefault="00000000">
            <w:r>
              <w:t>2</w:t>
            </w:r>
          </w:p>
        </w:tc>
        <w:tc>
          <w:tcPr>
            <w:tcW w:w="3360" w:type="dxa"/>
            <w:vAlign w:val="center"/>
          </w:tcPr>
          <w:p w14:paraId="101C4952" w14:textId="77777777" w:rsidR="009519F7" w:rsidRDefault="00000000">
            <w:proofErr w:type="gramStart"/>
            <w:r>
              <w:t>hello</w:t>
            </w:r>
            <w:proofErr w:type="gramEnd"/>
            <w:r>
              <w:t xml:space="preserve"> </w:t>
            </w:r>
            <w:proofErr w:type="spellStart"/>
            <w:r>
              <w:t>hello</w:t>
            </w:r>
            <w:proofErr w:type="spellEnd"/>
          </w:p>
        </w:tc>
        <w:tc>
          <w:tcPr>
            <w:tcW w:w="3360" w:type="dxa"/>
            <w:vAlign w:val="center"/>
          </w:tcPr>
          <w:p w14:paraId="28358AA9" w14:textId="77777777" w:rsidR="009519F7" w:rsidRDefault="00000000">
            <w:proofErr w:type="gramStart"/>
            <w:r>
              <w:t>hello</w:t>
            </w:r>
            <w:proofErr w:type="gramEnd"/>
            <w:r>
              <w:t>=2.</w:t>
            </w:r>
          </w:p>
        </w:tc>
      </w:tr>
    </w:tbl>
    <w:p w14:paraId="2C8E5C05" w14:textId="77777777" w:rsidR="009519F7" w:rsidRDefault="00000000">
      <w:r>
        <w:rPr>
          <w:b/>
        </w:rPr>
        <w:t>DONE WHEN</w:t>
      </w:r>
      <w:r>
        <w:t xml:space="preserve"> The program runs, the sample output/behavior is reproduced, every listed test passes, you can explain the code, and the finished work is committed.</w:t>
      </w:r>
    </w:p>
    <w:p w14:paraId="6C6CFDA3" w14:textId="77777777" w:rsidR="009519F7" w:rsidRDefault="00000000">
      <w:r>
        <w:br w:type="page"/>
      </w:r>
    </w:p>
    <w:p w14:paraId="2C4B3D8B" w14:textId="77777777" w:rsidR="009519F7" w:rsidRDefault="00000000">
      <w:pPr>
        <w:pStyle w:val="Heading1"/>
        <w:spacing w:after="120"/>
      </w:pPr>
      <w:r>
        <w:lastRenderedPageBreak/>
        <w:t>DAY 46 · Phone Directory</w:t>
      </w:r>
    </w:p>
    <w:p w14:paraId="5D84C38D" w14:textId="77777777" w:rsidR="009519F7" w:rsidRDefault="00000000">
      <w:proofErr w:type="gramStart"/>
      <w:r>
        <w:rPr>
          <w:b/>
        </w:rPr>
        <w:t>DIFFICULTY  ⭐</w:t>
      </w:r>
      <w:proofErr w:type="gramEnd"/>
      <w:r>
        <w:rPr>
          <w:b/>
        </w:rPr>
        <w:t>⭐⭐⭐⭐</w:t>
      </w:r>
    </w:p>
    <w:p w14:paraId="494EF20E" w14:textId="77777777" w:rsidR="009519F7" w:rsidRDefault="00000000">
      <w:r>
        <w:rPr>
          <w:b/>
        </w:rPr>
        <w:t>YOUR TASK</w:t>
      </w:r>
      <w:r>
        <w:rPr>
          <w:b/>
        </w:rPr>
        <w:br/>
      </w:r>
      <w:r>
        <w:t>Create a map-backed phone directory with add, search, update and delete operations. Use the person's name as the key and the phone number as the value.</w:t>
      </w:r>
    </w:p>
    <w:p w14:paraId="74A8EA42" w14:textId="77777777" w:rsidR="009519F7" w:rsidRDefault="00000000">
      <w:r>
        <w:rPr>
          <w:b/>
        </w:rPr>
        <w:t>MINIMAL CONCEPT</w:t>
      </w:r>
      <w:r>
        <w:rPr>
          <w:b/>
        </w:rPr>
        <w:br/>
      </w:r>
      <w:r>
        <w:t>Map key/value operations and common implementations.</w:t>
      </w:r>
    </w:p>
    <w:p w14:paraId="0F2FEAC1" w14:textId="77777777" w:rsidR="009519F7" w:rsidRDefault="00000000">
      <w:r>
        <w:rPr>
          <w:b/>
        </w:rPr>
        <w:t>EXACT EXPECTED TERMINAL OUTPUT</w:t>
      </w:r>
    </w:p>
    <w:p w14:paraId="3C4D9C7F" w14:textId="77777777" w:rsidR="009519F7" w:rsidRDefault="00000000">
      <w:pPr>
        <w:pStyle w:val="CodeBlock"/>
      </w:pPr>
      <w:r>
        <w:t>=== PHONE DIRECTORY ===</w:t>
      </w:r>
      <w:r>
        <w:br/>
        <w:t>Added: Asha</w:t>
      </w:r>
      <w:r>
        <w:br/>
        <w:t>Updated: Asha -&gt; 9999999999</w:t>
      </w:r>
      <w:r>
        <w:br/>
        <w:t>Search Asha: 9999999999</w:t>
      </w:r>
      <w:r>
        <w:br/>
        <w:t>Deleted: Asha</w:t>
      </w:r>
      <w:r>
        <w:br/>
        <w:t>Search Asha: Not Found</w:t>
      </w:r>
    </w:p>
    <w:p w14:paraId="08797853" w14:textId="77777777" w:rsidR="009519F7" w:rsidRDefault="00000000">
      <w:r>
        <w:rPr>
          <w:b/>
        </w:rPr>
        <w:t>BARE-MINIMUM HINT</w:t>
      </w:r>
      <w:r>
        <w:rPr>
          <w:b/>
        </w:rPr>
        <w:br/>
      </w:r>
      <w:r>
        <w:t>Use Map&lt;</w:t>
      </w:r>
      <w:proofErr w:type="spellStart"/>
      <w:proofErr w:type="gramStart"/>
      <w:r>
        <w:t>String,String</w:t>
      </w:r>
      <w:proofErr w:type="spellEnd"/>
      <w:proofErr w:type="gramEnd"/>
      <w:r>
        <w:t>&gt; and make each operation explicit.</w:t>
      </w:r>
    </w:p>
    <w:p w14:paraId="3709C6DE"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38A275A4" w14:textId="77777777">
        <w:trPr>
          <w:jc w:val="center"/>
        </w:trPr>
        <w:tc>
          <w:tcPr>
            <w:tcW w:w="3360" w:type="dxa"/>
            <w:shd w:val="clear" w:color="auto" w:fill="E9EEF5"/>
          </w:tcPr>
          <w:p w14:paraId="0D1F0DC4" w14:textId="77777777" w:rsidR="009519F7" w:rsidRDefault="00000000">
            <w:r>
              <w:rPr>
                <w:b/>
              </w:rPr>
              <w:t>#</w:t>
            </w:r>
          </w:p>
        </w:tc>
        <w:tc>
          <w:tcPr>
            <w:tcW w:w="3360" w:type="dxa"/>
            <w:shd w:val="clear" w:color="auto" w:fill="E9EEF5"/>
          </w:tcPr>
          <w:p w14:paraId="7B5FC6E1" w14:textId="77777777" w:rsidR="009519F7" w:rsidRDefault="00000000">
            <w:r>
              <w:rPr>
                <w:b/>
              </w:rPr>
              <w:t>INPUT / ACTION</w:t>
            </w:r>
          </w:p>
        </w:tc>
        <w:tc>
          <w:tcPr>
            <w:tcW w:w="3360" w:type="dxa"/>
            <w:shd w:val="clear" w:color="auto" w:fill="E9EEF5"/>
          </w:tcPr>
          <w:p w14:paraId="245DAC29" w14:textId="77777777" w:rsidR="009519F7" w:rsidRDefault="00000000">
            <w:r>
              <w:rPr>
                <w:b/>
              </w:rPr>
              <w:t>EXPECTED RESULT</w:t>
            </w:r>
          </w:p>
        </w:tc>
      </w:tr>
      <w:tr w:rsidR="009519F7" w14:paraId="4F22F117" w14:textId="77777777">
        <w:trPr>
          <w:jc w:val="center"/>
        </w:trPr>
        <w:tc>
          <w:tcPr>
            <w:tcW w:w="3360" w:type="dxa"/>
            <w:vAlign w:val="center"/>
          </w:tcPr>
          <w:p w14:paraId="4B87D8C3" w14:textId="77777777" w:rsidR="009519F7" w:rsidRDefault="00000000">
            <w:r>
              <w:t>1</w:t>
            </w:r>
          </w:p>
        </w:tc>
        <w:tc>
          <w:tcPr>
            <w:tcW w:w="3360" w:type="dxa"/>
            <w:vAlign w:val="center"/>
          </w:tcPr>
          <w:p w14:paraId="359395EB" w14:textId="77777777" w:rsidR="009519F7" w:rsidRDefault="00000000">
            <w:r>
              <w:t>Add/update/search Asha</w:t>
            </w:r>
          </w:p>
        </w:tc>
        <w:tc>
          <w:tcPr>
            <w:tcW w:w="3360" w:type="dxa"/>
            <w:vAlign w:val="center"/>
          </w:tcPr>
          <w:p w14:paraId="79EB337B" w14:textId="77777777" w:rsidR="009519F7" w:rsidRDefault="00000000">
            <w:r>
              <w:t>Search returns 9999999999.</w:t>
            </w:r>
          </w:p>
        </w:tc>
      </w:tr>
      <w:tr w:rsidR="009519F7" w14:paraId="1DC3DA9D" w14:textId="77777777">
        <w:trPr>
          <w:jc w:val="center"/>
        </w:trPr>
        <w:tc>
          <w:tcPr>
            <w:tcW w:w="3360" w:type="dxa"/>
            <w:vAlign w:val="center"/>
          </w:tcPr>
          <w:p w14:paraId="0A87DF7E" w14:textId="77777777" w:rsidR="009519F7" w:rsidRDefault="00000000">
            <w:r>
              <w:t>2</w:t>
            </w:r>
          </w:p>
        </w:tc>
        <w:tc>
          <w:tcPr>
            <w:tcW w:w="3360" w:type="dxa"/>
            <w:vAlign w:val="center"/>
          </w:tcPr>
          <w:p w14:paraId="199599FA" w14:textId="77777777" w:rsidR="009519F7" w:rsidRDefault="00000000">
            <w:r>
              <w:t>Delete Asha</w:t>
            </w:r>
          </w:p>
        </w:tc>
        <w:tc>
          <w:tcPr>
            <w:tcW w:w="3360" w:type="dxa"/>
            <w:vAlign w:val="center"/>
          </w:tcPr>
          <w:p w14:paraId="1B40BDF3" w14:textId="77777777" w:rsidR="009519F7" w:rsidRDefault="00000000">
            <w:r>
              <w:t xml:space="preserve">Search </w:t>
            </w:r>
            <w:proofErr w:type="gramStart"/>
            <w:r>
              <w:t>returns</w:t>
            </w:r>
            <w:proofErr w:type="gramEnd"/>
            <w:r>
              <w:t xml:space="preserve"> Not Found.</w:t>
            </w:r>
          </w:p>
        </w:tc>
      </w:tr>
    </w:tbl>
    <w:p w14:paraId="7DA66983" w14:textId="77777777" w:rsidR="009519F7" w:rsidRDefault="00000000">
      <w:r>
        <w:rPr>
          <w:b/>
        </w:rPr>
        <w:t>DONE WHEN</w:t>
      </w:r>
      <w:r>
        <w:t xml:space="preserve"> The program runs, the sample output/behavior is reproduced, every listed test passes, you can explain the code, and the finished work is committed.</w:t>
      </w:r>
    </w:p>
    <w:p w14:paraId="742AB46F" w14:textId="77777777" w:rsidR="009519F7" w:rsidRDefault="00000000">
      <w:r>
        <w:br w:type="page"/>
      </w:r>
    </w:p>
    <w:p w14:paraId="2558EB41" w14:textId="77777777" w:rsidR="009519F7" w:rsidRDefault="00000000">
      <w:pPr>
        <w:pStyle w:val="Heading1"/>
        <w:spacing w:after="120"/>
      </w:pPr>
      <w:r>
        <w:lastRenderedPageBreak/>
        <w:t>DAY 47 · Customer Service Queue</w:t>
      </w:r>
    </w:p>
    <w:p w14:paraId="5F45E9DD" w14:textId="77777777" w:rsidR="009519F7" w:rsidRDefault="00000000">
      <w:proofErr w:type="gramStart"/>
      <w:r>
        <w:rPr>
          <w:b/>
        </w:rPr>
        <w:t>DIFFICULTY  ⭐</w:t>
      </w:r>
      <w:proofErr w:type="gramEnd"/>
      <w:r>
        <w:rPr>
          <w:b/>
        </w:rPr>
        <w:t>⭐⭐⭐⭐</w:t>
      </w:r>
    </w:p>
    <w:p w14:paraId="1829A78B" w14:textId="77777777" w:rsidR="009519F7" w:rsidRDefault="00000000">
      <w:r>
        <w:rPr>
          <w:b/>
        </w:rPr>
        <w:t>YOUR TASK</w:t>
      </w:r>
      <w:r>
        <w:rPr>
          <w:b/>
        </w:rPr>
        <w:br/>
      </w:r>
      <w:r>
        <w:t>Simulate a first-in-first-out customer service queue. Customers join the queue and are served in the same order. Handle an empty queue safely.</w:t>
      </w:r>
    </w:p>
    <w:p w14:paraId="110D3453" w14:textId="77777777" w:rsidR="009519F7" w:rsidRDefault="00000000">
      <w:r>
        <w:rPr>
          <w:b/>
        </w:rPr>
        <w:t>MINIMAL CONCEPT</w:t>
      </w:r>
      <w:r>
        <w:rPr>
          <w:b/>
        </w:rPr>
        <w:br/>
      </w:r>
      <w:r>
        <w:t>Queue, FIFO, offer and poll.</w:t>
      </w:r>
    </w:p>
    <w:p w14:paraId="429D09CD" w14:textId="77777777" w:rsidR="009519F7" w:rsidRDefault="00000000">
      <w:r>
        <w:rPr>
          <w:b/>
        </w:rPr>
        <w:t>EXACT EXPECTED TERMINAL OUTPUT</w:t>
      </w:r>
    </w:p>
    <w:p w14:paraId="1D8DD969" w14:textId="77777777" w:rsidR="009519F7" w:rsidRDefault="00000000">
      <w:pPr>
        <w:pStyle w:val="CodeBlock"/>
      </w:pPr>
      <w:r>
        <w:t>Customer joined: Asha</w:t>
      </w:r>
      <w:r>
        <w:br/>
        <w:t>Customer joined: Ravi</w:t>
      </w:r>
      <w:r>
        <w:br/>
        <w:t>Serving: Asha</w:t>
      </w:r>
      <w:r>
        <w:br/>
        <w:t>Serving: Ravi</w:t>
      </w:r>
      <w:r>
        <w:br/>
        <w:t>Queue empty.</w:t>
      </w:r>
    </w:p>
    <w:p w14:paraId="65DA661C" w14:textId="77777777" w:rsidR="009519F7" w:rsidRDefault="00000000">
      <w:r>
        <w:rPr>
          <w:b/>
        </w:rPr>
        <w:t>BARE-MINIMUM HINT</w:t>
      </w:r>
      <w:r>
        <w:rPr>
          <w:b/>
        </w:rPr>
        <w:br/>
      </w:r>
      <w:r>
        <w:t xml:space="preserve">Use </w:t>
      </w:r>
      <w:proofErr w:type="gramStart"/>
      <w:r>
        <w:t>offer(</w:t>
      </w:r>
      <w:proofErr w:type="gramEnd"/>
      <w:r>
        <w:t xml:space="preserve">) to join and </w:t>
      </w:r>
      <w:proofErr w:type="gramStart"/>
      <w:r>
        <w:t>poll(</w:t>
      </w:r>
      <w:proofErr w:type="gramEnd"/>
      <w:r>
        <w:t>) to serve.</w:t>
      </w:r>
    </w:p>
    <w:p w14:paraId="068C3FA1"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60731362" w14:textId="77777777">
        <w:trPr>
          <w:jc w:val="center"/>
        </w:trPr>
        <w:tc>
          <w:tcPr>
            <w:tcW w:w="3360" w:type="dxa"/>
            <w:shd w:val="clear" w:color="auto" w:fill="E9EEF5"/>
          </w:tcPr>
          <w:p w14:paraId="4D71B5D7" w14:textId="77777777" w:rsidR="009519F7" w:rsidRDefault="00000000">
            <w:r>
              <w:rPr>
                <w:b/>
              </w:rPr>
              <w:t>#</w:t>
            </w:r>
          </w:p>
        </w:tc>
        <w:tc>
          <w:tcPr>
            <w:tcW w:w="3360" w:type="dxa"/>
            <w:shd w:val="clear" w:color="auto" w:fill="E9EEF5"/>
          </w:tcPr>
          <w:p w14:paraId="1E59D558" w14:textId="77777777" w:rsidR="009519F7" w:rsidRDefault="00000000">
            <w:r>
              <w:rPr>
                <w:b/>
              </w:rPr>
              <w:t>INPUT / ACTION</w:t>
            </w:r>
          </w:p>
        </w:tc>
        <w:tc>
          <w:tcPr>
            <w:tcW w:w="3360" w:type="dxa"/>
            <w:shd w:val="clear" w:color="auto" w:fill="E9EEF5"/>
          </w:tcPr>
          <w:p w14:paraId="775A5B72" w14:textId="77777777" w:rsidR="009519F7" w:rsidRDefault="00000000">
            <w:r>
              <w:rPr>
                <w:b/>
              </w:rPr>
              <w:t>EXPECTED RESULT</w:t>
            </w:r>
          </w:p>
        </w:tc>
      </w:tr>
      <w:tr w:rsidR="009519F7" w14:paraId="739B9705" w14:textId="77777777">
        <w:trPr>
          <w:jc w:val="center"/>
        </w:trPr>
        <w:tc>
          <w:tcPr>
            <w:tcW w:w="3360" w:type="dxa"/>
            <w:vAlign w:val="center"/>
          </w:tcPr>
          <w:p w14:paraId="39BB70E4" w14:textId="77777777" w:rsidR="009519F7" w:rsidRDefault="00000000">
            <w:r>
              <w:t>1</w:t>
            </w:r>
          </w:p>
        </w:tc>
        <w:tc>
          <w:tcPr>
            <w:tcW w:w="3360" w:type="dxa"/>
            <w:vAlign w:val="center"/>
          </w:tcPr>
          <w:p w14:paraId="66E6AFF2" w14:textId="77777777" w:rsidR="009519F7" w:rsidRDefault="00000000">
            <w:r>
              <w:t>Asha then Ravi</w:t>
            </w:r>
          </w:p>
        </w:tc>
        <w:tc>
          <w:tcPr>
            <w:tcW w:w="3360" w:type="dxa"/>
            <w:vAlign w:val="center"/>
          </w:tcPr>
          <w:p w14:paraId="3AF8BDF1" w14:textId="77777777" w:rsidR="009519F7" w:rsidRDefault="00000000">
            <w:r>
              <w:t>Asha is served first.</w:t>
            </w:r>
          </w:p>
        </w:tc>
      </w:tr>
      <w:tr w:rsidR="009519F7" w14:paraId="7027BD1A" w14:textId="77777777">
        <w:trPr>
          <w:jc w:val="center"/>
        </w:trPr>
        <w:tc>
          <w:tcPr>
            <w:tcW w:w="3360" w:type="dxa"/>
            <w:vAlign w:val="center"/>
          </w:tcPr>
          <w:p w14:paraId="32FD9E2B" w14:textId="77777777" w:rsidR="009519F7" w:rsidRDefault="00000000">
            <w:r>
              <w:t>2</w:t>
            </w:r>
          </w:p>
        </w:tc>
        <w:tc>
          <w:tcPr>
            <w:tcW w:w="3360" w:type="dxa"/>
            <w:vAlign w:val="center"/>
          </w:tcPr>
          <w:p w14:paraId="46A99B22" w14:textId="77777777" w:rsidR="009519F7" w:rsidRDefault="00000000">
            <w:r>
              <w:t>Serve empty queue</w:t>
            </w:r>
          </w:p>
        </w:tc>
        <w:tc>
          <w:tcPr>
            <w:tcW w:w="3360" w:type="dxa"/>
            <w:vAlign w:val="center"/>
          </w:tcPr>
          <w:p w14:paraId="73B13413" w14:textId="77777777" w:rsidR="009519F7" w:rsidRDefault="00000000">
            <w:r>
              <w:t>Queue empty.</w:t>
            </w:r>
          </w:p>
        </w:tc>
      </w:tr>
    </w:tbl>
    <w:p w14:paraId="3F8E868E" w14:textId="77777777" w:rsidR="009519F7" w:rsidRDefault="00000000">
      <w:r>
        <w:rPr>
          <w:b/>
        </w:rPr>
        <w:t>DONE WHEN</w:t>
      </w:r>
      <w:r>
        <w:t xml:space="preserve"> The program runs, the sample output/behavior is reproduced, every listed test passes, you can explain the code, and the finished work is committed.</w:t>
      </w:r>
    </w:p>
    <w:p w14:paraId="59CCD604" w14:textId="77777777" w:rsidR="009519F7" w:rsidRDefault="00000000">
      <w:r>
        <w:br w:type="page"/>
      </w:r>
    </w:p>
    <w:p w14:paraId="223B4EE4" w14:textId="77777777" w:rsidR="009519F7" w:rsidRDefault="00000000">
      <w:pPr>
        <w:pStyle w:val="Heading1"/>
        <w:spacing w:after="120"/>
      </w:pPr>
      <w:r>
        <w:lastRenderedPageBreak/>
        <w:t>DAY 48 · Hospital Emergency Queue</w:t>
      </w:r>
    </w:p>
    <w:p w14:paraId="584E48D5" w14:textId="77777777" w:rsidR="009519F7" w:rsidRDefault="00000000">
      <w:proofErr w:type="gramStart"/>
      <w:r>
        <w:rPr>
          <w:b/>
        </w:rPr>
        <w:t>DIFFICULTY  ⭐</w:t>
      </w:r>
      <w:proofErr w:type="gramEnd"/>
      <w:r>
        <w:rPr>
          <w:b/>
        </w:rPr>
        <w:t>⭐⭐⭐⭐</w:t>
      </w:r>
    </w:p>
    <w:p w14:paraId="4E4D0292" w14:textId="77777777" w:rsidR="009519F7" w:rsidRDefault="00000000">
      <w:r>
        <w:rPr>
          <w:b/>
        </w:rPr>
        <w:t>YOUR TASK</w:t>
      </w:r>
      <w:r>
        <w:rPr>
          <w:b/>
        </w:rPr>
        <w:br/>
      </w:r>
      <w:r>
        <w:t xml:space="preserve">Prioritize patients by severity using </w:t>
      </w:r>
      <w:proofErr w:type="spellStart"/>
      <w:r>
        <w:t>PriorityQueue</w:t>
      </w:r>
      <w:proofErr w:type="spellEnd"/>
      <w:r>
        <w:t>. Higher severity must be served before lower severity. Define a clear comparator.</w:t>
      </w:r>
    </w:p>
    <w:p w14:paraId="7B688A28" w14:textId="77777777" w:rsidR="009519F7" w:rsidRDefault="00000000">
      <w:r>
        <w:rPr>
          <w:b/>
        </w:rPr>
        <w:t>MINIMAL CONCEPT</w:t>
      </w:r>
      <w:r>
        <w:rPr>
          <w:b/>
        </w:rPr>
        <w:br/>
      </w:r>
      <w:proofErr w:type="spellStart"/>
      <w:r>
        <w:t>PriorityQueue</w:t>
      </w:r>
      <w:proofErr w:type="spellEnd"/>
      <w:r>
        <w:t xml:space="preserve"> and Comparator.</w:t>
      </w:r>
    </w:p>
    <w:p w14:paraId="748908AE" w14:textId="77777777" w:rsidR="009519F7" w:rsidRDefault="00000000">
      <w:r>
        <w:rPr>
          <w:b/>
        </w:rPr>
        <w:t>EXACT EXPECTED TERMINAL OUTPUT</w:t>
      </w:r>
    </w:p>
    <w:p w14:paraId="481EE7A2" w14:textId="77777777" w:rsidR="009519F7" w:rsidRDefault="00000000">
      <w:pPr>
        <w:pStyle w:val="CodeBlock"/>
      </w:pPr>
      <w:r>
        <w:t>Patient added: Ravi (severity 2)</w:t>
      </w:r>
      <w:r>
        <w:br/>
        <w:t>Patient added: Asha (severity 5)</w:t>
      </w:r>
      <w:r>
        <w:br/>
        <w:t>Patient added: Neha (severity 3)</w:t>
      </w:r>
      <w:r>
        <w:br/>
        <w:t>Next patient: Asha</w:t>
      </w:r>
      <w:r>
        <w:br/>
        <w:t>Next patient: Neha</w:t>
      </w:r>
      <w:r>
        <w:br/>
        <w:t>Next patient: Ravi</w:t>
      </w:r>
    </w:p>
    <w:p w14:paraId="64A90565" w14:textId="77777777" w:rsidR="009519F7" w:rsidRDefault="00000000">
      <w:r>
        <w:rPr>
          <w:b/>
        </w:rPr>
        <w:t>BARE-MINIMUM HINT</w:t>
      </w:r>
      <w:r>
        <w:rPr>
          <w:b/>
        </w:rPr>
        <w:br/>
      </w:r>
      <w:r>
        <w:t>Define the comparator so higher severity has higher priority.</w:t>
      </w:r>
    </w:p>
    <w:p w14:paraId="4340E1D6"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5431CFBA" w14:textId="77777777">
        <w:trPr>
          <w:jc w:val="center"/>
        </w:trPr>
        <w:tc>
          <w:tcPr>
            <w:tcW w:w="3360" w:type="dxa"/>
            <w:shd w:val="clear" w:color="auto" w:fill="E9EEF5"/>
          </w:tcPr>
          <w:p w14:paraId="2B24A908" w14:textId="77777777" w:rsidR="009519F7" w:rsidRDefault="00000000">
            <w:r>
              <w:rPr>
                <w:b/>
              </w:rPr>
              <w:t>#</w:t>
            </w:r>
          </w:p>
        </w:tc>
        <w:tc>
          <w:tcPr>
            <w:tcW w:w="3360" w:type="dxa"/>
            <w:shd w:val="clear" w:color="auto" w:fill="E9EEF5"/>
          </w:tcPr>
          <w:p w14:paraId="38756D07" w14:textId="77777777" w:rsidR="009519F7" w:rsidRDefault="00000000">
            <w:r>
              <w:rPr>
                <w:b/>
              </w:rPr>
              <w:t>INPUT / ACTION</w:t>
            </w:r>
          </w:p>
        </w:tc>
        <w:tc>
          <w:tcPr>
            <w:tcW w:w="3360" w:type="dxa"/>
            <w:shd w:val="clear" w:color="auto" w:fill="E9EEF5"/>
          </w:tcPr>
          <w:p w14:paraId="0BE46636" w14:textId="77777777" w:rsidR="009519F7" w:rsidRDefault="00000000">
            <w:r>
              <w:rPr>
                <w:b/>
              </w:rPr>
              <w:t>EXPECTED RESULT</w:t>
            </w:r>
          </w:p>
        </w:tc>
      </w:tr>
      <w:tr w:rsidR="009519F7" w14:paraId="1DD60A2B" w14:textId="77777777">
        <w:trPr>
          <w:jc w:val="center"/>
        </w:trPr>
        <w:tc>
          <w:tcPr>
            <w:tcW w:w="3360" w:type="dxa"/>
            <w:vAlign w:val="center"/>
          </w:tcPr>
          <w:p w14:paraId="15FAEF8F" w14:textId="77777777" w:rsidR="009519F7" w:rsidRDefault="00000000">
            <w:r>
              <w:t>1</w:t>
            </w:r>
          </w:p>
        </w:tc>
        <w:tc>
          <w:tcPr>
            <w:tcW w:w="3360" w:type="dxa"/>
            <w:vAlign w:val="center"/>
          </w:tcPr>
          <w:p w14:paraId="56C50462" w14:textId="77777777" w:rsidR="009519F7" w:rsidRDefault="00000000">
            <w:r>
              <w:t>Severity 2,5,3</w:t>
            </w:r>
          </w:p>
        </w:tc>
        <w:tc>
          <w:tcPr>
            <w:tcW w:w="3360" w:type="dxa"/>
            <w:vAlign w:val="center"/>
          </w:tcPr>
          <w:p w14:paraId="5F460FB9" w14:textId="77777777" w:rsidR="009519F7" w:rsidRDefault="00000000">
            <w:r>
              <w:t>Order 5,3,2.</w:t>
            </w:r>
          </w:p>
        </w:tc>
      </w:tr>
      <w:tr w:rsidR="009519F7" w14:paraId="6C8C57C9" w14:textId="77777777">
        <w:trPr>
          <w:jc w:val="center"/>
        </w:trPr>
        <w:tc>
          <w:tcPr>
            <w:tcW w:w="3360" w:type="dxa"/>
            <w:vAlign w:val="center"/>
          </w:tcPr>
          <w:p w14:paraId="3750E4EB" w14:textId="77777777" w:rsidR="009519F7" w:rsidRDefault="00000000">
            <w:r>
              <w:t>2</w:t>
            </w:r>
          </w:p>
        </w:tc>
        <w:tc>
          <w:tcPr>
            <w:tcW w:w="3360" w:type="dxa"/>
            <w:vAlign w:val="center"/>
          </w:tcPr>
          <w:p w14:paraId="356AE848" w14:textId="77777777" w:rsidR="009519F7" w:rsidRDefault="00000000">
            <w:r>
              <w:t xml:space="preserve">Two </w:t>
            </w:r>
            <w:proofErr w:type="gramStart"/>
            <w:r>
              <w:t>patients</w:t>
            </w:r>
            <w:proofErr w:type="gramEnd"/>
            <w:r>
              <w:t xml:space="preserve"> same severity</w:t>
            </w:r>
          </w:p>
        </w:tc>
        <w:tc>
          <w:tcPr>
            <w:tcW w:w="3360" w:type="dxa"/>
            <w:vAlign w:val="center"/>
          </w:tcPr>
          <w:p w14:paraId="615DF4FC" w14:textId="77777777" w:rsidR="009519F7" w:rsidRDefault="00000000">
            <w:r>
              <w:t>Both are still processed.</w:t>
            </w:r>
          </w:p>
        </w:tc>
      </w:tr>
    </w:tbl>
    <w:p w14:paraId="5F10BDF7" w14:textId="77777777" w:rsidR="009519F7" w:rsidRDefault="00000000">
      <w:r>
        <w:rPr>
          <w:b/>
        </w:rPr>
        <w:t>DONE WHEN</w:t>
      </w:r>
      <w:r>
        <w:t xml:space="preserve"> The program runs, the sample output/behavior is reproduced, every listed test passes, you can explain the code, and the finished work is committed.</w:t>
      </w:r>
    </w:p>
    <w:p w14:paraId="2054A7FD" w14:textId="77777777" w:rsidR="009519F7" w:rsidRDefault="00000000">
      <w:r>
        <w:br w:type="page"/>
      </w:r>
    </w:p>
    <w:p w14:paraId="6ABD6707" w14:textId="77777777" w:rsidR="009519F7" w:rsidRDefault="00000000">
      <w:pPr>
        <w:pStyle w:val="Heading1"/>
        <w:spacing w:after="120"/>
      </w:pPr>
      <w:r>
        <w:lastRenderedPageBreak/>
        <w:t>DAY 49 · Safe Iterator Removal</w:t>
      </w:r>
    </w:p>
    <w:p w14:paraId="7F267ABD" w14:textId="77777777" w:rsidR="009519F7" w:rsidRDefault="00000000">
      <w:proofErr w:type="gramStart"/>
      <w:r>
        <w:rPr>
          <w:b/>
        </w:rPr>
        <w:t>DIFFICULTY  ⭐</w:t>
      </w:r>
      <w:proofErr w:type="gramEnd"/>
      <w:r>
        <w:rPr>
          <w:b/>
        </w:rPr>
        <w:t>⭐⭐⭐⭐</w:t>
      </w:r>
    </w:p>
    <w:p w14:paraId="023FA6E4" w14:textId="77777777" w:rsidR="009519F7" w:rsidRDefault="00000000">
      <w:r>
        <w:rPr>
          <w:b/>
        </w:rPr>
        <w:t>YOUR TASK</w:t>
      </w:r>
      <w:r>
        <w:rPr>
          <w:b/>
        </w:rPr>
        <w:br/>
      </w:r>
      <w:r>
        <w:t xml:space="preserve">Given the list [1,2,3,2], remove every occurrence of 2 using </w:t>
      </w:r>
      <w:proofErr w:type="spellStart"/>
      <w:r>
        <w:t>Iterator.remove</w:t>
      </w:r>
      <w:proofErr w:type="spellEnd"/>
      <w:r>
        <w:t>() and print the original and updated lists.</w:t>
      </w:r>
    </w:p>
    <w:p w14:paraId="5EF2209D" w14:textId="77777777" w:rsidR="009519F7" w:rsidRDefault="00000000">
      <w:r>
        <w:rPr>
          <w:b/>
        </w:rPr>
        <w:t>MINIMAL CONCEPT</w:t>
      </w:r>
      <w:r>
        <w:rPr>
          <w:b/>
        </w:rPr>
        <w:br/>
      </w:r>
      <w:r>
        <w:t>Iterator traversal and safe structural modification.</w:t>
      </w:r>
    </w:p>
    <w:p w14:paraId="09DA1230" w14:textId="77777777" w:rsidR="009519F7" w:rsidRDefault="00000000">
      <w:r>
        <w:rPr>
          <w:b/>
        </w:rPr>
        <w:t>EXACT EXPECTED TERMINAL OUTPUT</w:t>
      </w:r>
    </w:p>
    <w:p w14:paraId="0DF87C2E" w14:textId="77777777" w:rsidR="009519F7" w:rsidRDefault="00000000">
      <w:pPr>
        <w:pStyle w:val="CodeBlock"/>
      </w:pPr>
      <w:r>
        <w:t>==============================</w:t>
      </w:r>
      <w:r>
        <w:br/>
        <w:t xml:space="preserve"> ITERATOR REMOVAL</w:t>
      </w:r>
      <w:r>
        <w:br/>
        <w:t>==============================</w:t>
      </w:r>
      <w:r>
        <w:br/>
        <w:t>Original: [1, 2, 3, 2]</w:t>
      </w:r>
      <w:r>
        <w:br/>
        <w:t>After removing 2: [1, 3]</w:t>
      </w:r>
      <w:r>
        <w:br/>
        <w:t>==============================</w:t>
      </w:r>
    </w:p>
    <w:p w14:paraId="10C0A1CB" w14:textId="77777777" w:rsidR="009519F7" w:rsidRDefault="00000000">
      <w:r>
        <w:rPr>
          <w:b/>
        </w:rPr>
        <w:t>BARE-MINIMUM HINT</w:t>
      </w:r>
      <w:r>
        <w:rPr>
          <w:b/>
        </w:rPr>
        <w:br/>
      </w:r>
      <w:r>
        <w:t xml:space="preserve">Call </w:t>
      </w:r>
      <w:proofErr w:type="spellStart"/>
      <w:proofErr w:type="gramStart"/>
      <w:r>
        <w:t>iterator.remove</w:t>
      </w:r>
      <w:proofErr w:type="spellEnd"/>
      <w:proofErr w:type="gramEnd"/>
      <w:r>
        <w:t>() immediately after the matching element is returned.</w:t>
      </w:r>
    </w:p>
    <w:p w14:paraId="490B9B3F"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141ED870" w14:textId="77777777">
        <w:trPr>
          <w:jc w:val="center"/>
        </w:trPr>
        <w:tc>
          <w:tcPr>
            <w:tcW w:w="3360" w:type="dxa"/>
            <w:shd w:val="clear" w:color="auto" w:fill="E9EEF5"/>
          </w:tcPr>
          <w:p w14:paraId="5D4FAA0F" w14:textId="77777777" w:rsidR="009519F7" w:rsidRDefault="00000000">
            <w:r>
              <w:rPr>
                <w:b/>
              </w:rPr>
              <w:t>#</w:t>
            </w:r>
          </w:p>
        </w:tc>
        <w:tc>
          <w:tcPr>
            <w:tcW w:w="3360" w:type="dxa"/>
            <w:shd w:val="clear" w:color="auto" w:fill="E9EEF5"/>
          </w:tcPr>
          <w:p w14:paraId="543BEA0C" w14:textId="77777777" w:rsidR="009519F7" w:rsidRDefault="00000000">
            <w:r>
              <w:rPr>
                <w:b/>
              </w:rPr>
              <w:t>INPUT / ACTION</w:t>
            </w:r>
          </w:p>
        </w:tc>
        <w:tc>
          <w:tcPr>
            <w:tcW w:w="3360" w:type="dxa"/>
            <w:shd w:val="clear" w:color="auto" w:fill="E9EEF5"/>
          </w:tcPr>
          <w:p w14:paraId="198EBE15" w14:textId="77777777" w:rsidR="009519F7" w:rsidRDefault="00000000">
            <w:r>
              <w:rPr>
                <w:b/>
              </w:rPr>
              <w:t>EXPECTED RESULT</w:t>
            </w:r>
          </w:p>
        </w:tc>
      </w:tr>
      <w:tr w:rsidR="009519F7" w14:paraId="244170E7" w14:textId="77777777">
        <w:trPr>
          <w:jc w:val="center"/>
        </w:trPr>
        <w:tc>
          <w:tcPr>
            <w:tcW w:w="3360" w:type="dxa"/>
            <w:vAlign w:val="center"/>
          </w:tcPr>
          <w:p w14:paraId="7E620BFD" w14:textId="77777777" w:rsidR="009519F7" w:rsidRDefault="00000000">
            <w:r>
              <w:t>1</w:t>
            </w:r>
          </w:p>
        </w:tc>
        <w:tc>
          <w:tcPr>
            <w:tcW w:w="3360" w:type="dxa"/>
            <w:vAlign w:val="center"/>
          </w:tcPr>
          <w:p w14:paraId="1272D7CF" w14:textId="77777777" w:rsidR="009519F7" w:rsidRDefault="00000000">
            <w:r>
              <w:t>[2,2,3]</w:t>
            </w:r>
          </w:p>
        </w:tc>
        <w:tc>
          <w:tcPr>
            <w:tcW w:w="3360" w:type="dxa"/>
            <w:vAlign w:val="center"/>
          </w:tcPr>
          <w:p w14:paraId="5ACDCD14" w14:textId="77777777" w:rsidR="009519F7" w:rsidRDefault="00000000">
            <w:r>
              <w:t>[3].</w:t>
            </w:r>
          </w:p>
        </w:tc>
      </w:tr>
      <w:tr w:rsidR="009519F7" w14:paraId="7ECAF865" w14:textId="77777777">
        <w:trPr>
          <w:jc w:val="center"/>
        </w:trPr>
        <w:tc>
          <w:tcPr>
            <w:tcW w:w="3360" w:type="dxa"/>
            <w:vAlign w:val="center"/>
          </w:tcPr>
          <w:p w14:paraId="7D951253" w14:textId="77777777" w:rsidR="009519F7" w:rsidRDefault="00000000">
            <w:r>
              <w:t>2</w:t>
            </w:r>
          </w:p>
        </w:tc>
        <w:tc>
          <w:tcPr>
            <w:tcW w:w="3360" w:type="dxa"/>
            <w:vAlign w:val="center"/>
          </w:tcPr>
          <w:p w14:paraId="5AECF422" w14:textId="77777777" w:rsidR="009519F7" w:rsidRDefault="00000000">
            <w:r>
              <w:t>[1,3]</w:t>
            </w:r>
          </w:p>
        </w:tc>
        <w:tc>
          <w:tcPr>
            <w:tcW w:w="3360" w:type="dxa"/>
            <w:vAlign w:val="center"/>
          </w:tcPr>
          <w:p w14:paraId="4F5EB177" w14:textId="77777777" w:rsidR="009519F7" w:rsidRDefault="00000000">
            <w:r>
              <w:t>Unchanged.</w:t>
            </w:r>
          </w:p>
        </w:tc>
      </w:tr>
    </w:tbl>
    <w:p w14:paraId="4BA8368C" w14:textId="77777777" w:rsidR="009519F7" w:rsidRDefault="00000000">
      <w:r>
        <w:rPr>
          <w:b/>
        </w:rPr>
        <w:t>DONE WHEN</w:t>
      </w:r>
      <w:r>
        <w:t xml:space="preserve"> The program runs, the sample output/behavior is reproduced, every listed test passes, you can explain the code, and the finished work is committed.</w:t>
      </w:r>
    </w:p>
    <w:p w14:paraId="0F417C71" w14:textId="77777777" w:rsidR="009519F7" w:rsidRDefault="00000000">
      <w:r>
        <w:br w:type="page"/>
      </w:r>
    </w:p>
    <w:p w14:paraId="5E4FBDE3" w14:textId="77777777" w:rsidR="009519F7" w:rsidRDefault="00000000">
      <w:pPr>
        <w:pStyle w:val="Heading1"/>
        <w:spacing w:after="120"/>
      </w:pPr>
      <w:r>
        <w:lastRenderedPageBreak/>
        <w:t>DAY 50 · Natural Student Sorting</w:t>
      </w:r>
    </w:p>
    <w:p w14:paraId="34348834" w14:textId="77777777" w:rsidR="009519F7" w:rsidRDefault="00000000">
      <w:proofErr w:type="gramStart"/>
      <w:r>
        <w:rPr>
          <w:b/>
        </w:rPr>
        <w:t>DIFFICULTY  ⭐</w:t>
      </w:r>
      <w:proofErr w:type="gramEnd"/>
      <w:r>
        <w:rPr>
          <w:b/>
        </w:rPr>
        <w:t>⭐⭐⭐⭐</w:t>
      </w:r>
    </w:p>
    <w:p w14:paraId="5E5A0B74" w14:textId="77777777" w:rsidR="009519F7" w:rsidRDefault="00000000">
      <w:r>
        <w:rPr>
          <w:b/>
        </w:rPr>
        <w:t>YOUR TASK</w:t>
      </w:r>
      <w:r>
        <w:rPr>
          <w:b/>
        </w:rPr>
        <w:br/>
      </w:r>
      <w:r>
        <w:t>Create Student objects with roll numbers 30, 10 and 20. Implement Comparable&lt;Student&gt; so the natural order is ascending roll number, then sort the same list.</w:t>
      </w:r>
    </w:p>
    <w:p w14:paraId="3F7655CE" w14:textId="77777777" w:rsidR="009519F7" w:rsidRDefault="00000000">
      <w:r>
        <w:rPr>
          <w:b/>
        </w:rPr>
        <w:t>MINIMAL CONCEPT</w:t>
      </w:r>
      <w:r>
        <w:rPr>
          <w:b/>
        </w:rPr>
        <w:br/>
      </w:r>
      <w:r>
        <w:t>Comparable and natural ordering.</w:t>
      </w:r>
    </w:p>
    <w:p w14:paraId="39C6928F" w14:textId="77777777" w:rsidR="009519F7" w:rsidRDefault="00000000">
      <w:r>
        <w:rPr>
          <w:b/>
        </w:rPr>
        <w:t>EXACT EXPECTED TERMINAL OUTPUT</w:t>
      </w:r>
    </w:p>
    <w:p w14:paraId="11F13FCF" w14:textId="77777777" w:rsidR="009519F7" w:rsidRDefault="00000000">
      <w:pPr>
        <w:pStyle w:val="CodeBlock"/>
      </w:pPr>
      <w:r>
        <w:t>==============================</w:t>
      </w:r>
      <w:r>
        <w:br/>
        <w:t xml:space="preserve"> NATURAL SORTING</w:t>
      </w:r>
      <w:r>
        <w:br/>
        <w:t>==============================</w:t>
      </w:r>
      <w:r>
        <w:br/>
        <w:t>Before: [30-Sujal, 10-Rahul, 20-Aman]</w:t>
      </w:r>
      <w:r>
        <w:br/>
        <w:t>After: [10-Rahul, 20-Aman, 30-Sujal]</w:t>
      </w:r>
      <w:r>
        <w:br/>
        <w:t>==============================</w:t>
      </w:r>
    </w:p>
    <w:p w14:paraId="6F29A317" w14:textId="77777777" w:rsidR="009519F7" w:rsidRDefault="00000000">
      <w:r>
        <w:rPr>
          <w:b/>
        </w:rPr>
        <w:t>BARE-MINIMUM HINT</w:t>
      </w:r>
      <w:r>
        <w:rPr>
          <w:b/>
        </w:rPr>
        <w:br/>
      </w:r>
      <w:proofErr w:type="spellStart"/>
      <w:proofErr w:type="gramStart"/>
      <w:r>
        <w:t>compareTo</w:t>
      </w:r>
      <w:proofErr w:type="spellEnd"/>
      <w:r>
        <w:t xml:space="preserve"> should</w:t>
      </w:r>
      <w:proofErr w:type="gramEnd"/>
      <w:r>
        <w:t xml:space="preserve"> compare roll-number fields.</w:t>
      </w:r>
    </w:p>
    <w:p w14:paraId="2B62A0B8"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14A2671C" w14:textId="77777777">
        <w:trPr>
          <w:jc w:val="center"/>
        </w:trPr>
        <w:tc>
          <w:tcPr>
            <w:tcW w:w="3360" w:type="dxa"/>
            <w:shd w:val="clear" w:color="auto" w:fill="E9EEF5"/>
          </w:tcPr>
          <w:p w14:paraId="01BC73F6" w14:textId="77777777" w:rsidR="009519F7" w:rsidRDefault="00000000">
            <w:r>
              <w:rPr>
                <w:b/>
              </w:rPr>
              <w:t>#</w:t>
            </w:r>
          </w:p>
        </w:tc>
        <w:tc>
          <w:tcPr>
            <w:tcW w:w="3360" w:type="dxa"/>
            <w:shd w:val="clear" w:color="auto" w:fill="E9EEF5"/>
          </w:tcPr>
          <w:p w14:paraId="35B951ED" w14:textId="77777777" w:rsidR="009519F7" w:rsidRDefault="00000000">
            <w:r>
              <w:rPr>
                <w:b/>
              </w:rPr>
              <w:t>INPUT / ACTION</w:t>
            </w:r>
          </w:p>
        </w:tc>
        <w:tc>
          <w:tcPr>
            <w:tcW w:w="3360" w:type="dxa"/>
            <w:shd w:val="clear" w:color="auto" w:fill="E9EEF5"/>
          </w:tcPr>
          <w:p w14:paraId="2188B55D" w14:textId="77777777" w:rsidR="009519F7" w:rsidRDefault="00000000">
            <w:r>
              <w:rPr>
                <w:b/>
              </w:rPr>
              <w:t>EXPECTED RESULT</w:t>
            </w:r>
          </w:p>
        </w:tc>
      </w:tr>
      <w:tr w:rsidR="009519F7" w14:paraId="3CFF166B" w14:textId="77777777">
        <w:trPr>
          <w:jc w:val="center"/>
        </w:trPr>
        <w:tc>
          <w:tcPr>
            <w:tcW w:w="3360" w:type="dxa"/>
            <w:vAlign w:val="center"/>
          </w:tcPr>
          <w:p w14:paraId="355A6B19" w14:textId="77777777" w:rsidR="009519F7" w:rsidRDefault="00000000">
            <w:r>
              <w:t>1</w:t>
            </w:r>
          </w:p>
        </w:tc>
        <w:tc>
          <w:tcPr>
            <w:tcW w:w="3360" w:type="dxa"/>
            <w:vAlign w:val="center"/>
          </w:tcPr>
          <w:p w14:paraId="68CB7453" w14:textId="77777777" w:rsidR="009519F7" w:rsidRDefault="00000000">
            <w:r>
              <w:t>30,10,20</w:t>
            </w:r>
          </w:p>
        </w:tc>
        <w:tc>
          <w:tcPr>
            <w:tcW w:w="3360" w:type="dxa"/>
            <w:vAlign w:val="center"/>
          </w:tcPr>
          <w:p w14:paraId="603A709D" w14:textId="77777777" w:rsidR="009519F7" w:rsidRDefault="00000000">
            <w:r>
              <w:t>10,20,30 after sorting.</w:t>
            </w:r>
          </w:p>
        </w:tc>
      </w:tr>
      <w:tr w:rsidR="009519F7" w14:paraId="02D976E2" w14:textId="77777777">
        <w:trPr>
          <w:jc w:val="center"/>
        </w:trPr>
        <w:tc>
          <w:tcPr>
            <w:tcW w:w="3360" w:type="dxa"/>
            <w:vAlign w:val="center"/>
          </w:tcPr>
          <w:p w14:paraId="210BE97B" w14:textId="77777777" w:rsidR="009519F7" w:rsidRDefault="00000000">
            <w:r>
              <w:t>2</w:t>
            </w:r>
          </w:p>
        </w:tc>
        <w:tc>
          <w:tcPr>
            <w:tcW w:w="3360" w:type="dxa"/>
            <w:vAlign w:val="center"/>
          </w:tcPr>
          <w:p w14:paraId="6108C8A8" w14:textId="77777777" w:rsidR="009519F7" w:rsidRDefault="00000000">
            <w:r>
              <w:t>Already sorted</w:t>
            </w:r>
          </w:p>
        </w:tc>
        <w:tc>
          <w:tcPr>
            <w:tcW w:w="3360" w:type="dxa"/>
            <w:vAlign w:val="center"/>
          </w:tcPr>
          <w:p w14:paraId="2906BEFB" w14:textId="77777777" w:rsidR="009519F7" w:rsidRDefault="00000000">
            <w:r>
              <w:t>Order remains unchanged.</w:t>
            </w:r>
          </w:p>
        </w:tc>
      </w:tr>
    </w:tbl>
    <w:p w14:paraId="6BB26B74" w14:textId="77777777" w:rsidR="009519F7" w:rsidRDefault="00000000">
      <w:r>
        <w:rPr>
          <w:b/>
        </w:rPr>
        <w:t>DONE WHEN</w:t>
      </w:r>
      <w:r>
        <w:t xml:space="preserve"> The program runs, the sample output/behavior is reproduced, every listed test passes, you can explain the code, and the finished work is committed.</w:t>
      </w:r>
    </w:p>
    <w:p w14:paraId="36D1398E" w14:textId="77777777" w:rsidR="009519F7" w:rsidRDefault="00000000">
      <w:r>
        <w:br w:type="page"/>
      </w:r>
    </w:p>
    <w:p w14:paraId="1399C319" w14:textId="77777777" w:rsidR="009519F7" w:rsidRDefault="00000000">
      <w:pPr>
        <w:pStyle w:val="Heading1"/>
        <w:spacing w:after="120"/>
      </w:pPr>
      <w:r>
        <w:lastRenderedPageBreak/>
        <w:t>DAY 51 · Custom Student Sorting</w:t>
      </w:r>
    </w:p>
    <w:p w14:paraId="0CDE46A4" w14:textId="77777777" w:rsidR="009519F7" w:rsidRDefault="00000000">
      <w:proofErr w:type="gramStart"/>
      <w:r>
        <w:rPr>
          <w:b/>
        </w:rPr>
        <w:t>DIFFICULTY  ⭐</w:t>
      </w:r>
      <w:proofErr w:type="gramEnd"/>
      <w:r>
        <w:rPr>
          <w:b/>
        </w:rPr>
        <w:t>⭐⭐⭐⭐</w:t>
      </w:r>
    </w:p>
    <w:p w14:paraId="4648A9AA" w14:textId="77777777" w:rsidR="009519F7" w:rsidRDefault="00000000">
      <w:r>
        <w:rPr>
          <w:b/>
        </w:rPr>
        <w:t>YOUR TASK</w:t>
      </w:r>
      <w:r>
        <w:rPr>
          <w:b/>
        </w:rPr>
        <w:br/>
      </w:r>
      <w:r>
        <w:t>Create separate Comparator rules for student name ascending and marks descending. Sort the same student list twice without changing the natural ordering.</w:t>
      </w:r>
    </w:p>
    <w:p w14:paraId="6CA1BF6A" w14:textId="77777777" w:rsidR="009519F7" w:rsidRDefault="00000000">
      <w:r>
        <w:rPr>
          <w:b/>
        </w:rPr>
        <w:t>MINIMAL CONCEPT</w:t>
      </w:r>
      <w:r>
        <w:rPr>
          <w:b/>
        </w:rPr>
        <w:br/>
      </w:r>
      <w:r>
        <w:t>Comparator and alternate ordering rules.</w:t>
      </w:r>
    </w:p>
    <w:p w14:paraId="14392B7D" w14:textId="77777777" w:rsidR="009519F7" w:rsidRDefault="00000000">
      <w:r>
        <w:rPr>
          <w:b/>
        </w:rPr>
        <w:t>EXACT EXPECTED TERMINAL OUTPUT</w:t>
      </w:r>
    </w:p>
    <w:p w14:paraId="70461620" w14:textId="77777777" w:rsidR="009519F7" w:rsidRDefault="00000000">
      <w:pPr>
        <w:pStyle w:val="CodeBlock"/>
      </w:pPr>
      <w:r>
        <w:t>==============================</w:t>
      </w:r>
      <w:r>
        <w:br/>
        <w:t xml:space="preserve"> CUSTOM SORTING</w:t>
      </w:r>
      <w:r>
        <w:br/>
        <w:t>==============================</w:t>
      </w:r>
      <w:r>
        <w:br/>
        <w:t>Original: [Zara-70, Amit-90, Bob-80]</w:t>
      </w:r>
      <w:r>
        <w:br/>
        <w:t>By name:</w:t>
      </w:r>
      <w:r>
        <w:br/>
        <w:t>[Amit-90, Bob-80, Zara-70]</w:t>
      </w:r>
      <w:r>
        <w:br/>
        <w:t>By marks descending:</w:t>
      </w:r>
      <w:r>
        <w:br/>
        <w:t>[Amit-90, Bob-80, Zara-70]</w:t>
      </w:r>
      <w:r>
        <w:br/>
        <w:t>==============================</w:t>
      </w:r>
    </w:p>
    <w:p w14:paraId="4BCBC0E9" w14:textId="77777777" w:rsidR="009519F7" w:rsidRDefault="00000000">
      <w:r>
        <w:rPr>
          <w:b/>
        </w:rPr>
        <w:t>BARE-MINIMUM HINT</w:t>
      </w:r>
      <w:r>
        <w:rPr>
          <w:b/>
        </w:rPr>
        <w:br/>
      </w:r>
      <w:r>
        <w:t>Comparator lets the caller choose an ordering different from natural ordering.</w:t>
      </w:r>
    </w:p>
    <w:p w14:paraId="62B48B13"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0BCC6468" w14:textId="77777777">
        <w:trPr>
          <w:jc w:val="center"/>
        </w:trPr>
        <w:tc>
          <w:tcPr>
            <w:tcW w:w="3360" w:type="dxa"/>
            <w:shd w:val="clear" w:color="auto" w:fill="E9EEF5"/>
          </w:tcPr>
          <w:p w14:paraId="43484F57" w14:textId="77777777" w:rsidR="009519F7" w:rsidRDefault="00000000">
            <w:r>
              <w:rPr>
                <w:b/>
              </w:rPr>
              <w:t>#</w:t>
            </w:r>
          </w:p>
        </w:tc>
        <w:tc>
          <w:tcPr>
            <w:tcW w:w="3360" w:type="dxa"/>
            <w:shd w:val="clear" w:color="auto" w:fill="E9EEF5"/>
          </w:tcPr>
          <w:p w14:paraId="4818849D" w14:textId="77777777" w:rsidR="009519F7" w:rsidRDefault="00000000">
            <w:r>
              <w:rPr>
                <w:b/>
              </w:rPr>
              <w:t>INPUT / ACTION</w:t>
            </w:r>
          </w:p>
        </w:tc>
        <w:tc>
          <w:tcPr>
            <w:tcW w:w="3360" w:type="dxa"/>
            <w:shd w:val="clear" w:color="auto" w:fill="E9EEF5"/>
          </w:tcPr>
          <w:p w14:paraId="6FA443DD" w14:textId="77777777" w:rsidR="009519F7" w:rsidRDefault="00000000">
            <w:r>
              <w:rPr>
                <w:b/>
              </w:rPr>
              <w:t>EXPECTED RESULT</w:t>
            </w:r>
          </w:p>
        </w:tc>
      </w:tr>
      <w:tr w:rsidR="009519F7" w14:paraId="47B204E5" w14:textId="77777777">
        <w:trPr>
          <w:jc w:val="center"/>
        </w:trPr>
        <w:tc>
          <w:tcPr>
            <w:tcW w:w="3360" w:type="dxa"/>
            <w:vAlign w:val="center"/>
          </w:tcPr>
          <w:p w14:paraId="3B34ABA5" w14:textId="77777777" w:rsidR="009519F7" w:rsidRDefault="00000000">
            <w:r>
              <w:t>1</w:t>
            </w:r>
          </w:p>
        </w:tc>
        <w:tc>
          <w:tcPr>
            <w:tcW w:w="3360" w:type="dxa"/>
            <w:vAlign w:val="center"/>
          </w:tcPr>
          <w:p w14:paraId="6EA9A5D1" w14:textId="77777777" w:rsidR="009519F7" w:rsidRDefault="00000000">
            <w:r>
              <w:t>Zara/Amit/Bob</w:t>
            </w:r>
          </w:p>
        </w:tc>
        <w:tc>
          <w:tcPr>
            <w:tcW w:w="3360" w:type="dxa"/>
            <w:vAlign w:val="center"/>
          </w:tcPr>
          <w:p w14:paraId="7D4B2AB3" w14:textId="77777777" w:rsidR="009519F7" w:rsidRDefault="00000000">
            <w:r>
              <w:t>Name order Amit, Bob, Zara.</w:t>
            </w:r>
          </w:p>
        </w:tc>
      </w:tr>
      <w:tr w:rsidR="009519F7" w14:paraId="7A774AA0" w14:textId="77777777">
        <w:trPr>
          <w:jc w:val="center"/>
        </w:trPr>
        <w:tc>
          <w:tcPr>
            <w:tcW w:w="3360" w:type="dxa"/>
            <w:vAlign w:val="center"/>
          </w:tcPr>
          <w:p w14:paraId="1372A660" w14:textId="77777777" w:rsidR="009519F7" w:rsidRDefault="00000000">
            <w:r>
              <w:t>2</w:t>
            </w:r>
          </w:p>
        </w:tc>
        <w:tc>
          <w:tcPr>
            <w:tcW w:w="3360" w:type="dxa"/>
            <w:vAlign w:val="center"/>
          </w:tcPr>
          <w:p w14:paraId="30657AE8" w14:textId="77777777" w:rsidR="009519F7" w:rsidRDefault="00000000">
            <w:r>
              <w:t>Marks 70/90/80</w:t>
            </w:r>
          </w:p>
        </w:tc>
        <w:tc>
          <w:tcPr>
            <w:tcW w:w="3360" w:type="dxa"/>
            <w:vAlign w:val="center"/>
          </w:tcPr>
          <w:p w14:paraId="4028DB71" w14:textId="77777777" w:rsidR="009519F7" w:rsidRDefault="00000000">
            <w:r>
              <w:t>Marks descending 90,80,70.</w:t>
            </w:r>
          </w:p>
        </w:tc>
      </w:tr>
    </w:tbl>
    <w:p w14:paraId="4D76CE64" w14:textId="77777777" w:rsidR="009519F7" w:rsidRDefault="00000000">
      <w:r>
        <w:rPr>
          <w:b/>
        </w:rPr>
        <w:t>DONE WHEN</w:t>
      </w:r>
      <w:r>
        <w:t xml:space="preserve"> The program runs, the sample output/behavior is reproduced, every listed test passes, you can explain the code, and the finished work is committed.</w:t>
      </w:r>
    </w:p>
    <w:p w14:paraId="61D8AC51" w14:textId="77777777" w:rsidR="009519F7" w:rsidRDefault="00000000">
      <w:r>
        <w:br w:type="page"/>
      </w:r>
    </w:p>
    <w:p w14:paraId="50577F09" w14:textId="77777777" w:rsidR="009519F7" w:rsidRDefault="00000000">
      <w:pPr>
        <w:pStyle w:val="Heading1"/>
        <w:spacing w:after="120"/>
      </w:pPr>
      <w:r>
        <w:lastRenderedPageBreak/>
        <w:t>DAY 52 · Collection Student Manager</w:t>
      </w:r>
    </w:p>
    <w:p w14:paraId="47B14D6B" w14:textId="77777777" w:rsidR="009519F7" w:rsidRDefault="00000000">
      <w:proofErr w:type="gramStart"/>
      <w:r>
        <w:rPr>
          <w:b/>
        </w:rPr>
        <w:t>DIFFICULTY  ⭐</w:t>
      </w:r>
      <w:proofErr w:type="gramEnd"/>
      <w:r>
        <w:rPr>
          <w:b/>
        </w:rPr>
        <w:t>⭐⭐⭐⭐⭐</w:t>
      </w:r>
    </w:p>
    <w:p w14:paraId="77F3D0D8" w14:textId="77777777" w:rsidR="009519F7" w:rsidRDefault="00000000">
      <w:r>
        <w:rPr>
          <w:b/>
        </w:rPr>
        <w:t>YOUR TASK</w:t>
      </w:r>
      <w:r>
        <w:rPr>
          <w:b/>
        </w:rPr>
        <w:br/>
      </w:r>
      <w:r>
        <w:t xml:space="preserve">Build a menu-driven Student Manager using collections. Support </w:t>
      </w:r>
      <w:proofErr w:type="gramStart"/>
      <w:r>
        <w:t>add</w:t>
      </w:r>
      <w:proofErr w:type="gramEnd"/>
      <w:r>
        <w:t xml:space="preserve">, remove, search, display and sort by name. Use </w:t>
      </w:r>
      <w:proofErr w:type="spellStart"/>
      <w:r>
        <w:t>ArrayList</w:t>
      </w:r>
      <w:proofErr w:type="spellEnd"/>
      <w:r>
        <w:t xml:space="preserve"> as the primary store and keep collection operations separate from menu code.</w:t>
      </w:r>
    </w:p>
    <w:p w14:paraId="5F9FD98A" w14:textId="77777777" w:rsidR="009519F7" w:rsidRDefault="00000000">
      <w:r>
        <w:rPr>
          <w:b/>
        </w:rPr>
        <w:t>MINIMAL CONCEPT</w:t>
      </w:r>
      <w:r>
        <w:rPr>
          <w:b/>
        </w:rPr>
        <w:br/>
      </w:r>
      <w:r>
        <w:t>Collections, objects, CRUD and sorting.</w:t>
      </w:r>
    </w:p>
    <w:p w14:paraId="126972B4" w14:textId="77777777" w:rsidR="009519F7" w:rsidRDefault="00000000">
      <w:r>
        <w:rPr>
          <w:b/>
        </w:rPr>
        <w:t>EXACT EXPECTED TERMINAL OUTPUT</w:t>
      </w:r>
    </w:p>
    <w:p w14:paraId="7262289F" w14:textId="77777777" w:rsidR="009519F7" w:rsidRDefault="00000000">
      <w:pPr>
        <w:pStyle w:val="CodeBlock"/>
      </w:pPr>
      <w:r>
        <w:t>=== STUDENT MANAGER ===</w:t>
      </w:r>
      <w:r>
        <w:br/>
        <w:t>1. Add</w:t>
      </w:r>
      <w:r>
        <w:br/>
        <w:t>2. Remove</w:t>
      </w:r>
      <w:r>
        <w:br/>
        <w:t>3. Search</w:t>
      </w:r>
      <w:r>
        <w:br/>
        <w:t>4. Display</w:t>
      </w:r>
      <w:r>
        <w:br/>
        <w:t>5. Sort by Name</w:t>
      </w:r>
      <w:r>
        <w:br/>
        <w:t>6. Exit</w:t>
      </w:r>
      <w:r>
        <w:br/>
        <w:t>Choose: 1</w:t>
      </w:r>
      <w:r>
        <w:br/>
        <w:t>ID: 101</w:t>
      </w:r>
      <w:r>
        <w:br/>
        <w:t>Name: Sujal</w:t>
      </w:r>
      <w:r>
        <w:br/>
        <w:t>Added.</w:t>
      </w:r>
      <w:r>
        <w:br/>
        <w:t>Choose: 4</w:t>
      </w:r>
      <w:r>
        <w:br/>
        <w:t>101 - Sujal</w:t>
      </w:r>
      <w:r>
        <w:br/>
        <w:t>Choose: 6</w:t>
      </w:r>
      <w:r>
        <w:br/>
        <w:t>Manager closed.</w:t>
      </w:r>
    </w:p>
    <w:p w14:paraId="3ABD55AC" w14:textId="77777777" w:rsidR="009519F7" w:rsidRDefault="00000000">
      <w:r>
        <w:rPr>
          <w:b/>
        </w:rPr>
        <w:t>BARE-MINIMUM HINT</w:t>
      </w:r>
      <w:r>
        <w:rPr>
          <w:b/>
        </w:rPr>
        <w:br/>
      </w:r>
      <w:r>
        <w:t xml:space="preserve">Start with a Student class and </w:t>
      </w:r>
      <w:proofErr w:type="spellStart"/>
      <w:r>
        <w:t>ArrayList</w:t>
      </w:r>
      <w:proofErr w:type="spellEnd"/>
      <w:r>
        <w:t>&lt;Student&gt;; add one operation at a time.</w:t>
      </w:r>
    </w:p>
    <w:p w14:paraId="0C8C6F58"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4C2876E7" w14:textId="77777777">
        <w:trPr>
          <w:jc w:val="center"/>
        </w:trPr>
        <w:tc>
          <w:tcPr>
            <w:tcW w:w="3360" w:type="dxa"/>
            <w:shd w:val="clear" w:color="auto" w:fill="E9EEF5"/>
          </w:tcPr>
          <w:p w14:paraId="02983DDE" w14:textId="77777777" w:rsidR="009519F7" w:rsidRDefault="00000000">
            <w:r>
              <w:rPr>
                <w:b/>
              </w:rPr>
              <w:t>#</w:t>
            </w:r>
          </w:p>
        </w:tc>
        <w:tc>
          <w:tcPr>
            <w:tcW w:w="3360" w:type="dxa"/>
            <w:shd w:val="clear" w:color="auto" w:fill="E9EEF5"/>
          </w:tcPr>
          <w:p w14:paraId="258A1849" w14:textId="77777777" w:rsidR="009519F7" w:rsidRDefault="00000000">
            <w:r>
              <w:rPr>
                <w:b/>
              </w:rPr>
              <w:t>INPUT / ACTION</w:t>
            </w:r>
          </w:p>
        </w:tc>
        <w:tc>
          <w:tcPr>
            <w:tcW w:w="3360" w:type="dxa"/>
            <w:shd w:val="clear" w:color="auto" w:fill="E9EEF5"/>
          </w:tcPr>
          <w:p w14:paraId="3DD2698F" w14:textId="77777777" w:rsidR="009519F7" w:rsidRDefault="00000000">
            <w:r>
              <w:rPr>
                <w:b/>
              </w:rPr>
              <w:t>EXPECTED RESULT</w:t>
            </w:r>
          </w:p>
        </w:tc>
      </w:tr>
      <w:tr w:rsidR="009519F7" w14:paraId="7E2BF86C" w14:textId="77777777">
        <w:trPr>
          <w:jc w:val="center"/>
        </w:trPr>
        <w:tc>
          <w:tcPr>
            <w:tcW w:w="3360" w:type="dxa"/>
            <w:vAlign w:val="center"/>
          </w:tcPr>
          <w:p w14:paraId="47666198" w14:textId="77777777" w:rsidR="009519F7" w:rsidRDefault="00000000">
            <w:r>
              <w:t>1</w:t>
            </w:r>
          </w:p>
        </w:tc>
        <w:tc>
          <w:tcPr>
            <w:tcW w:w="3360" w:type="dxa"/>
            <w:vAlign w:val="center"/>
          </w:tcPr>
          <w:p w14:paraId="3DBAF0B7" w14:textId="77777777" w:rsidR="009519F7" w:rsidRDefault="00000000">
            <w:r>
              <w:t>Add 101 Sujal</w:t>
            </w:r>
          </w:p>
        </w:tc>
        <w:tc>
          <w:tcPr>
            <w:tcW w:w="3360" w:type="dxa"/>
            <w:vAlign w:val="center"/>
          </w:tcPr>
          <w:p w14:paraId="47B176EB" w14:textId="77777777" w:rsidR="009519F7" w:rsidRDefault="00000000">
            <w:r>
              <w:t>Student appears.</w:t>
            </w:r>
          </w:p>
        </w:tc>
      </w:tr>
      <w:tr w:rsidR="009519F7" w14:paraId="7EC217EE" w14:textId="77777777">
        <w:trPr>
          <w:jc w:val="center"/>
        </w:trPr>
        <w:tc>
          <w:tcPr>
            <w:tcW w:w="3360" w:type="dxa"/>
            <w:vAlign w:val="center"/>
          </w:tcPr>
          <w:p w14:paraId="77E64C61" w14:textId="77777777" w:rsidR="009519F7" w:rsidRDefault="00000000">
            <w:r>
              <w:t>2</w:t>
            </w:r>
          </w:p>
        </w:tc>
        <w:tc>
          <w:tcPr>
            <w:tcW w:w="3360" w:type="dxa"/>
            <w:vAlign w:val="center"/>
          </w:tcPr>
          <w:p w14:paraId="590D1CE6" w14:textId="77777777" w:rsidR="009519F7" w:rsidRDefault="00000000">
            <w:r>
              <w:t>Search missing ID</w:t>
            </w:r>
          </w:p>
        </w:tc>
        <w:tc>
          <w:tcPr>
            <w:tcW w:w="3360" w:type="dxa"/>
            <w:vAlign w:val="center"/>
          </w:tcPr>
          <w:p w14:paraId="671A808A" w14:textId="77777777" w:rsidR="009519F7" w:rsidRDefault="00000000">
            <w:proofErr w:type="gramStart"/>
            <w:r>
              <w:t>Student</w:t>
            </w:r>
            <w:proofErr w:type="gramEnd"/>
            <w:r>
              <w:t xml:space="preserve"> not found.</w:t>
            </w:r>
          </w:p>
        </w:tc>
      </w:tr>
      <w:tr w:rsidR="009519F7" w14:paraId="73AE7B56" w14:textId="77777777">
        <w:trPr>
          <w:jc w:val="center"/>
        </w:trPr>
        <w:tc>
          <w:tcPr>
            <w:tcW w:w="3360" w:type="dxa"/>
            <w:vAlign w:val="center"/>
          </w:tcPr>
          <w:p w14:paraId="771CF194" w14:textId="77777777" w:rsidR="009519F7" w:rsidRDefault="00000000">
            <w:r>
              <w:t>3</w:t>
            </w:r>
          </w:p>
        </w:tc>
        <w:tc>
          <w:tcPr>
            <w:tcW w:w="3360" w:type="dxa"/>
            <w:vAlign w:val="center"/>
          </w:tcPr>
          <w:p w14:paraId="2C6CBF2A" w14:textId="77777777" w:rsidR="009519F7" w:rsidRDefault="00000000">
            <w:r>
              <w:t>Sort by name</w:t>
            </w:r>
          </w:p>
        </w:tc>
        <w:tc>
          <w:tcPr>
            <w:tcW w:w="3360" w:type="dxa"/>
            <w:vAlign w:val="center"/>
          </w:tcPr>
          <w:p w14:paraId="62EE8699" w14:textId="77777777" w:rsidR="009519F7" w:rsidRDefault="00000000">
            <w:r>
              <w:t>Students appear alphabetically.</w:t>
            </w:r>
          </w:p>
        </w:tc>
      </w:tr>
    </w:tbl>
    <w:p w14:paraId="07BE97B1" w14:textId="77777777" w:rsidR="009519F7" w:rsidRDefault="00000000">
      <w:r>
        <w:rPr>
          <w:b/>
        </w:rPr>
        <w:t>DONE WHEN</w:t>
      </w:r>
      <w:r>
        <w:t xml:space="preserve"> The program runs, the sample output/behavior is reproduced, every listed test passes, you can explain the code, and the finished work is committed.</w:t>
      </w:r>
    </w:p>
    <w:p w14:paraId="35CE281C" w14:textId="77777777" w:rsidR="009519F7" w:rsidRDefault="00000000">
      <w:r>
        <w:br w:type="page"/>
      </w:r>
    </w:p>
    <w:p w14:paraId="40E58699" w14:textId="77777777" w:rsidR="009519F7" w:rsidRDefault="00000000">
      <w:pPr>
        <w:pStyle w:val="Heading1"/>
        <w:spacing w:after="120"/>
      </w:pPr>
      <w:r>
        <w:lastRenderedPageBreak/>
        <w:t>DAY 53 · Algorithm Complexity Report</w:t>
      </w:r>
    </w:p>
    <w:p w14:paraId="40697FE9" w14:textId="77777777" w:rsidR="009519F7" w:rsidRDefault="00000000">
      <w:proofErr w:type="gramStart"/>
      <w:r>
        <w:rPr>
          <w:b/>
        </w:rPr>
        <w:t>DIFFICULTY  ⭐</w:t>
      </w:r>
      <w:proofErr w:type="gramEnd"/>
      <w:r>
        <w:rPr>
          <w:b/>
        </w:rPr>
        <w:t>⭐⭐⭐⭐</w:t>
      </w:r>
    </w:p>
    <w:p w14:paraId="2A5CEFCD" w14:textId="77777777" w:rsidR="009519F7" w:rsidRDefault="00000000">
      <w:r>
        <w:rPr>
          <w:b/>
        </w:rPr>
        <w:t>YOUR TASK</w:t>
      </w:r>
      <w:r>
        <w:rPr>
          <w:b/>
        </w:rPr>
        <w:br/>
      </w:r>
      <w:r>
        <w:t>Create a console demonstration that runs a linear search and a nested-loop pair counter on the same input. Print the number of comparisons/iterations so you can observe how work grows with input size.</w:t>
      </w:r>
    </w:p>
    <w:p w14:paraId="4A68635D" w14:textId="77777777" w:rsidR="009519F7" w:rsidRDefault="00000000">
      <w:r>
        <w:rPr>
          <w:b/>
        </w:rPr>
        <w:t>MINIMAL CONCEPT</w:t>
      </w:r>
      <w:r>
        <w:rPr>
          <w:b/>
        </w:rPr>
        <w:br/>
      </w:r>
      <w:r>
        <w:t>Big-O intuition, operation counting and algorithm analysis.</w:t>
      </w:r>
    </w:p>
    <w:p w14:paraId="21B8C319" w14:textId="77777777" w:rsidR="009519F7" w:rsidRDefault="00000000">
      <w:r>
        <w:rPr>
          <w:b/>
        </w:rPr>
        <w:t>EXACT EXPECTED TERMINAL OUTPUT</w:t>
      </w:r>
    </w:p>
    <w:p w14:paraId="48216787" w14:textId="77777777" w:rsidR="009519F7" w:rsidRDefault="00000000">
      <w:pPr>
        <w:pStyle w:val="CodeBlock"/>
      </w:pPr>
      <w:r>
        <w:t>=== COMPLEXITY REPORT ===</w:t>
      </w:r>
      <w:r>
        <w:br/>
        <w:t>Input size: 5</w:t>
      </w:r>
      <w:r>
        <w:br/>
        <w:t>Linear search target: 4</w:t>
      </w:r>
      <w:r>
        <w:br/>
        <w:t>Linear comparisons: 4</w:t>
      </w:r>
      <w:r>
        <w:br/>
        <w:t>Pair-loop iterations: 10</w:t>
      </w:r>
      <w:r>
        <w:br/>
        <w:t>Conclusion: Pair loop performs more work as N grows.</w:t>
      </w:r>
    </w:p>
    <w:p w14:paraId="448D90E4" w14:textId="77777777" w:rsidR="009519F7" w:rsidRDefault="00000000">
      <w:r>
        <w:rPr>
          <w:b/>
        </w:rPr>
        <w:t>BARE-MINIMUM HINT</w:t>
      </w:r>
      <w:r>
        <w:rPr>
          <w:b/>
        </w:rPr>
        <w:br/>
      </w:r>
      <w:r>
        <w:t>Count meaningful operations rather than wall-clock time for this first complexity exercise.</w:t>
      </w:r>
    </w:p>
    <w:p w14:paraId="05FC556C"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3E8EA4FE" w14:textId="77777777">
        <w:trPr>
          <w:jc w:val="center"/>
        </w:trPr>
        <w:tc>
          <w:tcPr>
            <w:tcW w:w="3360" w:type="dxa"/>
            <w:shd w:val="clear" w:color="auto" w:fill="E9EEF5"/>
          </w:tcPr>
          <w:p w14:paraId="3C65B480" w14:textId="77777777" w:rsidR="009519F7" w:rsidRDefault="00000000">
            <w:r>
              <w:rPr>
                <w:b/>
              </w:rPr>
              <w:t>#</w:t>
            </w:r>
          </w:p>
        </w:tc>
        <w:tc>
          <w:tcPr>
            <w:tcW w:w="3360" w:type="dxa"/>
            <w:shd w:val="clear" w:color="auto" w:fill="E9EEF5"/>
          </w:tcPr>
          <w:p w14:paraId="24CA690B" w14:textId="77777777" w:rsidR="009519F7" w:rsidRDefault="00000000">
            <w:r>
              <w:rPr>
                <w:b/>
              </w:rPr>
              <w:t>INPUT / ACTION</w:t>
            </w:r>
          </w:p>
        </w:tc>
        <w:tc>
          <w:tcPr>
            <w:tcW w:w="3360" w:type="dxa"/>
            <w:shd w:val="clear" w:color="auto" w:fill="E9EEF5"/>
          </w:tcPr>
          <w:p w14:paraId="042C9CF9" w14:textId="77777777" w:rsidR="009519F7" w:rsidRDefault="00000000">
            <w:r>
              <w:rPr>
                <w:b/>
              </w:rPr>
              <w:t>EXPECTED RESULT</w:t>
            </w:r>
          </w:p>
        </w:tc>
      </w:tr>
      <w:tr w:rsidR="009519F7" w14:paraId="31405169" w14:textId="77777777">
        <w:trPr>
          <w:jc w:val="center"/>
        </w:trPr>
        <w:tc>
          <w:tcPr>
            <w:tcW w:w="3360" w:type="dxa"/>
            <w:vAlign w:val="center"/>
          </w:tcPr>
          <w:p w14:paraId="015C8862" w14:textId="77777777" w:rsidR="009519F7" w:rsidRDefault="00000000">
            <w:r>
              <w:t>1</w:t>
            </w:r>
          </w:p>
        </w:tc>
        <w:tc>
          <w:tcPr>
            <w:tcW w:w="3360" w:type="dxa"/>
            <w:vAlign w:val="center"/>
          </w:tcPr>
          <w:p w14:paraId="55E8BE7D" w14:textId="77777777" w:rsidR="009519F7" w:rsidRDefault="00000000">
            <w:r>
              <w:t>N=5, target 4</w:t>
            </w:r>
          </w:p>
        </w:tc>
        <w:tc>
          <w:tcPr>
            <w:tcW w:w="3360" w:type="dxa"/>
            <w:vAlign w:val="center"/>
          </w:tcPr>
          <w:p w14:paraId="5CE0A5AA" w14:textId="77777777" w:rsidR="009519F7" w:rsidRDefault="00000000">
            <w:r>
              <w:t>Linear comparisons 4; pair iterations 10.</w:t>
            </w:r>
          </w:p>
        </w:tc>
      </w:tr>
      <w:tr w:rsidR="009519F7" w14:paraId="5675BAB5" w14:textId="77777777">
        <w:trPr>
          <w:jc w:val="center"/>
        </w:trPr>
        <w:tc>
          <w:tcPr>
            <w:tcW w:w="3360" w:type="dxa"/>
            <w:vAlign w:val="center"/>
          </w:tcPr>
          <w:p w14:paraId="0B7FFD25" w14:textId="77777777" w:rsidR="009519F7" w:rsidRDefault="00000000">
            <w:r>
              <w:t>2</w:t>
            </w:r>
          </w:p>
        </w:tc>
        <w:tc>
          <w:tcPr>
            <w:tcW w:w="3360" w:type="dxa"/>
            <w:vAlign w:val="center"/>
          </w:tcPr>
          <w:p w14:paraId="481F194E" w14:textId="77777777" w:rsidR="009519F7" w:rsidRDefault="00000000">
            <w:r>
              <w:t>N=1</w:t>
            </w:r>
          </w:p>
        </w:tc>
        <w:tc>
          <w:tcPr>
            <w:tcW w:w="3360" w:type="dxa"/>
            <w:vAlign w:val="center"/>
          </w:tcPr>
          <w:p w14:paraId="6C1AAD42" w14:textId="77777777" w:rsidR="009519F7" w:rsidRDefault="00000000">
            <w:r>
              <w:t>Linear comparisons 1; pair iterations 1.</w:t>
            </w:r>
          </w:p>
        </w:tc>
      </w:tr>
    </w:tbl>
    <w:p w14:paraId="7D8883CC" w14:textId="77777777" w:rsidR="009519F7" w:rsidRDefault="00000000">
      <w:r>
        <w:rPr>
          <w:b/>
        </w:rPr>
        <w:t>DONE WHEN</w:t>
      </w:r>
      <w:r>
        <w:t xml:space="preserve"> The program runs, the sample output/behavior is reproduced, every listed test passes, you can explain the code, and the finished work is committed.</w:t>
      </w:r>
    </w:p>
    <w:p w14:paraId="79352556" w14:textId="77777777" w:rsidR="009519F7" w:rsidRDefault="00000000">
      <w:r>
        <w:br w:type="page"/>
      </w:r>
    </w:p>
    <w:p w14:paraId="06E65ABE" w14:textId="77777777" w:rsidR="009519F7" w:rsidRDefault="00000000">
      <w:pPr>
        <w:pStyle w:val="Heading1"/>
        <w:spacing w:after="120"/>
      </w:pPr>
      <w:r>
        <w:lastRenderedPageBreak/>
        <w:t>DAY 54 · Recursive File-Style Number Explorer</w:t>
      </w:r>
    </w:p>
    <w:p w14:paraId="4E33E04C" w14:textId="77777777" w:rsidR="009519F7" w:rsidRDefault="00000000">
      <w:proofErr w:type="gramStart"/>
      <w:r>
        <w:rPr>
          <w:b/>
        </w:rPr>
        <w:t>DIFFICULTY  ⭐</w:t>
      </w:r>
      <w:proofErr w:type="gramEnd"/>
      <w:r>
        <w:rPr>
          <w:b/>
        </w:rPr>
        <w:t>⭐⭐⭐⭐</w:t>
      </w:r>
    </w:p>
    <w:p w14:paraId="3730A312" w14:textId="77777777" w:rsidR="009519F7" w:rsidRDefault="00000000">
      <w:r>
        <w:rPr>
          <w:b/>
        </w:rPr>
        <w:t>YOUR TASK</w:t>
      </w:r>
      <w:r>
        <w:rPr>
          <w:b/>
        </w:rPr>
        <w:br/>
      </w:r>
      <w:r>
        <w:t>Build recursive methods for factorial, Fibonacci, digit sum and reverse-number calculation. The main program must call each method and print the results for the supplied values.</w:t>
      </w:r>
    </w:p>
    <w:p w14:paraId="5FECACC0" w14:textId="77777777" w:rsidR="009519F7" w:rsidRDefault="00000000">
      <w:r>
        <w:rPr>
          <w:b/>
        </w:rPr>
        <w:t>MINIMAL CONCEPT</w:t>
      </w:r>
      <w:r>
        <w:rPr>
          <w:b/>
        </w:rPr>
        <w:br/>
      </w:r>
      <w:r>
        <w:t>Recursion, base cases and recursive calls.</w:t>
      </w:r>
    </w:p>
    <w:p w14:paraId="15AC18F8" w14:textId="77777777" w:rsidR="009519F7" w:rsidRDefault="00000000">
      <w:r>
        <w:rPr>
          <w:b/>
        </w:rPr>
        <w:t>EXACT EXPECTED TERMINAL OUTPUT</w:t>
      </w:r>
    </w:p>
    <w:p w14:paraId="0646A60F" w14:textId="77777777" w:rsidR="009519F7" w:rsidRDefault="00000000">
      <w:pPr>
        <w:pStyle w:val="CodeBlock"/>
      </w:pPr>
      <w:r>
        <w:t>=== RECURSION TOOLKIT ===</w:t>
      </w:r>
      <w:r>
        <w:br/>
      </w:r>
      <w:proofErr w:type="gramStart"/>
      <w:r>
        <w:t>Factorial(</w:t>
      </w:r>
      <w:proofErr w:type="gramEnd"/>
      <w:r>
        <w:t>5): 120</w:t>
      </w:r>
      <w:r>
        <w:br/>
      </w:r>
      <w:proofErr w:type="gramStart"/>
      <w:r>
        <w:t>Fibonacci(</w:t>
      </w:r>
      <w:proofErr w:type="gramEnd"/>
      <w:r>
        <w:t>7): 13</w:t>
      </w:r>
      <w:r>
        <w:br/>
        <w:t xml:space="preserve">Digit </w:t>
      </w:r>
      <w:proofErr w:type="gramStart"/>
      <w:r>
        <w:t>Sum(</w:t>
      </w:r>
      <w:proofErr w:type="gramEnd"/>
      <w:r>
        <w:t>507): 12</w:t>
      </w:r>
      <w:r>
        <w:br/>
      </w:r>
      <w:proofErr w:type="gramStart"/>
      <w:r>
        <w:t>Reverse(</w:t>
      </w:r>
      <w:proofErr w:type="gramEnd"/>
      <w:r>
        <w:t>1234): 4321</w:t>
      </w:r>
    </w:p>
    <w:p w14:paraId="5F5D3742" w14:textId="77777777" w:rsidR="009519F7" w:rsidRDefault="00000000">
      <w:r>
        <w:rPr>
          <w:b/>
        </w:rPr>
        <w:t>BARE-MINIMUM HINT</w:t>
      </w:r>
      <w:r>
        <w:rPr>
          <w:b/>
        </w:rPr>
        <w:br/>
      </w:r>
      <w:r>
        <w:t>Define the base case before writing the recursive call.</w:t>
      </w:r>
    </w:p>
    <w:p w14:paraId="161DC675"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74ED657B" w14:textId="77777777">
        <w:trPr>
          <w:jc w:val="center"/>
        </w:trPr>
        <w:tc>
          <w:tcPr>
            <w:tcW w:w="3360" w:type="dxa"/>
            <w:shd w:val="clear" w:color="auto" w:fill="E9EEF5"/>
          </w:tcPr>
          <w:p w14:paraId="0F532410" w14:textId="77777777" w:rsidR="009519F7" w:rsidRDefault="00000000">
            <w:r>
              <w:rPr>
                <w:b/>
              </w:rPr>
              <w:t>#</w:t>
            </w:r>
          </w:p>
        </w:tc>
        <w:tc>
          <w:tcPr>
            <w:tcW w:w="3360" w:type="dxa"/>
            <w:shd w:val="clear" w:color="auto" w:fill="E9EEF5"/>
          </w:tcPr>
          <w:p w14:paraId="039B3E14" w14:textId="77777777" w:rsidR="009519F7" w:rsidRDefault="00000000">
            <w:r>
              <w:rPr>
                <w:b/>
              </w:rPr>
              <w:t>INPUT / ACTION</w:t>
            </w:r>
          </w:p>
        </w:tc>
        <w:tc>
          <w:tcPr>
            <w:tcW w:w="3360" w:type="dxa"/>
            <w:shd w:val="clear" w:color="auto" w:fill="E9EEF5"/>
          </w:tcPr>
          <w:p w14:paraId="75A92495" w14:textId="77777777" w:rsidR="009519F7" w:rsidRDefault="00000000">
            <w:r>
              <w:rPr>
                <w:b/>
              </w:rPr>
              <w:t>EXPECTED RESULT</w:t>
            </w:r>
          </w:p>
        </w:tc>
      </w:tr>
      <w:tr w:rsidR="009519F7" w14:paraId="3DF3712A" w14:textId="77777777">
        <w:trPr>
          <w:jc w:val="center"/>
        </w:trPr>
        <w:tc>
          <w:tcPr>
            <w:tcW w:w="3360" w:type="dxa"/>
            <w:vAlign w:val="center"/>
          </w:tcPr>
          <w:p w14:paraId="525B1B8A" w14:textId="77777777" w:rsidR="009519F7" w:rsidRDefault="00000000">
            <w:r>
              <w:t>1</w:t>
            </w:r>
          </w:p>
        </w:tc>
        <w:tc>
          <w:tcPr>
            <w:tcW w:w="3360" w:type="dxa"/>
            <w:vAlign w:val="center"/>
          </w:tcPr>
          <w:p w14:paraId="0C3C60B7" w14:textId="77777777" w:rsidR="009519F7" w:rsidRDefault="00000000">
            <w:r>
              <w:t>factorial 5</w:t>
            </w:r>
          </w:p>
        </w:tc>
        <w:tc>
          <w:tcPr>
            <w:tcW w:w="3360" w:type="dxa"/>
            <w:vAlign w:val="center"/>
          </w:tcPr>
          <w:p w14:paraId="03570F52" w14:textId="77777777" w:rsidR="009519F7" w:rsidRDefault="00000000">
            <w:r>
              <w:t>120.</w:t>
            </w:r>
          </w:p>
        </w:tc>
      </w:tr>
      <w:tr w:rsidR="009519F7" w14:paraId="00486AA5" w14:textId="77777777">
        <w:trPr>
          <w:jc w:val="center"/>
        </w:trPr>
        <w:tc>
          <w:tcPr>
            <w:tcW w:w="3360" w:type="dxa"/>
            <w:vAlign w:val="center"/>
          </w:tcPr>
          <w:p w14:paraId="3F4930D3" w14:textId="77777777" w:rsidR="009519F7" w:rsidRDefault="00000000">
            <w:r>
              <w:t>2</w:t>
            </w:r>
          </w:p>
        </w:tc>
        <w:tc>
          <w:tcPr>
            <w:tcW w:w="3360" w:type="dxa"/>
            <w:vAlign w:val="center"/>
          </w:tcPr>
          <w:p w14:paraId="75E2DCF3" w14:textId="77777777" w:rsidR="009519F7" w:rsidRDefault="00000000">
            <w:r>
              <w:t>Fibonacci 7</w:t>
            </w:r>
          </w:p>
        </w:tc>
        <w:tc>
          <w:tcPr>
            <w:tcW w:w="3360" w:type="dxa"/>
            <w:vAlign w:val="center"/>
          </w:tcPr>
          <w:p w14:paraId="1B434F5D" w14:textId="77777777" w:rsidR="009519F7" w:rsidRDefault="00000000">
            <w:r>
              <w:t>13.</w:t>
            </w:r>
          </w:p>
        </w:tc>
      </w:tr>
      <w:tr w:rsidR="009519F7" w14:paraId="35074BCE" w14:textId="77777777">
        <w:trPr>
          <w:jc w:val="center"/>
        </w:trPr>
        <w:tc>
          <w:tcPr>
            <w:tcW w:w="3360" w:type="dxa"/>
            <w:vAlign w:val="center"/>
          </w:tcPr>
          <w:p w14:paraId="752FF6D5" w14:textId="77777777" w:rsidR="009519F7" w:rsidRDefault="00000000">
            <w:r>
              <w:t>3</w:t>
            </w:r>
          </w:p>
        </w:tc>
        <w:tc>
          <w:tcPr>
            <w:tcW w:w="3360" w:type="dxa"/>
            <w:vAlign w:val="center"/>
          </w:tcPr>
          <w:p w14:paraId="4C1D40BE" w14:textId="77777777" w:rsidR="009519F7" w:rsidRDefault="00000000">
            <w:r>
              <w:t>digit sum 507</w:t>
            </w:r>
          </w:p>
        </w:tc>
        <w:tc>
          <w:tcPr>
            <w:tcW w:w="3360" w:type="dxa"/>
            <w:vAlign w:val="center"/>
          </w:tcPr>
          <w:p w14:paraId="19498886" w14:textId="77777777" w:rsidR="009519F7" w:rsidRDefault="00000000">
            <w:r>
              <w:t>12.</w:t>
            </w:r>
          </w:p>
        </w:tc>
      </w:tr>
      <w:tr w:rsidR="009519F7" w14:paraId="366EE655" w14:textId="77777777">
        <w:trPr>
          <w:jc w:val="center"/>
        </w:trPr>
        <w:tc>
          <w:tcPr>
            <w:tcW w:w="3360" w:type="dxa"/>
            <w:vAlign w:val="center"/>
          </w:tcPr>
          <w:p w14:paraId="73F3F07B" w14:textId="77777777" w:rsidR="009519F7" w:rsidRDefault="00000000">
            <w:r>
              <w:t>4</w:t>
            </w:r>
          </w:p>
        </w:tc>
        <w:tc>
          <w:tcPr>
            <w:tcW w:w="3360" w:type="dxa"/>
            <w:vAlign w:val="center"/>
          </w:tcPr>
          <w:p w14:paraId="705D85EF" w14:textId="77777777" w:rsidR="009519F7" w:rsidRDefault="00000000">
            <w:r>
              <w:t>reverse 1234</w:t>
            </w:r>
          </w:p>
        </w:tc>
        <w:tc>
          <w:tcPr>
            <w:tcW w:w="3360" w:type="dxa"/>
            <w:vAlign w:val="center"/>
          </w:tcPr>
          <w:p w14:paraId="4EE8075A" w14:textId="77777777" w:rsidR="009519F7" w:rsidRDefault="00000000">
            <w:r>
              <w:t>4321.</w:t>
            </w:r>
          </w:p>
        </w:tc>
      </w:tr>
    </w:tbl>
    <w:p w14:paraId="57870E2A" w14:textId="77777777" w:rsidR="009519F7" w:rsidRDefault="00000000">
      <w:r>
        <w:rPr>
          <w:b/>
        </w:rPr>
        <w:t>DONE WHEN</w:t>
      </w:r>
      <w:r>
        <w:t xml:space="preserve"> The program runs, the sample output/behavior is reproduced, every listed test passes, you can explain the code, and the finished work is committed.</w:t>
      </w:r>
    </w:p>
    <w:p w14:paraId="73373F71" w14:textId="77777777" w:rsidR="009519F7" w:rsidRDefault="00000000">
      <w:r>
        <w:br w:type="page"/>
      </w:r>
    </w:p>
    <w:p w14:paraId="2989B841" w14:textId="77777777" w:rsidR="009519F7" w:rsidRDefault="00000000">
      <w:pPr>
        <w:pStyle w:val="Heading1"/>
        <w:spacing w:after="120"/>
      </w:pPr>
      <w:r>
        <w:lastRenderedPageBreak/>
        <w:t>DAY 55 · Linear &amp; Binary Search Engine</w:t>
      </w:r>
    </w:p>
    <w:p w14:paraId="236E662A" w14:textId="77777777" w:rsidR="009519F7" w:rsidRDefault="00000000">
      <w:proofErr w:type="gramStart"/>
      <w:r>
        <w:rPr>
          <w:b/>
        </w:rPr>
        <w:t>DIFFICULTY  ⭐</w:t>
      </w:r>
      <w:proofErr w:type="gramEnd"/>
      <w:r>
        <w:rPr>
          <w:b/>
        </w:rPr>
        <w:t>⭐⭐⭐⭐</w:t>
      </w:r>
    </w:p>
    <w:p w14:paraId="5D5216D9" w14:textId="77777777" w:rsidR="009519F7" w:rsidRDefault="00000000">
      <w:r>
        <w:rPr>
          <w:b/>
        </w:rPr>
        <w:t>YOUR TASK</w:t>
      </w:r>
      <w:r>
        <w:rPr>
          <w:b/>
        </w:rPr>
        <w:br/>
      </w:r>
      <w:r>
        <w:t>Use sorted array [1,3,5,7,9] and target 7. Implement linear and binary search yourself and print both indexes.</w:t>
      </w:r>
    </w:p>
    <w:p w14:paraId="31436883" w14:textId="77777777" w:rsidR="009519F7" w:rsidRDefault="00000000">
      <w:r>
        <w:rPr>
          <w:b/>
        </w:rPr>
        <w:t>MINIMAL CONCEPT</w:t>
      </w:r>
      <w:r>
        <w:rPr>
          <w:b/>
        </w:rPr>
        <w:br/>
      </w:r>
      <w:r>
        <w:t>Search algorithms and low/high/mid reasoning.</w:t>
      </w:r>
    </w:p>
    <w:p w14:paraId="020D2FBA" w14:textId="77777777" w:rsidR="009519F7" w:rsidRDefault="00000000">
      <w:r>
        <w:rPr>
          <w:b/>
        </w:rPr>
        <w:t>EXACT EXPECTED TERMINAL OUTPUT</w:t>
      </w:r>
    </w:p>
    <w:p w14:paraId="4EECA6A5" w14:textId="77777777" w:rsidR="009519F7" w:rsidRDefault="00000000">
      <w:pPr>
        <w:pStyle w:val="CodeBlock"/>
      </w:pPr>
      <w:r>
        <w:t>==============================</w:t>
      </w:r>
      <w:r>
        <w:br/>
        <w:t xml:space="preserve"> SEARCHING</w:t>
      </w:r>
      <w:r>
        <w:br/>
        <w:t>==============================</w:t>
      </w:r>
      <w:r>
        <w:br/>
        <w:t>Array: [1, 3, 5, 7, 9]</w:t>
      </w:r>
      <w:r>
        <w:br/>
        <w:t>Target: 7</w:t>
      </w:r>
      <w:r>
        <w:br/>
        <w:t>Linear search index: 3</w:t>
      </w:r>
      <w:r>
        <w:br/>
        <w:t>Binary search index: 3</w:t>
      </w:r>
      <w:r>
        <w:br/>
        <w:t>==============================</w:t>
      </w:r>
    </w:p>
    <w:p w14:paraId="67C1EAFF" w14:textId="77777777" w:rsidR="009519F7" w:rsidRDefault="00000000">
      <w:r>
        <w:rPr>
          <w:b/>
        </w:rPr>
        <w:t>BARE-MINIMUM HINT</w:t>
      </w:r>
      <w:r>
        <w:rPr>
          <w:b/>
        </w:rPr>
        <w:br/>
      </w:r>
      <w:r>
        <w:t>Binary search only works correctly when the input is sorted.</w:t>
      </w:r>
    </w:p>
    <w:p w14:paraId="15612E6D"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479D46EF" w14:textId="77777777">
        <w:trPr>
          <w:jc w:val="center"/>
        </w:trPr>
        <w:tc>
          <w:tcPr>
            <w:tcW w:w="3360" w:type="dxa"/>
            <w:shd w:val="clear" w:color="auto" w:fill="E9EEF5"/>
          </w:tcPr>
          <w:p w14:paraId="4C3ED3C1" w14:textId="77777777" w:rsidR="009519F7" w:rsidRDefault="00000000">
            <w:r>
              <w:rPr>
                <w:b/>
              </w:rPr>
              <w:t>#</w:t>
            </w:r>
          </w:p>
        </w:tc>
        <w:tc>
          <w:tcPr>
            <w:tcW w:w="3360" w:type="dxa"/>
            <w:shd w:val="clear" w:color="auto" w:fill="E9EEF5"/>
          </w:tcPr>
          <w:p w14:paraId="214E69E2" w14:textId="77777777" w:rsidR="009519F7" w:rsidRDefault="00000000">
            <w:r>
              <w:rPr>
                <w:b/>
              </w:rPr>
              <w:t>INPUT / ACTION</w:t>
            </w:r>
          </w:p>
        </w:tc>
        <w:tc>
          <w:tcPr>
            <w:tcW w:w="3360" w:type="dxa"/>
            <w:shd w:val="clear" w:color="auto" w:fill="E9EEF5"/>
          </w:tcPr>
          <w:p w14:paraId="5840C39D" w14:textId="77777777" w:rsidR="009519F7" w:rsidRDefault="00000000">
            <w:r>
              <w:rPr>
                <w:b/>
              </w:rPr>
              <w:t>EXPECTED RESULT</w:t>
            </w:r>
          </w:p>
        </w:tc>
      </w:tr>
      <w:tr w:rsidR="009519F7" w14:paraId="7978E57B" w14:textId="77777777">
        <w:trPr>
          <w:jc w:val="center"/>
        </w:trPr>
        <w:tc>
          <w:tcPr>
            <w:tcW w:w="3360" w:type="dxa"/>
            <w:vAlign w:val="center"/>
          </w:tcPr>
          <w:p w14:paraId="77B7240D" w14:textId="77777777" w:rsidR="009519F7" w:rsidRDefault="00000000">
            <w:r>
              <w:t>1</w:t>
            </w:r>
          </w:p>
        </w:tc>
        <w:tc>
          <w:tcPr>
            <w:tcW w:w="3360" w:type="dxa"/>
            <w:vAlign w:val="center"/>
          </w:tcPr>
          <w:p w14:paraId="47EEEFC6" w14:textId="77777777" w:rsidR="009519F7" w:rsidRDefault="00000000">
            <w:r>
              <w:t>Target 1</w:t>
            </w:r>
          </w:p>
        </w:tc>
        <w:tc>
          <w:tcPr>
            <w:tcW w:w="3360" w:type="dxa"/>
            <w:vAlign w:val="center"/>
          </w:tcPr>
          <w:p w14:paraId="34714BE2" w14:textId="77777777" w:rsidR="009519F7" w:rsidRDefault="00000000">
            <w:r>
              <w:t>Index 0.</w:t>
            </w:r>
          </w:p>
        </w:tc>
      </w:tr>
      <w:tr w:rsidR="009519F7" w14:paraId="4BF3455E" w14:textId="77777777">
        <w:trPr>
          <w:jc w:val="center"/>
        </w:trPr>
        <w:tc>
          <w:tcPr>
            <w:tcW w:w="3360" w:type="dxa"/>
            <w:vAlign w:val="center"/>
          </w:tcPr>
          <w:p w14:paraId="2E088B5B" w14:textId="77777777" w:rsidR="009519F7" w:rsidRDefault="00000000">
            <w:r>
              <w:t>2</w:t>
            </w:r>
          </w:p>
        </w:tc>
        <w:tc>
          <w:tcPr>
            <w:tcW w:w="3360" w:type="dxa"/>
            <w:vAlign w:val="center"/>
          </w:tcPr>
          <w:p w14:paraId="18D6FCA6" w14:textId="77777777" w:rsidR="009519F7" w:rsidRDefault="00000000">
            <w:r>
              <w:t>Target 9</w:t>
            </w:r>
          </w:p>
        </w:tc>
        <w:tc>
          <w:tcPr>
            <w:tcW w:w="3360" w:type="dxa"/>
            <w:vAlign w:val="center"/>
          </w:tcPr>
          <w:p w14:paraId="0AA736F0" w14:textId="77777777" w:rsidR="009519F7" w:rsidRDefault="00000000">
            <w:r>
              <w:t>Index 4.</w:t>
            </w:r>
          </w:p>
        </w:tc>
      </w:tr>
      <w:tr w:rsidR="009519F7" w14:paraId="3ACA0340" w14:textId="77777777">
        <w:trPr>
          <w:jc w:val="center"/>
        </w:trPr>
        <w:tc>
          <w:tcPr>
            <w:tcW w:w="3360" w:type="dxa"/>
            <w:vAlign w:val="center"/>
          </w:tcPr>
          <w:p w14:paraId="4EB8F91F" w14:textId="77777777" w:rsidR="009519F7" w:rsidRDefault="00000000">
            <w:r>
              <w:t>3</w:t>
            </w:r>
          </w:p>
        </w:tc>
        <w:tc>
          <w:tcPr>
            <w:tcW w:w="3360" w:type="dxa"/>
            <w:vAlign w:val="center"/>
          </w:tcPr>
          <w:p w14:paraId="2939E92A" w14:textId="77777777" w:rsidR="009519F7" w:rsidRDefault="00000000">
            <w:r>
              <w:t>Target 6</w:t>
            </w:r>
          </w:p>
        </w:tc>
        <w:tc>
          <w:tcPr>
            <w:tcW w:w="3360" w:type="dxa"/>
            <w:vAlign w:val="center"/>
          </w:tcPr>
          <w:p w14:paraId="2DB2AE00" w14:textId="77777777" w:rsidR="009519F7" w:rsidRDefault="00000000">
            <w:r>
              <w:t>-1.</w:t>
            </w:r>
          </w:p>
        </w:tc>
      </w:tr>
    </w:tbl>
    <w:p w14:paraId="72EB9280" w14:textId="77777777" w:rsidR="009519F7" w:rsidRDefault="00000000">
      <w:r>
        <w:rPr>
          <w:b/>
        </w:rPr>
        <w:t>DONE WHEN</w:t>
      </w:r>
      <w:r>
        <w:t xml:space="preserve"> The program runs, the sample output/behavior is reproduced, every listed test passes, you can explain the code, and the finished work is committed.</w:t>
      </w:r>
    </w:p>
    <w:p w14:paraId="52603A0D" w14:textId="77777777" w:rsidR="009519F7" w:rsidRDefault="00000000">
      <w:r>
        <w:br w:type="page"/>
      </w:r>
    </w:p>
    <w:p w14:paraId="509FE0CF" w14:textId="77777777" w:rsidR="009519F7" w:rsidRDefault="00000000">
      <w:pPr>
        <w:pStyle w:val="Heading1"/>
        <w:spacing w:after="120"/>
      </w:pPr>
      <w:r>
        <w:lastRenderedPageBreak/>
        <w:t>DAY 56 · Insertion Sort Engine</w:t>
      </w:r>
    </w:p>
    <w:p w14:paraId="2080481B" w14:textId="77777777" w:rsidR="009519F7" w:rsidRDefault="00000000">
      <w:proofErr w:type="gramStart"/>
      <w:r>
        <w:rPr>
          <w:b/>
        </w:rPr>
        <w:t>DIFFICULTY  ⭐</w:t>
      </w:r>
      <w:proofErr w:type="gramEnd"/>
      <w:r>
        <w:rPr>
          <w:b/>
        </w:rPr>
        <w:t>⭐⭐⭐⭐</w:t>
      </w:r>
    </w:p>
    <w:p w14:paraId="745B04A7" w14:textId="77777777" w:rsidR="009519F7" w:rsidRDefault="00000000">
      <w:r>
        <w:rPr>
          <w:b/>
        </w:rPr>
        <w:t>YOUR TASK</w:t>
      </w:r>
      <w:r>
        <w:rPr>
          <w:b/>
        </w:rPr>
        <w:br/>
      </w:r>
      <w:r>
        <w:t xml:space="preserve">Implement insertion sort from scratch. </w:t>
      </w:r>
      <w:proofErr w:type="gramStart"/>
      <w:r>
        <w:t>Sort</w:t>
      </w:r>
      <w:proofErr w:type="gramEnd"/>
      <w:r>
        <w:t xml:space="preserve"> [9,5,1,4,3] and print the original and sorted arrays. Do not use a library sort.</w:t>
      </w:r>
    </w:p>
    <w:p w14:paraId="62CE7A7E" w14:textId="77777777" w:rsidR="009519F7" w:rsidRDefault="00000000">
      <w:r>
        <w:rPr>
          <w:b/>
        </w:rPr>
        <w:t>MINIMAL CONCEPT</w:t>
      </w:r>
      <w:r>
        <w:rPr>
          <w:b/>
        </w:rPr>
        <w:br/>
      </w:r>
      <w:r>
        <w:t>Insertion sort and sorted-prefix reasoning.</w:t>
      </w:r>
    </w:p>
    <w:p w14:paraId="263E2F7B" w14:textId="77777777" w:rsidR="009519F7" w:rsidRDefault="00000000">
      <w:r>
        <w:rPr>
          <w:b/>
        </w:rPr>
        <w:t>EXACT EXPECTED TERMINAL OUTPUT</w:t>
      </w:r>
    </w:p>
    <w:p w14:paraId="3AB05741" w14:textId="77777777" w:rsidR="009519F7" w:rsidRDefault="00000000">
      <w:pPr>
        <w:pStyle w:val="CodeBlock"/>
      </w:pPr>
      <w:r>
        <w:t>==============================</w:t>
      </w:r>
      <w:r>
        <w:br/>
        <w:t xml:space="preserve"> INSERTION SORT</w:t>
      </w:r>
      <w:r>
        <w:br/>
        <w:t>==============================</w:t>
      </w:r>
      <w:r>
        <w:br/>
        <w:t>Original: [9, 5, 1, 4, 3]</w:t>
      </w:r>
      <w:r>
        <w:br/>
        <w:t>Sorted: [1, 3, 4, 5, 9]</w:t>
      </w:r>
      <w:r>
        <w:br/>
        <w:t>==============================</w:t>
      </w:r>
    </w:p>
    <w:p w14:paraId="1A101CBA" w14:textId="77777777" w:rsidR="009519F7" w:rsidRDefault="00000000">
      <w:r>
        <w:rPr>
          <w:b/>
        </w:rPr>
        <w:t>BARE-MINIMUM HINT</w:t>
      </w:r>
      <w:r>
        <w:rPr>
          <w:b/>
        </w:rPr>
        <w:br/>
      </w:r>
      <w:r>
        <w:t>Maintain the left side as sorted while shifting larger values right.</w:t>
      </w:r>
    </w:p>
    <w:p w14:paraId="772AC350"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0CAE796C" w14:textId="77777777">
        <w:trPr>
          <w:jc w:val="center"/>
        </w:trPr>
        <w:tc>
          <w:tcPr>
            <w:tcW w:w="3360" w:type="dxa"/>
            <w:shd w:val="clear" w:color="auto" w:fill="E9EEF5"/>
          </w:tcPr>
          <w:p w14:paraId="3E93D9A9" w14:textId="77777777" w:rsidR="009519F7" w:rsidRDefault="00000000">
            <w:r>
              <w:rPr>
                <w:b/>
              </w:rPr>
              <w:t>#</w:t>
            </w:r>
          </w:p>
        </w:tc>
        <w:tc>
          <w:tcPr>
            <w:tcW w:w="3360" w:type="dxa"/>
            <w:shd w:val="clear" w:color="auto" w:fill="E9EEF5"/>
          </w:tcPr>
          <w:p w14:paraId="4911FD23" w14:textId="77777777" w:rsidR="009519F7" w:rsidRDefault="00000000">
            <w:r>
              <w:rPr>
                <w:b/>
              </w:rPr>
              <w:t>INPUT / ACTION</w:t>
            </w:r>
          </w:p>
        </w:tc>
        <w:tc>
          <w:tcPr>
            <w:tcW w:w="3360" w:type="dxa"/>
            <w:shd w:val="clear" w:color="auto" w:fill="E9EEF5"/>
          </w:tcPr>
          <w:p w14:paraId="52291243" w14:textId="77777777" w:rsidR="009519F7" w:rsidRDefault="00000000">
            <w:r>
              <w:rPr>
                <w:b/>
              </w:rPr>
              <w:t>EXPECTED RESULT</w:t>
            </w:r>
          </w:p>
        </w:tc>
      </w:tr>
      <w:tr w:rsidR="009519F7" w14:paraId="380EF59A" w14:textId="77777777">
        <w:trPr>
          <w:jc w:val="center"/>
        </w:trPr>
        <w:tc>
          <w:tcPr>
            <w:tcW w:w="3360" w:type="dxa"/>
            <w:vAlign w:val="center"/>
          </w:tcPr>
          <w:p w14:paraId="1C74D8FD" w14:textId="77777777" w:rsidR="009519F7" w:rsidRDefault="00000000">
            <w:r>
              <w:t>1</w:t>
            </w:r>
          </w:p>
        </w:tc>
        <w:tc>
          <w:tcPr>
            <w:tcW w:w="3360" w:type="dxa"/>
            <w:vAlign w:val="center"/>
          </w:tcPr>
          <w:p w14:paraId="49B51097" w14:textId="77777777" w:rsidR="009519F7" w:rsidRDefault="00000000">
            <w:r>
              <w:t>Already sorted</w:t>
            </w:r>
          </w:p>
        </w:tc>
        <w:tc>
          <w:tcPr>
            <w:tcW w:w="3360" w:type="dxa"/>
            <w:vAlign w:val="center"/>
          </w:tcPr>
          <w:p w14:paraId="424A50EA" w14:textId="77777777" w:rsidR="009519F7" w:rsidRDefault="00000000">
            <w:r>
              <w:t>No changes needed.</w:t>
            </w:r>
          </w:p>
        </w:tc>
      </w:tr>
      <w:tr w:rsidR="009519F7" w14:paraId="3B218507" w14:textId="77777777">
        <w:trPr>
          <w:jc w:val="center"/>
        </w:trPr>
        <w:tc>
          <w:tcPr>
            <w:tcW w:w="3360" w:type="dxa"/>
            <w:vAlign w:val="center"/>
          </w:tcPr>
          <w:p w14:paraId="30F0F18F" w14:textId="77777777" w:rsidR="009519F7" w:rsidRDefault="00000000">
            <w:r>
              <w:t>2</w:t>
            </w:r>
          </w:p>
        </w:tc>
        <w:tc>
          <w:tcPr>
            <w:tcW w:w="3360" w:type="dxa"/>
            <w:vAlign w:val="center"/>
          </w:tcPr>
          <w:p w14:paraId="266FC1E8" w14:textId="77777777" w:rsidR="009519F7" w:rsidRDefault="00000000">
            <w:r>
              <w:t>Reverse sorted</w:t>
            </w:r>
          </w:p>
        </w:tc>
        <w:tc>
          <w:tcPr>
            <w:tcW w:w="3360" w:type="dxa"/>
            <w:vAlign w:val="center"/>
          </w:tcPr>
          <w:p w14:paraId="286EBBA6" w14:textId="77777777" w:rsidR="009519F7" w:rsidRDefault="00000000">
            <w:r>
              <w:t>Ascending order produced.</w:t>
            </w:r>
          </w:p>
        </w:tc>
      </w:tr>
      <w:tr w:rsidR="009519F7" w14:paraId="2627C90D" w14:textId="77777777">
        <w:trPr>
          <w:jc w:val="center"/>
        </w:trPr>
        <w:tc>
          <w:tcPr>
            <w:tcW w:w="3360" w:type="dxa"/>
            <w:vAlign w:val="center"/>
          </w:tcPr>
          <w:p w14:paraId="0FF94074" w14:textId="77777777" w:rsidR="009519F7" w:rsidRDefault="00000000">
            <w:r>
              <w:t>3</w:t>
            </w:r>
          </w:p>
        </w:tc>
        <w:tc>
          <w:tcPr>
            <w:tcW w:w="3360" w:type="dxa"/>
            <w:vAlign w:val="center"/>
          </w:tcPr>
          <w:p w14:paraId="682A4C9F" w14:textId="77777777" w:rsidR="009519F7" w:rsidRDefault="00000000">
            <w:r>
              <w:t>Duplicates</w:t>
            </w:r>
          </w:p>
        </w:tc>
        <w:tc>
          <w:tcPr>
            <w:tcW w:w="3360" w:type="dxa"/>
            <w:vAlign w:val="center"/>
          </w:tcPr>
          <w:p w14:paraId="39CA6F97" w14:textId="77777777" w:rsidR="009519F7" w:rsidRDefault="00000000">
            <w:r>
              <w:t>Duplicate values preserved.</w:t>
            </w:r>
          </w:p>
        </w:tc>
      </w:tr>
    </w:tbl>
    <w:p w14:paraId="5F58BF5A" w14:textId="77777777" w:rsidR="009519F7" w:rsidRDefault="00000000">
      <w:r>
        <w:rPr>
          <w:b/>
        </w:rPr>
        <w:t>DONE WHEN</w:t>
      </w:r>
      <w:r>
        <w:t xml:space="preserve"> The program runs, the sample output/behavior is reproduced, every listed test passes, you can explain the code, and the finished work is committed.</w:t>
      </w:r>
    </w:p>
    <w:p w14:paraId="6AB1D269" w14:textId="77777777" w:rsidR="009519F7" w:rsidRDefault="00000000">
      <w:r>
        <w:br w:type="page"/>
      </w:r>
    </w:p>
    <w:p w14:paraId="42E1E381" w14:textId="77777777" w:rsidR="009519F7" w:rsidRDefault="00000000">
      <w:pPr>
        <w:pStyle w:val="Heading1"/>
        <w:spacing w:after="120"/>
      </w:pPr>
      <w:r>
        <w:lastRenderedPageBreak/>
        <w:t>DAY 57 · Singly Linked List</w:t>
      </w:r>
    </w:p>
    <w:p w14:paraId="6EE1B223" w14:textId="77777777" w:rsidR="009519F7" w:rsidRDefault="00000000">
      <w:proofErr w:type="gramStart"/>
      <w:r>
        <w:rPr>
          <w:b/>
        </w:rPr>
        <w:t>DIFFICULTY  ⭐</w:t>
      </w:r>
      <w:proofErr w:type="gramEnd"/>
      <w:r>
        <w:rPr>
          <w:b/>
        </w:rPr>
        <w:t>⭐⭐⭐⭐⭐</w:t>
      </w:r>
    </w:p>
    <w:p w14:paraId="637BE698" w14:textId="77777777" w:rsidR="009519F7" w:rsidRDefault="00000000">
      <w:r>
        <w:rPr>
          <w:b/>
        </w:rPr>
        <w:t>YOUR TASK</w:t>
      </w:r>
      <w:r>
        <w:rPr>
          <w:b/>
        </w:rPr>
        <w:br/>
      </w:r>
      <w:r>
        <w:t xml:space="preserve">Implement your own singly linked list with Node and head. Support </w:t>
      </w:r>
      <w:proofErr w:type="gramStart"/>
      <w:r>
        <w:t>add</w:t>
      </w:r>
      <w:proofErr w:type="gramEnd"/>
      <w:r>
        <w:t>, delete by value, search and display. Use 10,20,30 then delete 20.</w:t>
      </w:r>
    </w:p>
    <w:p w14:paraId="234A350E" w14:textId="77777777" w:rsidR="009519F7" w:rsidRDefault="00000000">
      <w:r>
        <w:rPr>
          <w:b/>
        </w:rPr>
        <w:t>MINIMAL CONCEPT</w:t>
      </w:r>
      <w:r>
        <w:rPr>
          <w:b/>
        </w:rPr>
        <w:br/>
      </w:r>
      <w:r>
        <w:t>Nodes, references, head and pointer traversal.</w:t>
      </w:r>
    </w:p>
    <w:p w14:paraId="70E219C6" w14:textId="77777777" w:rsidR="009519F7" w:rsidRDefault="00000000">
      <w:r>
        <w:rPr>
          <w:b/>
        </w:rPr>
        <w:t>REQUIREMENTS</w:t>
      </w:r>
    </w:p>
    <w:p w14:paraId="2D03A9E8" w14:textId="77777777" w:rsidR="009519F7" w:rsidRDefault="00000000">
      <w:pPr>
        <w:pStyle w:val="ListBullet"/>
        <w:spacing w:after="40"/>
      </w:pPr>
      <w:r>
        <w:t>Create Node and head.</w:t>
      </w:r>
    </w:p>
    <w:p w14:paraId="0099EF32" w14:textId="77777777" w:rsidR="009519F7" w:rsidRDefault="00000000">
      <w:pPr>
        <w:pStyle w:val="ListBullet"/>
        <w:spacing w:after="40"/>
      </w:pPr>
      <w:r>
        <w:t xml:space="preserve">Do not use </w:t>
      </w:r>
      <w:proofErr w:type="spellStart"/>
      <w:proofErr w:type="gramStart"/>
      <w:r>
        <w:t>java.util</w:t>
      </w:r>
      <w:proofErr w:type="gramEnd"/>
      <w:r>
        <w:t>.LinkedList</w:t>
      </w:r>
      <w:proofErr w:type="spellEnd"/>
      <w:r>
        <w:t>.</w:t>
      </w:r>
    </w:p>
    <w:p w14:paraId="2C79F056" w14:textId="77777777" w:rsidR="009519F7" w:rsidRDefault="00000000">
      <w:r>
        <w:rPr>
          <w:b/>
        </w:rPr>
        <w:t>RESTRICTIONS / BOUNDARIES</w:t>
      </w:r>
    </w:p>
    <w:p w14:paraId="5D05DC4C" w14:textId="77777777" w:rsidR="009519F7" w:rsidRDefault="00000000">
      <w:pPr>
        <w:pStyle w:val="ListBullet"/>
        <w:spacing w:after="40"/>
      </w:pPr>
      <w:r>
        <w:t>No array as the primary storage.</w:t>
      </w:r>
    </w:p>
    <w:p w14:paraId="44E138C5" w14:textId="77777777" w:rsidR="009519F7" w:rsidRDefault="00000000">
      <w:pPr>
        <w:pStyle w:val="ListBullet"/>
        <w:spacing w:after="40"/>
      </w:pPr>
      <w:r>
        <w:t>No built-in linked-list implementation.</w:t>
      </w:r>
    </w:p>
    <w:p w14:paraId="0F4BC7F8" w14:textId="77777777" w:rsidR="009519F7" w:rsidRDefault="00000000">
      <w:r>
        <w:rPr>
          <w:b/>
        </w:rPr>
        <w:t>EXACT EXPECTED TERMINAL OUTPUT</w:t>
      </w:r>
    </w:p>
    <w:p w14:paraId="694325DF" w14:textId="77777777" w:rsidR="009519F7" w:rsidRDefault="00000000">
      <w:pPr>
        <w:pStyle w:val="CodeBlock"/>
      </w:pPr>
      <w:r>
        <w:t>==============================</w:t>
      </w:r>
      <w:r>
        <w:br/>
        <w:t xml:space="preserve"> LINKED LIST FROM SCRATCH</w:t>
      </w:r>
      <w:r>
        <w:br/>
        <w:t>==============================</w:t>
      </w:r>
      <w:r>
        <w:br/>
        <w:t>Initial: 10 -&gt; 20 -&gt; 30 -&gt; null</w:t>
      </w:r>
      <w:r>
        <w:br/>
        <w:t>Delete: 20</w:t>
      </w:r>
      <w:r>
        <w:br/>
        <w:t>After delete: 10 -&gt; 30 -&gt; null</w:t>
      </w:r>
      <w:r>
        <w:br/>
        <w:t>Search 30: true</w:t>
      </w:r>
      <w:r>
        <w:br/>
        <w:t>Search 99: false</w:t>
      </w:r>
      <w:r>
        <w:br/>
        <w:t>==============================</w:t>
      </w:r>
    </w:p>
    <w:p w14:paraId="5010BF5E" w14:textId="77777777" w:rsidR="009519F7" w:rsidRDefault="00000000">
      <w:r>
        <w:rPr>
          <w:b/>
        </w:rPr>
        <w:t>BARE-MINIMUM HINT</w:t>
      </w:r>
      <w:r>
        <w:rPr>
          <w:b/>
        </w:rPr>
        <w:br/>
      </w:r>
      <w:r>
        <w:t xml:space="preserve">Deleting the head is a special case; otherwise reconnect </w:t>
      </w:r>
      <w:proofErr w:type="spellStart"/>
      <w:proofErr w:type="gramStart"/>
      <w:r>
        <w:t>previous.next</w:t>
      </w:r>
      <w:proofErr w:type="spellEnd"/>
      <w:proofErr w:type="gramEnd"/>
      <w:r>
        <w:t xml:space="preserve"> to </w:t>
      </w:r>
      <w:proofErr w:type="spellStart"/>
      <w:proofErr w:type="gramStart"/>
      <w:r>
        <w:t>current.next</w:t>
      </w:r>
      <w:proofErr w:type="spellEnd"/>
      <w:proofErr w:type="gramEnd"/>
      <w:r>
        <w:t>.</w:t>
      </w:r>
    </w:p>
    <w:p w14:paraId="2D8A4D72"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214798F2" w14:textId="77777777">
        <w:trPr>
          <w:jc w:val="center"/>
        </w:trPr>
        <w:tc>
          <w:tcPr>
            <w:tcW w:w="3360" w:type="dxa"/>
            <w:shd w:val="clear" w:color="auto" w:fill="E9EEF5"/>
          </w:tcPr>
          <w:p w14:paraId="2DC9CF27" w14:textId="77777777" w:rsidR="009519F7" w:rsidRDefault="00000000">
            <w:r>
              <w:rPr>
                <w:b/>
              </w:rPr>
              <w:t>#</w:t>
            </w:r>
          </w:p>
        </w:tc>
        <w:tc>
          <w:tcPr>
            <w:tcW w:w="3360" w:type="dxa"/>
            <w:shd w:val="clear" w:color="auto" w:fill="E9EEF5"/>
          </w:tcPr>
          <w:p w14:paraId="321CE29C" w14:textId="77777777" w:rsidR="009519F7" w:rsidRDefault="00000000">
            <w:r>
              <w:rPr>
                <w:b/>
              </w:rPr>
              <w:t>INPUT / ACTION</w:t>
            </w:r>
          </w:p>
        </w:tc>
        <w:tc>
          <w:tcPr>
            <w:tcW w:w="3360" w:type="dxa"/>
            <w:shd w:val="clear" w:color="auto" w:fill="E9EEF5"/>
          </w:tcPr>
          <w:p w14:paraId="192E538A" w14:textId="77777777" w:rsidR="009519F7" w:rsidRDefault="00000000">
            <w:r>
              <w:rPr>
                <w:b/>
              </w:rPr>
              <w:t>EXPECTED RESULT</w:t>
            </w:r>
          </w:p>
        </w:tc>
      </w:tr>
      <w:tr w:rsidR="009519F7" w14:paraId="3A290080" w14:textId="77777777">
        <w:trPr>
          <w:jc w:val="center"/>
        </w:trPr>
        <w:tc>
          <w:tcPr>
            <w:tcW w:w="3360" w:type="dxa"/>
            <w:vAlign w:val="center"/>
          </w:tcPr>
          <w:p w14:paraId="52C33E26" w14:textId="77777777" w:rsidR="009519F7" w:rsidRDefault="00000000">
            <w:r>
              <w:t>1</w:t>
            </w:r>
          </w:p>
        </w:tc>
        <w:tc>
          <w:tcPr>
            <w:tcW w:w="3360" w:type="dxa"/>
            <w:vAlign w:val="center"/>
          </w:tcPr>
          <w:p w14:paraId="27342786" w14:textId="77777777" w:rsidR="009519F7" w:rsidRDefault="00000000">
            <w:r>
              <w:t>Delete 20</w:t>
            </w:r>
          </w:p>
        </w:tc>
        <w:tc>
          <w:tcPr>
            <w:tcW w:w="3360" w:type="dxa"/>
            <w:vAlign w:val="center"/>
          </w:tcPr>
          <w:p w14:paraId="16DD12DA" w14:textId="77777777" w:rsidR="009519F7" w:rsidRDefault="00000000">
            <w:r>
              <w:t>10 -&gt; 30 -&gt; null.</w:t>
            </w:r>
          </w:p>
        </w:tc>
      </w:tr>
      <w:tr w:rsidR="009519F7" w14:paraId="58A2FE76" w14:textId="77777777">
        <w:trPr>
          <w:jc w:val="center"/>
        </w:trPr>
        <w:tc>
          <w:tcPr>
            <w:tcW w:w="3360" w:type="dxa"/>
            <w:vAlign w:val="center"/>
          </w:tcPr>
          <w:p w14:paraId="5204F708" w14:textId="77777777" w:rsidR="009519F7" w:rsidRDefault="00000000">
            <w:r>
              <w:t>2</w:t>
            </w:r>
          </w:p>
        </w:tc>
        <w:tc>
          <w:tcPr>
            <w:tcW w:w="3360" w:type="dxa"/>
            <w:vAlign w:val="center"/>
          </w:tcPr>
          <w:p w14:paraId="2385C127" w14:textId="77777777" w:rsidR="009519F7" w:rsidRDefault="00000000">
            <w:r>
              <w:t>Delete head</w:t>
            </w:r>
          </w:p>
        </w:tc>
        <w:tc>
          <w:tcPr>
            <w:tcW w:w="3360" w:type="dxa"/>
            <w:vAlign w:val="center"/>
          </w:tcPr>
          <w:p w14:paraId="5D4FC770" w14:textId="77777777" w:rsidR="009519F7" w:rsidRDefault="00000000">
            <w:r>
              <w:t>Head moves to next node.</w:t>
            </w:r>
          </w:p>
        </w:tc>
      </w:tr>
      <w:tr w:rsidR="009519F7" w14:paraId="0147BA19" w14:textId="77777777">
        <w:trPr>
          <w:jc w:val="center"/>
        </w:trPr>
        <w:tc>
          <w:tcPr>
            <w:tcW w:w="3360" w:type="dxa"/>
            <w:vAlign w:val="center"/>
          </w:tcPr>
          <w:p w14:paraId="0008C87E" w14:textId="77777777" w:rsidR="009519F7" w:rsidRDefault="00000000">
            <w:r>
              <w:t>3</w:t>
            </w:r>
          </w:p>
        </w:tc>
        <w:tc>
          <w:tcPr>
            <w:tcW w:w="3360" w:type="dxa"/>
            <w:vAlign w:val="center"/>
          </w:tcPr>
          <w:p w14:paraId="6C003228" w14:textId="77777777" w:rsidR="009519F7" w:rsidRDefault="00000000">
            <w:r>
              <w:t>Delete missing</w:t>
            </w:r>
          </w:p>
        </w:tc>
        <w:tc>
          <w:tcPr>
            <w:tcW w:w="3360" w:type="dxa"/>
            <w:vAlign w:val="center"/>
          </w:tcPr>
          <w:p w14:paraId="5E912510" w14:textId="77777777" w:rsidR="009519F7" w:rsidRDefault="00000000">
            <w:r>
              <w:t>List remains unchanged.</w:t>
            </w:r>
          </w:p>
        </w:tc>
      </w:tr>
    </w:tbl>
    <w:p w14:paraId="37BAF80C" w14:textId="77777777" w:rsidR="009519F7" w:rsidRDefault="00000000">
      <w:r>
        <w:rPr>
          <w:b/>
        </w:rPr>
        <w:t>DONE WHEN</w:t>
      </w:r>
      <w:r>
        <w:t xml:space="preserve"> The program runs, the sample output/behavior is reproduced, every listed test passes, you can explain the code, and the finished work is committed.</w:t>
      </w:r>
    </w:p>
    <w:p w14:paraId="1ACAA939" w14:textId="77777777" w:rsidR="009519F7" w:rsidRDefault="00000000">
      <w:r>
        <w:br w:type="page"/>
      </w:r>
    </w:p>
    <w:p w14:paraId="6BCAABDF" w14:textId="77777777" w:rsidR="009519F7" w:rsidRDefault="00000000">
      <w:pPr>
        <w:pStyle w:val="Heading1"/>
        <w:spacing w:after="120"/>
      </w:pPr>
      <w:r>
        <w:lastRenderedPageBreak/>
        <w:t xml:space="preserve">DAY 58 · Stack </w:t>
      </w:r>
      <w:proofErr w:type="gramStart"/>
      <w:r>
        <w:t>From</w:t>
      </w:r>
      <w:proofErr w:type="gramEnd"/>
      <w:r>
        <w:t xml:space="preserve"> Scratch</w:t>
      </w:r>
    </w:p>
    <w:p w14:paraId="593084BE" w14:textId="77777777" w:rsidR="009519F7" w:rsidRDefault="00000000">
      <w:proofErr w:type="gramStart"/>
      <w:r>
        <w:rPr>
          <w:b/>
        </w:rPr>
        <w:t>DIFFICULTY  ⭐</w:t>
      </w:r>
      <w:proofErr w:type="gramEnd"/>
      <w:r>
        <w:rPr>
          <w:b/>
        </w:rPr>
        <w:t>⭐⭐⭐⭐⭐</w:t>
      </w:r>
    </w:p>
    <w:p w14:paraId="35615B3E" w14:textId="77777777" w:rsidR="009519F7" w:rsidRDefault="00000000">
      <w:r>
        <w:rPr>
          <w:b/>
        </w:rPr>
        <w:t>YOUR TASK</w:t>
      </w:r>
      <w:r>
        <w:rPr>
          <w:b/>
        </w:rPr>
        <w:br/>
      </w:r>
      <w:r>
        <w:t>Implement a stack using your own nodes or an array. Support push, pop and peek, and handle an empty stack safely. Use values 1,2,3 in the sample.</w:t>
      </w:r>
    </w:p>
    <w:p w14:paraId="72F63AC7" w14:textId="77777777" w:rsidR="009519F7" w:rsidRDefault="00000000">
      <w:r>
        <w:rPr>
          <w:b/>
        </w:rPr>
        <w:t>MINIMAL CONCEPT</w:t>
      </w:r>
      <w:r>
        <w:rPr>
          <w:b/>
        </w:rPr>
        <w:br/>
      </w:r>
      <w:r>
        <w:t>LIFO behavior and top management.</w:t>
      </w:r>
    </w:p>
    <w:p w14:paraId="6B39DBA7" w14:textId="77777777" w:rsidR="009519F7" w:rsidRDefault="00000000">
      <w:r>
        <w:rPr>
          <w:b/>
        </w:rPr>
        <w:t>REQUIREMENTS</w:t>
      </w:r>
    </w:p>
    <w:p w14:paraId="25AC7D25" w14:textId="77777777" w:rsidR="009519F7" w:rsidRDefault="00000000">
      <w:pPr>
        <w:pStyle w:val="ListBullet"/>
        <w:spacing w:after="40"/>
      </w:pPr>
      <w:r>
        <w:t>Implement push, pop and peek.</w:t>
      </w:r>
    </w:p>
    <w:p w14:paraId="6549C86F" w14:textId="77777777" w:rsidR="009519F7" w:rsidRDefault="00000000">
      <w:pPr>
        <w:pStyle w:val="ListBullet"/>
        <w:spacing w:after="40"/>
      </w:pPr>
      <w:r>
        <w:t>Handle empty state.</w:t>
      </w:r>
    </w:p>
    <w:p w14:paraId="5A9B3BEA" w14:textId="77777777" w:rsidR="009519F7" w:rsidRDefault="00000000">
      <w:r>
        <w:rPr>
          <w:b/>
        </w:rPr>
        <w:t>RESTRICTIONS / BOUNDARIES</w:t>
      </w:r>
    </w:p>
    <w:p w14:paraId="105667F0" w14:textId="77777777" w:rsidR="009519F7" w:rsidRDefault="00000000">
      <w:pPr>
        <w:pStyle w:val="ListBullet"/>
        <w:spacing w:after="40"/>
      </w:pPr>
      <w:r>
        <w:t xml:space="preserve">Do not use Stack or </w:t>
      </w:r>
      <w:proofErr w:type="spellStart"/>
      <w:r>
        <w:t>ArrayDeque</w:t>
      </w:r>
      <w:proofErr w:type="spellEnd"/>
      <w:r>
        <w:t xml:space="preserve"> for the implementation.</w:t>
      </w:r>
    </w:p>
    <w:p w14:paraId="5DDE1330" w14:textId="77777777" w:rsidR="009519F7" w:rsidRDefault="00000000">
      <w:r>
        <w:rPr>
          <w:b/>
        </w:rPr>
        <w:t>EXACT EXPECTED TERMINAL OUTPUT</w:t>
      </w:r>
    </w:p>
    <w:p w14:paraId="2B9310B3" w14:textId="77777777" w:rsidR="009519F7" w:rsidRDefault="00000000">
      <w:pPr>
        <w:pStyle w:val="CodeBlock"/>
      </w:pPr>
      <w:r>
        <w:t>==============================</w:t>
      </w:r>
      <w:r>
        <w:br/>
        <w:t xml:space="preserve"> STACK FROM SCRATCH</w:t>
      </w:r>
      <w:r>
        <w:br/>
        <w:t>==============================</w:t>
      </w:r>
      <w:r>
        <w:br/>
        <w:t>Push: 1</w:t>
      </w:r>
      <w:r>
        <w:br/>
        <w:t>Push: 2</w:t>
      </w:r>
      <w:r>
        <w:br/>
        <w:t>Push: 3</w:t>
      </w:r>
      <w:r>
        <w:br/>
        <w:t>Peek: 3</w:t>
      </w:r>
      <w:r>
        <w:br/>
        <w:t>Pop: 3</w:t>
      </w:r>
      <w:r>
        <w:br/>
        <w:t>Pop: 2</w:t>
      </w:r>
      <w:r>
        <w:br/>
        <w:t>Peek: 1</w:t>
      </w:r>
      <w:r>
        <w:br/>
        <w:t>==============================</w:t>
      </w:r>
    </w:p>
    <w:p w14:paraId="43F46AF5" w14:textId="77777777" w:rsidR="009519F7" w:rsidRDefault="00000000">
      <w:r>
        <w:rPr>
          <w:b/>
        </w:rPr>
        <w:t>BARE-MINIMUM HINT</w:t>
      </w:r>
      <w:r>
        <w:rPr>
          <w:b/>
        </w:rPr>
        <w:br/>
      </w:r>
      <w:r>
        <w:t>Track the top element and update it on every push/pop.</w:t>
      </w:r>
    </w:p>
    <w:p w14:paraId="12B8213B"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77D21FE3" w14:textId="77777777">
        <w:trPr>
          <w:jc w:val="center"/>
        </w:trPr>
        <w:tc>
          <w:tcPr>
            <w:tcW w:w="3360" w:type="dxa"/>
            <w:shd w:val="clear" w:color="auto" w:fill="E9EEF5"/>
          </w:tcPr>
          <w:p w14:paraId="3CDFA14F" w14:textId="77777777" w:rsidR="009519F7" w:rsidRDefault="00000000">
            <w:r>
              <w:rPr>
                <w:b/>
              </w:rPr>
              <w:t>#</w:t>
            </w:r>
          </w:p>
        </w:tc>
        <w:tc>
          <w:tcPr>
            <w:tcW w:w="3360" w:type="dxa"/>
            <w:shd w:val="clear" w:color="auto" w:fill="E9EEF5"/>
          </w:tcPr>
          <w:p w14:paraId="6A3C3B79" w14:textId="77777777" w:rsidR="009519F7" w:rsidRDefault="00000000">
            <w:r>
              <w:rPr>
                <w:b/>
              </w:rPr>
              <w:t>INPUT / ACTION</w:t>
            </w:r>
          </w:p>
        </w:tc>
        <w:tc>
          <w:tcPr>
            <w:tcW w:w="3360" w:type="dxa"/>
            <w:shd w:val="clear" w:color="auto" w:fill="E9EEF5"/>
          </w:tcPr>
          <w:p w14:paraId="23C280C1" w14:textId="77777777" w:rsidR="009519F7" w:rsidRDefault="00000000">
            <w:r>
              <w:rPr>
                <w:b/>
              </w:rPr>
              <w:t>EXPECTED RESULT</w:t>
            </w:r>
          </w:p>
        </w:tc>
      </w:tr>
      <w:tr w:rsidR="009519F7" w14:paraId="5B060B3B" w14:textId="77777777">
        <w:trPr>
          <w:jc w:val="center"/>
        </w:trPr>
        <w:tc>
          <w:tcPr>
            <w:tcW w:w="3360" w:type="dxa"/>
            <w:vAlign w:val="center"/>
          </w:tcPr>
          <w:p w14:paraId="531E3502" w14:textId="77777777" w:rsidR="009519F7" w:rsidRDefault="00000000">
            <w:r>
              <w:t>1</w:t>
            </w:r>
          </w:p>
        </w:tc>
        <w:tc>
          <w:tcPr>
            <w:tcW w:w="3360" w:type="dxa"/>
            <w:vAlign w:val="center"/>
          </w:tcPr>
          <w:p w14:paraId="48E47D25" w14:textId="77777777" w:rsidR="009519F7" w:rsidRDefault="00000000">
            <w:r>
              <w:t>Push 1,2,3</w:t>
            </w:r>
          </w:p>
        </w:tc>
        <w:tc>
          <w:tcPr>
            <w:tcW w:w="3360" w:type="dxa"/>
            <w:vAlign w:val="center"/>
          </w:tcPr>
          <w:p w14:paraId="00A1D21B" w14:textId="77777777" w:rsidR="009519F7" w:rsidRDefault="00000000">
            <w:r>
              <w:t>Peek 3; pops return 3 then 2.</w:t>
            </w:r>
          </w:p>
        </w:tc>
      </w:tr>
      <w:tr w:rsidR="009519F7" w14:paraId="18096B2A" w14:textId="77777777">
        <w:trPr>
          <w:jc w:val="center"/>
        </w:trPr>
        <w:tc>
          <w:tcPr>
            <w:tcW w:w="3360" w:type="dxa"/>
            <w:vAlign w:val="center"/>
          </w:tcPr>
          <w:p w14:paraId="11E9C3D5" w14:textId="77777777" w:rsidR="009519F7" w:rsidRDefault="00000000">
            <w:r>
              <w:t>2</w:t>
            </w:r>
          </w:p>
        </w:tc>
        <w:tc>
          <w:tcPr>
            <w:tcW w:w="3360" w:type="dxa"/>
            <w:vAlign w:val="center"/>
          </w:tcPr>
          <w:p w14:paraId="500A88D0" w14:textId="77777777" w:rsidR="009519F7" w:rsidRDefault="00000000">
            <w:r>
              <w:t>Pop empty</w:t>
            </w:r>
          </w:p>
        </w:tc>
        <w:tc>
          <w:tcPr>
            <w:tcW w:w="3360" w:type="dxa"/>
            <w:vAlign w:val="center"/>
          </w:tcPr>
          <w:p w14:paraId="3F2F6383" w14:textId="77777777" w:rsidR="009519F7" w:rsidRDefault="00000000">
            <w:r>
              <w:t>Print a safe empty-stack message.</w:t>
            </w:r>
          </w:p>
        </w:tc>
      </w:tr>
    </w:tbl>
    <w:p w14:paraId="3C60E42E" w14:textId="77777777" w:rsidR="009519F7" w:rsidRDefault="00000000">
      <w:r>
        <w:rPr>
          <w:b/>
        </w:rPr>
        <w:t>DONE WHEN</w:t>
      </w:r>
      <w:r>
        <w:t xml:space="preserve"> The program runs, the sample output/behavior is reproduced, every listed test passes, you can explain the code, and the finished work is committed.</w:t>
      </w:r>
    </w:p>
    <w:p w14:paraId="6C1E7BD8" w14:textId="77777777" w:rsidR="009519F7" w:rsidRDefault="00000000">
      <w:r>
        <w:br w:type="page"/>
      </w:r>
    </w:p>
    <w:p w14:paraId="68820414" w14:textId="77777777" w:rsidR="009519F7" w:rsidRDefault="00000000">
      <w:pPr>
        <w:pStyle w:val="Heading1"/>
        <w:spacing w:after="120"/>
      </w:pPr>
      <w:r>
        <w:lastRenderedPageBreak/>
        <w:t xml:space="preserve">DAY 59 · Queue </w:t>
      </w:r>
      <w:proofErr w:type="gramStart"/>
      <w:r>
        <w:t>From</w:t>
      </w:r>
      <w:proofErr w:type="gramEnd"/>
      <w:r>
        <w:t xml:space="preserve"> Scratch</w:t>
      </w:r>
    </w:p>
    <w:p w14:paraId="5EE361C9" w14:textId="77777777" w:rsidR="009519F7" w:rsidRDefault="00000000">
      <w:proofErr w:type="gramStart"/>
      <w:r>
        <w:rPr>
          <w:b/>
        </w:rPr>
        <w:t>DIFFICULTY  ⭐</w:t>
      </w:r>
      <w:proofErr w:type="gramEnd"/>
      <w:r>
        <w:rPr>
          <w:b/>
        </w:rPr>
        <w:t>⭐⭐⭐⭐⭐</w:t>
      </w:r>
    </w:p>
    <w:p w14:paraId="542B32C9" w14:textId="77777777" w:rsidR="009519F7" w:rsidRDefault="00000000">
      <w:r>
        <w:rPr>
          <w:b/>
        </w:rPr>
        <w:t>YOUR TASK</w:t>
      </w:r>
      <w:r>
        <w:rPr>
          <w:b/>
        </w:rPr>
        <w:br/>
      </w:r>
      <w:r>
        <w:t xml:space="preserve">Implement a queue from scratch with enqueue, dequeue and peek. Use </w:t>
      </w:r>
      <w:proofErr w:type="gramStart"/>
      <w:r>
        <w:t>A,B</w:t>
      </w:r>
      <w:proofErr w:type="gramEnd"/>
      <w:r>
        <w:t>,C and demonstrate FIFO order. Do not use Queue or LinkedList as the underlying implementation.</w:t>
      </w:r>
    </w:p>
    <w:p w14:paraId="18482FE6" w14:textId="77777777" w:rsidR="009519F7" w:rsidRDefault="00000000">
      <w:r>
        <w:rPr>
          <w:b/>
        </w:rPr>
        <w:t>MINIMAL CONCEPT</w:t>
      </w:r>
      <w:r>
        <w:rPr>
          <w:b/>
        </w:rPr>
        <w:br/>
      </w:r>
      <w:r>
        <w:t>FIFO behavior, front/rear and empty-state handling.</w:t>
      </w:r>
    </w:p>
    <w:p w14:paraId="24624D18" w14:textId="77777777" w:rsidR="009519F7" w:rsidRDefault="00000000">
      <w:r>
        <w:rPr>
          <w:b/>
        </w:rPr>
        <w:t>EXACT EXPECTED TERMINAL OUTPUT</w:t>
      </w:r>
    </w:p>
    <w:p w14:paraId="6A345095" w14:textId="77777777" w:rsidR="009519F7" w:rsidRDefault="00000000">
      <w:pPr>
        <w:pStyle w:val="CodeBlock"/>
      </w:pPr>
      <w:r>
        <w:t>==============================</w:t>
      </w:r>
      <w:r>
        <w:br/>
        <w:t xml:space="preserve"> QUEUE FROM SCRATCH</w:t>
      </w:r>
      <w:r>
        <w:br/>
        <w:t>==============================</w:t>
      </w:r>
      <w:r>
        <w:br/>
        <w:t>Enqueue: A</w:t>
      </w:r>
      <w:r>
        <w:br/>
        <w:t>Enqueue: B</w:t>
      </w:r>
      <w:r>
        <w:br/>
        <w:t>Enqueue: C</w:t>
      </w:r>
      <w:r>
        <w:br/>
        <w:t>Peek: A</w:t>
      </w:r>
      <w:r>
        <w:br/>
        <w:t>Dequeue: A</w:t>
      </w:r>
      <w:r>
        <w:br/>
        <w:t>Dequeue: B</w:t>
      </w:r>
      <w:r>
        <w:br/>
        <w:t>Peek: C</w:t>
      </w:r>
      <w:r>
        <w:br/>
        <w:t>==============================</w:t>
      </w:r>
    </w:p>
    <w:p w14:paraId="74044D2D" w14:textId="77777777" w:rsidR="009519F7" w:rsidRDefault="00000000">
      <w:r>
        <w:rPr>
          <w:b/>
        </w:rPr>
        <w:t>BARE-MINIMUM HINT</w:t>
      </w:r>
      <w:r>
        <w:rPr>
          <w:b/>
        </w:rPr>
        <w:br/>
      </w:r>
      <w:r>
        <w:t>On the last removal, make sure both front and rear represent an empty queue.</w:t>
      </w:r>
    </w:p>
    <w:p w14:paraId="6411AA83"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65BED1CF" w14:textId="77777777">
        <w:trPr>
          <w:jc w:val="center"/>
        </w:trPr>
        <w:tc>
          <w:tcPr>
            <w:tcW w:w="3360" w:type="dxa"/>
            <w:shd w:val="clear" w:color="auto" w:fill="E9EEF5"/>
          </w:tcPr>
          <w:p w14:paraId="14C7447A" w14:textId="77777777" w:rsidR="009519F7" w:rsidRDefault="00000000">
            <w:r>
              <w:rPr>
                <w:b/>
              </w:rPr>
              <w:t>#</w:t>
            </w:r>
          </w:p>
        </w:tc>
        <w:tc>
          <w:tcPr>
            <w:tcW w:w="3360" w:type="dxa"/>
            <w:shd w:val="clear" w:color="auto" w:fill="E9EEF5"/>
          </w:tcPr>
          <w:p w14:paraId="3B9AAA7A" w14:textId="77777777" w:rsidR="009519F7" w:rsidRDefault="00000000">
            <w:r>
              <w:rPr>
                <w:b/>
              </w:rPr>
              <w:t>INPUT / ACTION</w:t>
            </w:r>
          </w:p>
        </w:tc>
        <w:tc>
          <w:tcPr>
            <w:tcW w:w="3360" w:type="dxa"/>
            <w:shd w:val="clear" w:color="auto" w:fill="E9EEF5"/>
          </w:tcPr>
          <w:p w14:paraId="378ADFF7" w14:textId="77777777" w:rsidR="009519F7" w:rsidRDefault="00000000">
            <w:r>
              <w:rPr>
                <w:b/>
              </w:rPr>
              <w:t>EXPECTED RESULT</w:t>
            </w:r>
          </w:p>
        </w:tc>
      </w:tr>
      <w:tr w:rsidR="009519F7" w14:paraId="6EFEA833" w14:textId="77777777">
        <w:trPr>
          <w:jc w:val="center"/>
        </w:trPr>
        <w:tc>
          <w:tcPr>
            <w:tcW w:w="3360" w:type="dxa"/>
            <w:vAlign w:val="center"/>
          </w:tcPr>
          <w:p w14:paraId="6483CC30" w14:textId="77777777" w:rsidR="009519F7" w:rsidRDefault="00000000">
            <w:r>
              <w:t>1</w:t>
            </w:r>
          </w:p>
        </w:tc>
        <w:tc>
          <w:tcPr>
            <w:tcW w:w="3360" w:type="dxa"/>
            <w:vAlign w:val="center"/>
          </w:tcPr>
          <w:p w14:paraId="2F3D2D0C" w14:textId="77777777" w:rsidR="009519F7" w:rsidRDefault="00000000">
            <w:proofErr w:type="gramStart"/>
            <w:r>
              <w:t>A,B</w:t>
            </w:r>
            <w:proofErr w:type="gramEnd"/>
            <w:r>
              <w:t>,C</w:t>
            </w:r>
          </w:p>
        </w:tc>
        <w:tc>
          <w:tcPr>
            <w:tcW w:w="3360" w:type="dxa"/>
            <w:vAlign w:val="center"/>
          </w:tcPr>
          <w:p w14:paraId="58F5F681" w14:textId="77777777" w:rsidR="009519F7" w:rsidRDefault="00000000">
            <w:r>
              <w:t>Dequeue A then B; peek C.</w:t>
            </w:r>
          </w:p>
        </w:tc>
      </w:tr>
      <w:tr w:rsidR="009519F7" w14:paraId="681CC3F6" w14:textId="77777777">
        <w:trPr>
          <w:jc w:val="center"/>
        </w:trPr>
        <w:tc>
          <w:tcPr>
            <w:tcW w:w="3360" w:type="dxa"/>
            <w:vAlign w:val="center"/>
          </w:tcPr>
          <w:p w14:paraId="3A87979A" w14:textId="77777777" w:rsidR="009519F7" w:rsidRDefault="00000000">
            <w:r>
              <w:t>2</w:t>
            </w:r>
          </w:p>
        </w:tc>
        <w:tc>
          <w:tcPr>
            <w:tcW w:w="3360" w:type="dxa"/>
            <w:vAlign w:val="center"/>
          </w:tcPr>
          <w:p w14:paraId="7ECFB826" w14:textId="77777777" w:rsidR="009519F7" w:rsidRDefault="00000000">
            <w:r>
              <w:t>Dequeue empty</w:t>
            </w:r>
          </w:p>
        </w:tc>
        <w:tc>
          <w:tcPr>
            <w:tcW w:w="3360" w:type="dxa"/>
            <w:vAlign w:val="center"/>
          </w:tcPr>
          <w:p w14:paraId="01D87568" w14:textId="77777777" w:rsidR="009519F7" w:rsidRDefault="00000000">
            <w:r>
              <w:t>Safe empty message.</w:t>
            </w:r>
          </w:p>
        </w:tc>
      </w:tr>
    </w:tbl>
    <w:p w14:paraId="3296A284" w14:textId="77777777" w:rsidR="009519F7" w:rsidRDefault="00000000">
      <w:r>
        <w:rPr>
          <w:b/>
        </w:rPr>
        <w:t>DONE WHEN</w:t>
      </w:r>
      <w:r>
        <w:t xml:space="preserve"> The program runs, the sample output/behavior is reproduced, every listed test passes, you can explain the code, and the finished work is committed.</w:t>
      </w:r>
    </w:p>
    <w:p w14:paraId="57E56CE1" w14:textId="77777777" w:rsidR="009519F7" w:rsidRDefault="00000000">
      <w:r>
        <w:br w:type="page"/>
      </w:r>
    </w:p>
    <w:p w14:paraId="178EE628" w14:textId="77777777" w:rsidR="009519F7" w:rsidRDefault="00000000">
      <w:pPr>
        <w:pStyle w:val="Heading1"/>
        <w:spacing w:after="120"/>
      </w:pPr>
      <w:r>
        <w:lastRenderedPageBreak/>
        <w:t>DAY 60 · Frequency &amp; First Unique Character</w:t>
      </w:r>
    </w:p>
    <w:p w14:paraId="60204E04" w14:textId="77777777" w:rsidR="009519F7" w:rsidRDefault="00000000">
      <w:proofErr w:type="gramStart"/>
      <w:r>
        <w:rPr>
          <w:b/>
        </w:rPr>
        <w:t>DIFFICULTY  ⭐</w:t>
      </w:r>
      <w:proofErr w:type="gramEnd"/>
      <w:r>
        <w:rPr>
          <w:b/>
        </w:rPr>
        <w:t>⭐⭐⭐⭐⭐</w:t>
      </w:r>
    </w:p>
    <w:p w14:paraId="525DE637" w14:textId="77777777" w:rsidR="009519F7" w:rsidRDefault="00000000">
      <w:r>
        <w:rPr>
          <w:b/>
        </w:rPr>
        <w:t>YOUR TASK</w:t>
      </w:r>
      <w:r>
        <w:rPr>
          <w:b/>
        </w:rPr>
        <w:br/>
      </w:r>
      <w:r>
        <w:t xml:space="preserve">Count character frequencies and find the first non-repeating character. Use the word </w:t>
      </w:r>
      <w:proofErr w:type="spellStart"/>
      <w:r>
        <w:t>swiss</w:t>
      </w:r>
      <w:proofErr w:type="spellEnd"/>
      <w:r>
        <w:t>. Print each distinct character once in first-seen order.</w:t>
      </w:r>
    </w:p>
    <w:p w14:paraId="7755A1FF" w14:textId="77777777" w:rsidR="009519F7" w:rsidRDefault="00000000">
      <w:r>
        <w:rPr>
          <w:b/>
        </w:rPr>
        <w:t>MINIMAL CONCEPT</w:t>
      </w:r>
      <w:r>
        <w:rPr>
          <w:b/>
        </w:rPr>
        <w:br/>
      </w:r>
      <w:r>
        <w:t>HashMap, ordered traversal and frequency counting.</w:t>
      </w:r>
    </w:p>
    <w:p w14:paraId="2B34A18F" w14:textId="77777777" w:rsidR="009519F7" w:rsidRDefault="00000000">
      <w:r>
        <w:rPr>
          <w:b/>
        </w:rPr>
        <w:t>EXACT EXPECTED TERMINAL OUTPUT</w:t>
      </w:r>
    </w:p>
    <w:p w14:paraId="1D26B069" w14:textId="77777777" w:rsidR="009519F7" w:rsidRDefault="00000000">
      <w:pPr>
        <w:pStyle w:val="CodeBlock"/>
      </w:pPr>
      <w:r>
        <w:t>==============================</w:t>
      </w:r>
      <w:r>
        <w:br/>
        <w:t xml:space="preserve"> HASHING RESULT</w:t>
      </w:r>
      <w:r>
        <w:br/>
        <w:t>==============================</w:t>
      </w:r>
      <w:r>
        <w:br/>
        <w:t xml:space="preserve">Word: </w:t>
      </w:r>
      <w:proofErr w:type="spellStart"/>
      <w:r>
        <w:t>swiss</w:t>
      </w:r>
      <w:proofErr w:type="spellEnd"/>
      <w:r>
        <w:br/>
        <w:t>Frequencies:</w:t>
      </w:r>
      <w:r>
        <w:br/>
        <w:t>s: 3</w:t>
      </w:r>
      <w:r>
        <w:br/>
        <w:t>w: 1</w:t>
      </w:r>
      <w:r>
        <w:br/>
        <w:t>i: 1</w:t>
      </w:r>
      <w:r>
        <w:br/>
        <w:t>First non-repeating character: w</w:t>
      </w:r>
      <w:r>
        <w:br/>
        <w:t>==============================</w:t>
      </w:r>
    </w:p>
    <w:p w14:paraId="704A6E3B" w14:textId="77777777" w:rsidR="009519F7" w:rsidRDefault="00000000">
      <w:r>
        <w:rPr>
          <w:b/>
        </w:rPr>
        <w:t>BARE-MINIMUM HINT</w:t>
      </w:r>
      <w:r>
        <w:rPr>
          <w:b/>
        </w:rPr>
        <w:br/>
      </w:r>
      <w:r>
        <w:t>Count first, then scan the original order for the first character whose count is one.</w:t>
      </w:r>
    </w:p>
    <w:p w14:paraId="7273AF36"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64F8F00D" w14:textId="77777777">
        <w:trPr>
          <w:jc w:val="center"/>
        </w:trPr>
        <w:tc>
          <w:tcPr>
            <w:tcW w:w="3360" w:type="dxa"/>
            <w:shd w:val="clear" w:color="auto" w:fill="E9EEF5"/>
          </w:tcPr>
          <w:p w14:paraId="5B15AC77" w14:textId="77777777" w:rsidR="009519F7" w:rsidRDefault="00000000">
            <w:r>
              <w:rPr>
                <w:b/>
              </w:rPr>
              <w:t>#</w:t>
            </w:r>
          </w:p>
        </w:tc>
        <w:tc>
          <w:tcPr>
            <w:tcW w:w="3360" w:type="dxa"/>
            <w:shd w:val="clear" w:color="auto" w:fill="E9EEF5"/>
          </w:tcPr>
          <w:p w14:paraId="69864930" w14:textId="77777777" w:rsidR="009519F7" w:rsidRDefault="00000000">
            <w:r>
              <w:rPr>
                <w:b/>
              </w:rPr>
              <w:t>INPUT / ACTION</w:t>
            </w:r>
          </w:p>
        </w:tc>
        <w:tc>
          <w:tcPr>
            <w:tcW w:w="3360" w:type="dxa"/>
            <w:shd w:val="clear" w:color="auto" w:fill="E9EEF5"/>
          </w:tcPr>
          <w:p w14:paraId="5FB2AF38" w14:textId="77777777" w:rsidR="009519F7" w:rsidRDefault="00000000">
            <w:r>
              <w:rPr>
                <w:b/>
              </w:rPr>
              <w:t>EXPECTED RESULT</w:t>
            </w:r>
          </w:p>
        </w:tc>
      </w:tr>
      <w:tr w:rsidR="009519F7" w14:paraId="7BDB9B18" w14:textId="77777777">
        <w:trPr>
          <w:jc w:val="center"/>
        </w:trPr>
        <w:tc>
          <w:tcPr>
            <w:tcW w:w="3360" w:type="dxa"/>
            <w:vAlign w:val="center"/>
          </w:tcPr>
          <w:p w14:paraId="3D1E1477" w14:textId="77777777" w:rsidR="009519F7" w:rsidRDefault="00000000">
            <w:r>
              <w:t>1</w:t>
            </w:r>
          </w:p>
        </w:tc>
        <w:tc>
          <w:tcPr>
            <w:tcW w:w="3360" w:type="dxa"/>
            <w:vAlign w:val="center"/>
          </w:tcPr>
          <w:p w14:paraId="4603E8BB" w14:textId="77777777" w:rsidR="009519F7" w:rsidRDefault="00000000">
            <w:proofErr w:type="spellStart"/>
            <w:r>
              <w:t>swiss</w:t>
            </w:r>
            <w:proofErr w:type="spellEnd"/>
          </w:p>
        </w:tc>
        <w:tc>
          <w:tcPr>
            <w:tcW w:w="3360" w:type="dxa"/>
            <w:vAlign w:val="center"/>
          </w:tcPr>
          <w:p w14:paraId="1F041D0F" w14:textId="77777777" w:rsidR="009519F7" w:rsidRDefault="00000000">
            <w:r>
              <w:t>First unique w.</w:t>
            </w:r>
          </w:p>
        </w:tc>
      </w:tr>
      <w:tr w:rsidR="009519F7" w14:paraId="5B6BA378" w14:textId="77777777">
        <w:trPr>
          <w:jc w:val="center"/>
        </w:trPr>
        <w:tc>
          <w:tcPr>
            <w:tcW w:w="3360" w:type="dxa"/>
            <w:vAlign w:val="center"/>
          </w:tcPr>
          <w:p w14:paraId="32D9CEF9" w14:textId="77777777" w:rsidR="009519F7" w:rsidRDefault="00000000">
            <w:r>
              <w:t>2</w:t>
            </w:r>
          </w:p>
        </w:tc>
        <w:tc>
          <w:tcPr>
            <w:tcW w:w="3360" w:type="dxa"/>
            <w:vAlign w:val="center"/>
          </w:tcPr>
          <w:p w14:paraId="68E5E59F" w14:textId="77777777" w:rsidR="009519F7" w:rsidRDefault="00000000">
            <w:r>
              <w:t>banana</w:t>
            </w:r>
          </w:p>
        </w:tc>
        <w:tc>
          <w:tcPr>
            <w:tcW w:w="3360" w:type="dxa"/>
            <w:vAlign w:val="center"/>
          </w:tcPr>
          <w:p w14:paraId="56A6E352" w14:textId="77777777" w:rsidR="009519F7" w:rsidRDefault="00000000">
            <w:r>
              <w:t>First unique b.</w:t>
            </w:r>
          </w:p>
        </w:tc>
      </w:tr>
      <w:tr w:rsidR="009519F7" w14:paraId="592798AE" w14:textId="77777777">
        <w:trPr>
          <w:jc w:val="center"/>
        </w:trPr>
        <w:tc>
          <w:tcPr>
            <w:tcW w:w="3360" w:type="dxa"/>
            <w:vAlign w:val="center"/>
          </w:tcPr>
          <w:p w14:paraId="4B6B14E6" w14:textId="77777777" w:rsidR="009519F7" w:rsidRDefault="00000000">
            <w:r>
              <w:t>3</w:t>
            </w:r>
          </w:p>
        </w:tc>
        <w:tc>
          <w:tcPr>
            <w:tcW w:w="3360" w:type="dxa"/>
            <w:vAlign w:val="center"/>
          </w:tcPr>
          <w:p w14:paraId="660DA161" w14:textId="77777777" w:rsidR="009519F7" w:rsidRDefault="00000000">
            <w:proofErr w:type="spellStart"/>
            <w:r>
              <w:t>aabb</w:t>
            </w:r>
            <w:proofErr w:type="spellEnd"/>
          </w:p>
        </w:tc>
        <w:tc>
          <w:tcPr>
            <w:tcW w:w="3360" w:type="dxa"/>
            <w:vAlign w:val="center"/>
          </w:tcPr>
          <w:p w14:paraId="33F500AC" w14:textId="77777777" w:rsidR="009519F7" w:rsidRDefault="00000000">
            <w:r>
              <w:t>No non-repeating character.</w:t>
            </w:r>
          </w:p>
        </w:tc>
      </w:tr>
    </w:tbl>
    <w:p w14:paraId="5F192F04" w14:textId="77777777" w:rsidR="009519F7" w:rsidRDefault="00000000">
      <w:r>
        <w:rPr>
          <w:b/>
        </w:rPr>
        <w:t>DONE WHEN</w:t>
      </w:r>
      <w:r>
        <w:t xml:space="preserve"> The program runs, the sample output/behavior is reproduced, every listed test passes, you can explain the code, and the finished work is committed.</w:t>
      </w:r>
    </w:p>
    <w:p w14:paraId="642D8431" w14:textId="77777777" w:rsidR="009519F7" w:rsidRDefault="00000000">
      <w:r>
        <w:br w:type="page"/>
      </w:r>
    </w:p>
    <w:p w14:paraId="4135408A" w14:textId="77777777" w:rsidR="009519F7" w:rsidRDefault="00000000">
      <w:pPr>
        <w:pStyle w:val="Heading1"/>
        <w:spacing w:after="120"/>
      </w:pPr>
      <w:r>
        <w:lastRenderedPageBreak/>
        <w:t>DAY 61 · Binary Tree Traversals</w:t>
      </w:r>
    </w:p>
    <w:p w14:paraId="32F9C7D3" w14:textId="77777777" w:rsidR="009519F7" w:rsidRDefault="00000000">
      <w:proofErr w:type="gramStart"/>
      <w:r>
        <w:rPr>
          <w:b/>
        </w:rPr>
        <w:t>DIFFICULTY  ⭐</w:t>
      </w:r>
      <w:proofErr w:type="gramEnd"/>
      <w:r>
        <w:rPr>
          <w:b/>
        </w:rPr>
        <w:t>⭐⭐⭐⭐⭐</w:t>
      </w:r>
    </w:p>
    <w:p w14:paraId="3373AD63" w14:textId="77777777" w:rsidR="009519F7" w:rsidRDefault="00000000">
      <w:r>
        <w:rPr>
          <w:b/>
        </w:rPr>
        <w:t>YOUR TASK</w:t>
      </w:r>
      <w:r>
        <w:rPr>
          <w:b/>
        </w:rPr>
        <w:br/>
      </w:r>
      <w:r>
        <w:t xml:space="preserve">Create a binary tree with root 1, children 2 and 3, and children 4 and 5 under 2. Print preorder, </w:t>
      </w:r>
      <w:proofErr w:type="spellStart"/>
      <w:r>
        <w:t>inorder</w:t>
      </w:r>
      <w:proofErr w:type="spellEnd"/>
      <w:r>
        <w:t xml:space="preserve"> and </w:t>
      </w:r>
      <w:proofErr w:type="spellStart"/>
      <w:r>
        <w:t>postorder</w:t>
      </w:r>
      <w:proofErr w:type="spellEnd"/>
      <w:r>
        <w:t xml:space="preserve"> using recursive traversal methods.</w:t>
      </w:r>
    </w:p>
    <w:p w14:paraId="77CF9098" w14:textId="77777777" w:rsidR="009519F7" w:rsidRDefault="00000000">
      <w:r>
        <w:rPr>
          <w:b/>
        </w:rPr>
        <w:t>MINIMAL CONCEPT</w:t>
      </w:r>
      <w:r>
        <w:rPr>
          <w:b/>
        </w:rPr>
        <w:br/>
      </w:r>
      <w:r>
        <w:t>Tree nodes, recursion and traversal order.</w:t>
      </w:r>
    </w:p>
    <w:p w14:paraId="70EB0B0E" w14:textId="77777777" w:rsidR="009519F7" w:rsidRDefault="00000000">
      <w:r>
        <w:rPr>
          <w:b/>
        </w:rPr>
        <w:t>EXACT EXPECTED TERMINAL OUTPUT</w:t>
      </w:r>
    </w:p>
    <w:p w14:paraId="04141166" w14:textId="77777777" w:rsidR="009519F7" w:rsidRDefault="00000000">
      <w:pPr>
        <w:pStyle w:val="CodeBlock"/>
      </w:pPr>
      <w:r>
        <w:t>==============================</w:t>
      </w:r>
      <w:r>
        <w:br/>
        <w:t xml:space="preserve"> TREE TRAVERSALS</w:t>
      </w:r>
      <w:r>
        <w:br/>
        <w:t>==============================</w:t>
      </w:r>
      <w:r>
        <w:br/>
        <w:t>Preorder: 1 2 4 5 3</w:t>
      </w:r>
      <w:r>
        <w:br/>
      </w:r>
      <w:proofErr w:type="spellStart"/>
      <w:r>
        <w:t>Inorder</w:t>
      </w:r>
      <w:proofErr w:type="spellEnd"/>
      <w:r>
        <w:t>: 4 2 5 1 3</w:t>
      </w:r>
      <w:r>
        <w:br/>
      </w:r>
      <w:proofErr w:type="spellStart"/>
      <w:r>
        <w:t>Postorder</w:t>
      </w:r>
      <w:proofErr w:type="spellEnd"/>
      <w:r>
        <w:t>: 4 5 2 3 1</w:t>
      </w:r>
      <w:r>
        <w:br/>
        <w:t>==============================</w:t>
      </w:r>
    </w:p>
    <w:p w14:paraId="10EC2C88" w14:textId="77777777" w:rsidR="009519F7" w:rsidRDefault="00000000">
      <w:r>
        <w:rPr>
          <w:b/>
        </w:rPr>
        <w:t>BARE-MINIMUM HINT</w:t>
      </w:r>
      <w:r>
        <w:rPr>
          <w:b/>
        </w:rPr>
        <w:br/>
      </w:r>
      <w:r>
        <w:t xml:space="preserve">Preorder = root-left-right; </w:t>
      </w:r>
      <w:proofErr w:type="spellStart"/>
      <w:r>
        <w:t>inorder</w:t>
      </w:r>
      <w:proofErr w:type="spellEnd"/>
      <w:r>
        <w:t xml:space="preserve"> = left-root-right; </w:t>
      </w:r>
      <w:proofErr w:type="spellStart"/>
      <w:r>
        <w:t>postorder</w:t>
      </w:r>
      <w:proofErr w:type="spellEnd"/>
      <w:r>
        <w:t xml:space="preserve"> = left-right-root.</w:t>
      </w:r>
    </w:p>
    <w:p w14:paraId="4F7512E8"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08E8BC2C" w14:textId="77777777">
        <w:trPr>
          <w:jc w:val="center"/>
        </w:trPr>
        <w:tc>
          <w:tcPr>
            <w:tcW w:w="3360" w:type="dxa"/>
            <w:shd w:val="clear" w:color="auto" w:fill="E9EEF5"/>
          </w:tcPr>
          <w:p w14:paraId="59631C48" w14:textId="77777777" w:rsidR="009519F7" w:rsidRDefault="00000000">
            <w:r>
              <w:rPr>
                <w:b/>
              </w:rPr>
              <w:t>#</w:t>
            </w:r>
          </w:p>
        </w:tc>
        <w:tc>
          <w:tcPr>
            <w:tcW w:w="3360" w:type="dxa"/>
            <w:shd w:val="clear" w:color="auto" w:fill="E9EEF5"/>
          </w:tcPr>
          <w:p w14:paraId="4A40D35E" w14:textId="77777777" w:rsidR="009519F7" w:rsidRDefault="00000000">
            <w:r>
              <w:rPr>
                <w:b/>
              </w:rPr>
              <w:t>INPUT / ACTION</w:t>
            </w:r>
          </w:p>
        </w:tc>
        <w:tc>
          <w:tcPr>
            <w:tcW w:w="3360" w:type="dxa"/>
            <w:shd w:val="clear" w:color="auto" w:fill="E9EEF5"/>
          </w:tcPr>
          <w:p w14:paraId="33F9957D" w14:textId="77777777" w:rsidR="009519F7" w:rsidRDefault="00000000">
            <w:r>
              <w:rPr>
                <w:b/>
              </w:rPr>
              <w:t>EXPECTED RESULT</w:t>
            </w:r>
          </w:p>
        </w:tc>
      </w:tr>
      <w:tr w:rsidR="009519F7" w14:paraId="7B474F18" w14:textId="77777777">
        <w:trPr>
          <w:jc w:val="center"/>
        </w:trPr>
        <w:tc>
          <w:tcPr>
            <w:tcW w:w="3360" w:type="dxa"/>
            <w:vAlign w:val="center"/>
          </w:tcPr>
          <w:p w14:paraId="63879CB4" w14:textId="77777777" w:rsidR="009519F7" w:rsidRDefault="00000000">
            <w:r>
              <w:t>1</w:t>
            </w:r>
          </w:p>
        </w:tc>
        <w:tc>
          <w:tcPr>
            <w:tcW w:w="3360" w:type="dxa"/>
            <w:vAlign w:val="center"/>
          </w:tcPr>
          <w:p w14:paraId="6493927C" w14:textId="77777777" w:rsidR="009519F7" w:rsidRDefault="00000000">
            <w:r>
              <w:t>Exact tree</w:t>
            </w:r>
          </w:p>
        </w:tc>
        <w:tc>
          <w:tcPr>
            <w:tcW w:w="3360" w:type="dxa"/>
            <w:vAlign w:val="center"/>
          </w:tcPr>
          <w:p w14:paraId="0C678ADF" w14:textId="77777777" w:rsidR="009519F7" w:rsidRDefault="00000000">
            <w:r>
              <w:t>All three traversal sequences match.</w:t>
            </w:r>
          </w:p>
        </w:tc>
      </w:tr>
      <w:tr w:rsidR="009519F7" w14:paraId="715F9676" w14:textId="77777777">
        <w:trPr>
          <w:jc w:val="center"/>
        </w:trPr>
        <w:tc>
          <w:tcPr>
            <w:tcW w:w="3360" w:type="dxa"/>
            <w:vAlign w:val="center"/>
          </w:tcPr>
          <w:p w14:paraId="79B253DC" w14:textId="77777777" w:rsidR="009519F7" w:rsidRDefault="00000000">
            <w:r>
              <w:t>2</w:t>
            </w:r>
          </w:p>
        </w:tc>
        <w:tc>
          <w:tcPr>
            <w:tcW w:w="3360" w:type="dxa"/>
            <w:vAlign w:val="center"/>
          </w:tcPr>
          <w:p w14:paraId="494820C6" w14:textId="77777777" w:rsidR="009519F7" w:rsidRDefault="00000000">
            <w:r>
              <w:t>Single-node tree</w:t>
            </w:r>
          </w:p>
        </w:tc>
        <w:tc>
          <w:tcPr>
            <w:tcW w:w="3360" w:type="dxa"/>
            <w:vAlign w:val="center"/>
          </w:tcPr>
          <w:p w14:paraId="6F1E1D86" w14:textId="77777777" w:rsidR="009519F7" w:rsidRDefault="00000000">
            <w:r>
              <w:t>All traversals print the root.</w:t>
            </w:r>
          </w:p>
        </w:tc>
      </w:tr>
    </w:tbl>
    <w:p w14:paraId="7B1C2593" w14:textId="77777777" w:rsidR="009519F7" w:rsidRDefault="00000000">
      <w:r>
        <w:rPr>
          <w:b/>
        </w:rPr>
        <w:t>DONE WHEN</w:t>
      </w:r>
      <w:r>
        <w:t xml:space="preserve"> The program runs, the sample output/behavior is reproduced, every listed test passes, you can explain the code, and the finished work is committed.</w:t>
      </w:r>
    </w:p>
    <w:p w14:paraId="01DA6A39" w14:textId="77777777" w:rsidR="009519F7" w:rsidRDefault="00000000">
      <w:r>
        <w:br w:type="page"/>
      </w:r>
    </w:p>
    <w:p w14:paraId="3329BCE3" w14:textId="77777777" w:rsidR="009519F7" w:rsidRDefault="00000000">
      <w:pPr>
        <w:pStyle w:val="Heading1"/>
        <w:spacing w:after="120"/>
      </w:pPr>
      <w:r>
        <w:lastRenderedPageBreak/>
        <w:t>DAY 62 · Binary Search Tree</w:t>
      </w:r>
    </w:p>
    <w:p w14:paraId="63402270" w14:textId="77777777" w:rsidR="009519F7" w:rsidRDefault="00000000">
      <w:proofErr w:type="gramStart"/>
      <w:r>
        <w:rPr>
          <w:b/>
        </w:rPr>
        <w:t>DIFFICULTY  ⭐</w:t>
      </w:r>
      <w:proofErr w:type="gramEnd"/>
      <w:r>
        <w:rPr>
          <w:b/>
        </w:rPr>
        <w:t>⭐⭐⭐⭐⭐</w:t>
      </w:r>
    </w:p>
    <w:p w14:paraId="2E760897" w14:textId="77777777" w:rsidR="009519F7" w:rsidRDefault="00000000">
      <w:r>
        <w:rPr>
          <w:b/>
        </w:rPr>
        <w:t>YOUR TASK</w:t>
      </w:r>
      <w:r>
        <w:rPr>
          <w:b/>
        </w:rPr>
        <w:br/>
      </w:r>
      <w:r>
        <w:t xml:space="preserve">Implement BST insertion and search. Insert 50,30,70,20,40 and search for 40 and 90. Also print </w:t>
      </w:r>
      <w:proofErr w:type="spellStart"/>
      <w:r>
        <w:t>inorder</w:t>
      </w:r>
      <w:proofErr w:type="spellEnd"/>
      <w:r>
        <w:t xml:space="preserve"> traversal.</w:t>
      </w:r>
    </w:p>
    <w:p w14:paraId="013463E6" w14:textId="77777777" w:rsidR="009519F7" w:rsidRDefault="00000000">
      <w:r>
        <w:rPr>
          <w:b/>
        </w:rPr>
        <w:t>MINIMAL CONCEPT</w:t>
      </w:r>
      <w:r>
        <w:rPr>
          <w:b/>
        </w:rPr>
        <w:br/>
      </w:r>
      <w:r>
        <w:t>BST ordering, recursion and search.</w:t>
      </w:r>
    </w:p>
    <w:p w14:paraId="51E91644" w14:textId="77777777" w:rsidR="009519F7" w:rsidRDefault="00000000">
      <w:r>
        <w:rPr>
          <w:b/>
        </w:rPr>
        <w:t>EXACT EXPECTED TERMINAL OUTPUT</w:t>
      </w:r>
    </w:p>
    <w:p w14:paraId="760812E1" w14:textId="77777777" w:rsidR="009519F7" w:rsidRDefault="00000000">
      <w:pPr>
        <w:pStyle w:val="CodeBlock"/>
      </w:pPr>
      <w:r>
        <w:t>==============================</w:t>
      </w:r>
      <w:r>
        <w:br/>
        <w:t xml:space="preserve"> BINARY SEARCH TREE</w:t>
      </w:r>
      <w:r>
        <w:br/>
        <w:t>==============================</w:t>
      </w:r>
      <w:r>
        <w:br/>
        <w:t>Inserted: 50 30 70 20 40</w:t>
      </w:r>
      <w:r>
        <w:br/>
        <w:t>Search 40: true</w:t>
      </w:r>
      <w:r>
        <w:br/>
        <w:t>Search 90: false</w:t>
      </w:r>
      <w:r>
        <w:br/>
      </w:r>
      <w:proofErr w:type="spellStart"/>
      <w:r>
        <w:t>Inorder</w:t>
      </w:r>
      <w:proofErr w:type="spellEnd"/>
      <w:r>
        <w:t>: 20 30 40 50 70</w:t>
      </w:r>
      <w:r>
        <w:br/>
        <w:t>==============================</w:t>
      </w:r>
    </w:p>
    <w:p w14:paraId="2EC947C9" w14:textId="77777777" w:rsidR="009519F7" w:rsidRDefault="00000000">
      <w:r>
        <w:rPr>
          <w:b/>
        </w:rPr>
        <w:t>BARE-MINIMUM HINT</w:t>
      </w:r>
      <w:r>
        <w:rPr>
          <w:b/>
        </w:rPr>
        <w:br/>
      </w:r>
      <w:r>
        <w:t>At each node, smaller values go left and larger values go right.</w:t>
      </w:r>
    </w:p>
    <w:p w14:paraId="7AD3C235"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12B23731" w14:textId="77777777">
        <w:trPr>
          <w:jc w:val="center"/>
        </w:trPr>
        <w:tc>
          <w:tcPr>
            <w:tcW w:w="3360" w:type="dxa"/>
            <w:shd w:val="clear" w:color="auto" w:fill="E9EEF5"/>
          </w:tcPr>
          <w:p w14:paraId="28CE6371" w14:textId="77777777" w:rsidR="009519F7" w:rsidRDefault="00000000">
            <w:r>
              <w:rPr>
                <w:b/>
              </w:rPr>
              <w:t>#</w:t>
            </w:r>
          </w:p>
        </w:tc>
        <w:tc>
          <w:tcPr>
            <w:tcW w:w="3360" w:type="dxa"/>
            <w:shd w:val="clear" w:color="auto" w:fill="E9EEF5"/>
          </w:tcPr>
          <w:p w14:paraId="10C9A704" w14:textId="77777777" w:rsidR="009519F7" w:rsidRDefault="00000000">
            <w:r>
              <w:rPr>
                <w:b/>
              </w:rPr>
              <w:t>INPUT / ACTION</w:t>
            </w:r>
          </w:p>
        </w:tc>
        <w:tc>
          <w:tcPr>
            <w:tcW w:w="3360" w:type="dxa"/>
            <w:shd w:val="clear" w:color="auto" w:fill="E9EEF5"/>
          </w:tcPr>
          <w:p w14:paraId="23190A70" w14:textId="77777777" w:rsidR="009519F7" w:rsidRDefault="00000000">
            <w:r>
              <w:rPr>
                <w:b/>
              </w:rPr>
              <w:t>EXPECTED RESULT</w:t>
            </w:r>
          </w:p>
        </w:tc>
      </w:tr>
      <w:tr w:rsidR="009519F7" w14:paraId="7DFAD23A" w14:textId="77777777">
        <w:trPr>
          <w:jc w:val="center"/>
        </w:trPr>
        <w:tc>
          <w:tcPr>
            <w:tcW w:w="3360" w:type="dxa"/>
            <w:vAlign w:val="center"/>
          </w:tcPr>
          <w:p w14:paraId="59FC17BC" w14:textId="77777777" w:rsidR="009519F7" w:rsidRDefault="00000000">
            <w:r>
              <w:t>1</w:t>
            </w:r>
          </w:p>
        </w:tc>
        <w:tc>
          <w:tcPr>
            <w:tcW w:w="3360" w:type="dxa"/>
            <w:vAlign w:val="center"/>
          </w:tcPr>
          <w:p w14:paraId="37276555" w14:textId="77777777" w:rsidR="009519F7" w:rsidRDefault="00000000">
            <w:r>
              <w:t>Search 40</w:t>
            </w:r>
          </w:p>
        </w:tc>
        <w:tc>
          <w:tcPr>
            <w:tcW w:w="3360" w:type="dxa"/>
            <w:vAlign w:val="center"/>
          </w:tcPr>
          <w:p w14:paraId="7D674624" w14:textId="77777777" w:rsidR="009519F7" w:rsidRDefault="00000000">
            <w:r>
              <w:t>true.</w:t>
            </w:r>
          </w:p>
        </w:tc>
      </w:tr>
      <w:tr w:rsidR="009519F7" w14:paraId="46E3B768" w14:textId="77777777">
        <w:trPr>
          <w:jc w:val="center"/>
        </w:trPr>
        <w:tc>
          <w:tcPr>
            <w:tcW w:w="3360" w:type="dxa"/>
            <w:vAlign w:val="center"/>
          </w:tcPr>
          <w:p w14:paraId="1A6004B7" w14:textId="77777777" w:rsidR="009519F7" w:rsidRDefault="00000000">
            <w:r>
              <w:t>2</w:t>
            </w:r>
          </w:p>
        </w:tc>
        <w:tc>
          <w:tcPr>
            <w:tcW w:w="3360" w:type="dxa"/>
            <w:vAlign w:val="center"/>
          </w:tcPr>
          <w:p w14:paraId="70A1ADE1" w14:textId="77777777" w:rsidR="009519F7" w:rsidRDefault="00000000">
            <w:r>
              <w:t>Search 90</w:t>
            </w:r>
          </w:p>
        </w:tc>
        <w:tc>
          <w:tcPr>
            <w:tcW w:w="3360" w:type="dxa"/>
            <w:vAlign w:val="center"/>
          </w:tcPr>
          <w:p w14:paraId="059882EF" w14:textId="77777777" w:rsidR="009519F7" w:rsidRDefault="00000000">
            <w:r>
              <w:t>false.</w:t>
            </w:r>
          </w:p>
        </w:tc>
      </w:tr>
      <w:tr w:rsidR="009519F7" w14:paraId="6826409D" w14:textId="77777777">
        <w:trPr>
          <w:jc w:val="center"/>
        </w:trPr>
        <w:tc>
          <w:tcPr>
            <w:tcW w:w="3360" w:type="dxa"/>
            <w:vAlign w:val="center"/>
          </w:tcPr>
          <w:p w14:paraId="28FFED8B" w14:textId="77777777" w:rsidR="009519F7" w:rsidRDefault="00000000">
            <w:r>
              <w:t>3</w:t>
            </w:r>
          </w:p>
        </w:tc>
        <w:tc>
          <w:tcPr>
            <w:tcW w:w="3360" w:type="dxa"/>
            <w:vAlign w:val="center"/>
          </w:tcPr>
          <w:p w14:paraId="7D48C263" w14:textId="77777777" w:rsidR="009519F7" w:rsidRDefault="00000000">
            <w:r>
              <w:t>Search root 50</w:t>
            </w:r>
          </w:p>
        </w:tc>
        <w:tc>
          <w:tcPr>
            <w:tcW w:w="3360" w:type="dxa"/>
            <w:vAlign w:val="center"/>
          </w:tcPr>
          <w:p w14:paraId="6B564872" w14:textId="77777777" w:rsidR="009519F7" w:rsidRDefault="00000000">
            <w:r>
              <w:t>true.</w:t>
            </w:r>
          </w:p>
        </w:tc>
      </w:tr>
    </w:tbl>
    <w:p w14:paraId="1E89A2F9" w14:textId="77777777" w:rsidR="009519F7" w:rsidRDefault="00000000">
      <w:r>
        <w:rPr>
          <w:b/>
        </w:rPr>
        <w:t>DONE WHEN</w:t>
      </w:r>
      <w:r>
        <w:t xml:space="preserve"> The program runs, the sample output/behavior is reproduced, every listed test passes, you can explain the code, and the finished work is committed.</w:t>
      </w:r>
    </w:p>
    <w:p w14:paraId="213DFF6E" w14:textId="77777777" w:rsidR="009519F7" w:rsidRDefault="00000000">
      <w:r>
        <w:br w:type="page"/>
      </w:r>
    </w:p>
    <w:p w14:paraId="627CD1B0" w14:textId="77777777" w:rsidR="009519F7" w:rsidRDefault="00000000">
      <w:pPr>
        <w:pStyle w:val="Heading1"/>
        <w:spacing w:after="120"/>
      </w:pPr>
      <w:r>
        <w:lastRenderedPageBreak/>
        <w:t>DAY 63 · Min Heap</w:t>
      </w:r>
    </w:p>
    <w:p w14:paraId="698525A6" w14:textId="77777777" w:rsidR="009519F7" w:rsidRDefault="00000000">
      <w:proofErr w:type="gramStart"/>
      <w:r>
        <w:rPr>
          <w:b/>
        </w:rPr>
        <w:t>DIFFICULTY  ⭐</w:t>
      </w:r>
      <w:proofErr w:type="gramEnd"/>
      <w:r>
        <w:rPr>
          <w:b/>
        </w:rPr>
        <w:t>⭐⭐⭐⭐⭐⭐</w:t>
      </w:r>
    </w:p>
    <w:p w14:paraId="340253E8" w14:textId="77777777" w:rsidR="009519F7" w:rsidRDefault="00000000">
      <w:r>
        <w:rPr>
          <w:b/>
        </w:rPr>
        <w:t>YOUR TASK</w:t>
      </w:r>
      <w:r>
        <w:rPr>
          <w:b/>
        </w:rPr>
        <w:br/>
      </w:r>
      <w:r>
        <w:t xml:space="preserve">Implement a min-heap from scratch with add and </w:t>
      </w:r>
      <w:proofErr w:type="spellStart"/>
      <w:r>
        <w:t>removeMin</w:t>
      </w:r>
      <w:proofErr w:type="spellEnd"/>
      <w:r>
        <w:t>. Insert 5,1,4,2 and remove all values, proving that the removal order is ascending.</w:t>
      </w:r>
    </w:p>
    <w:p w14:paraId="5859B5C2" w14:textId="77777777" w:rsidR="009519F7" w:rsidRDefault="00000000">
      <w:r>
        <w:rPr>
          <w:b/>
        </w:rPr>
        <w:t>MINIMAL CONCEPT</w:t>
      </w:r>
      <w:r>
        <w:rPr>
          <w:b/>
        </w:rPr>
        <w:br/>
      </w:r>
      <w:r>
        <w:t>Heap invariant, parent/child indexes and sift operations.</w:t>
      </w:r>
    </w:p>
    <w:p w14:paraId="049EC273" w14:textId="77777777" w:rsidR="009519F7" w:rsidRDefault="00000000">
      <w:r>
        <w:rPr>
          <w:b/>
        </w:rPr>
        <w:t>REQUIREMENTS</w:t>
      </w:r>
    </w:p>
    <w:p w14:paraId="599669A0" w14:textId="77777777" w:rsidR="009519F7" w:rsidRDefault="00000000">
      <w:pPr>
        <w:pStyle w:val="ListBullet"/>
        <w:spacing w:after="40"/>
      </w:pPr>
      <w:r>
        <w:t xml:space="preserve">Support </w:t>
      </w:r>
      <w:proofErr w:type="gramStart"/>
      <w:r>
        <w:t>add</w:t>
      </w:r>
      <w:proofErr w:type="gramEnd"/>
      <w:r>
        <w:t xml:space="preserve"> and </w:t>
      </w:r>
      <w:proofErr w:type="spellStart"/>
      <w:r>
        <w:t>removeMin</w:t>
      </w:r>
      <w:proofErr w:type="spellEnd"/>
      <w:r>
        <w:t>.</w:t>
      </w:r>
    </w:p>
    <w:p w14:paraId="7A5F13A3" w14:textId="77777777" w:rsidR="009519F7" w:rsidRDefault="00000000">
      <w:pPr>
        <w:pStyle w:val="ListBullet"/>
        <w:spacing w:after="40"/>
      </w:pPr>
      <w:r>
        <w:t>Maintain min-heap property.</w:t>
      </w:r>
    </w:p>
    <w:p w14:paraId="2C813F5D" w14:textId="77777777" w:rsidR="009519F7" w:rsidRDefault="00000000">
      <w:r>
        <w:rPr>
          <w:b/>
        </w:rPr>
        <w:t>RESTRICTIONS / BOUNDARIES</w:t>
      </w:r>
    </w:p>
    <w:p w14:paraId="7568A308" w14:textId="77777777" w:rsidR="009519F7" w:rsidRDefault="00000000">
      <w:pPr>
        <w:pStyle w:val="ListBullet"/>
        <w:spacing w:after="40"/>
      </w:pPr>
      <w:r>
        <w:t>Do not sort the whole input before printing.</w:t>
      </w:r>
    </w:p>
    <w:p w14:paraId="4A43585A" w14:textId="77777777" w:rsidR="009519F7" w:rsidRDefault="00000000">
      <w:pPr>
        <w:pStyle w:val="ListBullet"/>
        <w:spacing w:after="40"/>
      </w:pPr>
      <w:r>
        <w:t xml:space="preserve">Do not use </w:t>
      </w:r>
      <w:proofErr w:type="spellStart"/>
      <w:r>
        <w:t>PriorityQueue</w:t>
      </w:r>
      <w:proofErr w:type="spellEnd"/>
      <w:r>
        <w:t xml:space="preserve"> internally.</w:t>
      </w:r>
    </w:p>
    <w:p w14:paraId="14A144A6" w14:textId="77777777" w:rsidR="009519F7" w:rsidRDefault="00000000">
      <w:r>
        <w:rPr>
          <w:b/>
        </w:rPr>
        <w:t>EXACT EXPECTED TERMINAL OUTPUT</w:t>
      </w:r>
    </w:p>
    <w:p w14:paraId="09D34084" w14:textId="77777777" w:rsidR="009519F7" w:rsidRDefault="00000000">
      <w:pPr>
        <w:pStyle w:val="CodeBlock"/>
      </w:pPr>
      <w:r>
        <w:t>==============================</w:t>
      </w:r>
      <w:r>
        <w:br/>
        <w:t xml:space="preserve"> MIN HEAP</w:t>
      </w:r>
      <w:r>
        <w:br/>
        <w:t>==============================</w:t>
      </w:r>
      <w:r>
        <w:br/>
        <w:t>Input: 5 1 4 2</w:t>
      </w:r>
      <w:r>
        <w:br/>
        <w:t>Removal order: 1 2 4 5</w:t>
      </w:r>
      <w:r>
        <w:br/>
        <w:t>==============================</w:t>
      </w:r>
    </w:p>
    <w:p w14:paraId="085EC1E0" w14:textId="77777777" w:rsidR="009519F7" w:rsidRDefault="00000000">
      <w:r>
        <w:rPr>
          <w:b/>
        </w:rPr>
        <w:t>BARE-MINIMUM HINT</w:t>
      </w:r>
      <w:r>
        <w:rPr>
          <w:b/>
        </w:rPr>
        <w:br/>
      </w:r>
      <w:r>
        <w:t>Parent=(i-1)/2; children=2i+1 and 2i+2. Restore the heap property after insertion/removal.</w:t>
      </w:r>
    </w:p>
    <w:p w14:paraId="36407183"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53D2BBCB" w14:textId="77777777">
        <w:trPr>
          <w:jc w:val="center"/>
        </w:trPr>
        <w:tc>
          <w:tcPr>
            <w:tcW w:w="3360" w:type="dxa"/>
            <w:shd w:val="clear" w:color="auto" w:fill="E9EEF5"/>
          </w:tcPr>
          <w:p w14:paraId="614F7ED6" w14:textId="77777777" w:rsidR="009519F7" w:rsidRDefault="00000000">
            <w:r>
              <w:rPr>
                <w:b/>
              </w:rPr>
              <w:t>#</w:t>
            </w:r>
          </w:p>
        </w:tc>
        <w:tc>
          <w:tcPr>
            <w:tcW w:w="3360" w:type="dxa"/>
            <w:shd w:val="clear" w:color="auto" w:fill="E9EEF5"/>
          </w:tcPr>
          <w:p w14:paraId="41C1C630" w14:textId="77777777" w:rsidR="009519F7" w:rsidRDefault="00000000">
            <w:r>
              <w:rPr>
                <w:b/>
              </w:rPr>
              <w:t>INPUT / ACTION</w:t>
            </w:r>
          </w:p>
        </w:tc>
        <w:tc>
          <w:tcPr>
            <w:tcW w:w="3360" w:type="dxa"/>
            <w:shd w:val="clear" w:color="auto" w:fill="E9EEF5"/>
          </w:tcPr>
          <w:p w14:paraId="41DCEF3D" w14:textId="77777777" w:rsidR="009519F7" w:rsidRDefault="00000000">
            <w:r>
              <w:rPr>
                <w:b/>
              </w:rPr>
              <w:t>EXPECTED RESULT</w:t>
            </w:r>
          </w:p>
        </w:tc>
      </w:tr>
      <w:tr w:rsidR="009519F7" w14:paraId="2DB9DA46" w14:textId="77777777">
        <w:trPr>
          <w:jc w:val="center"/>
        </w:trPr>
        <w:tc>
          <w:tcPr>
            <w:tcW w:w="3360" w:type="dxa"/>
            <w:vAlign w:val="center"/>
          </w:tcPr>
          <w:p w14:paraId="567B4345" w14:textId="77777777" w:rsidR="009519F7" w:rsidRDefault="00000000">
            <w:r>
              <w:t>1</w:t>
            </w:r>
          </w:p>
        </w:tc>
        <w:tc>
          <w:tcPr>
            <w:tcW w:w="3360" w:type="dxa"/>
            <w:vAlign w:val="center"/>
          </w:tcPr>
          <w:p w14:paraId="51D096D1" w14:textId="77777777" w:rsidR="009519F7" w:rsidRDefault="00000000">
            <w:r>
              <w:t>3,1,2</w:t>
            </w:r>
          </w:p>
        </w:tc>
        <w:tc>
          <w:tcPr>
            <w:tcW w:w="3360" w:type="dxa"/>
            <w:vAlign w:val="center"/>
          </w:tcPr>
          <w:p w14:paraId="4A36A738" w14:textId="77777777" w:rsidR="009519F7" w:rsidRDefault="00000000">
            <w:r>
              <w:t>Removal order 1,2,3.</w:t>
            </w:r>
          </w:p>
        </w:tc>
      </w:tr>
      <w:tr w:rsidR="009519F7" w14:paraId="40462CA4" w14:textId="77777777">
        <w:trPr>
          <w:jc w:val="center"/>
        </w:trPr>
        <w:tc>
          <w:tcPr>
            <w:tcW w:w="3360" w:type="dxa"/>
            <w:vAlign w:val="center"/>
          </w:tcPr>
          <w:p w14:paraId="4DF77B7B" w14:textId="77777777" w:rsidR="009519F7" w:rsidRDefault="00000000">
            <w:r>
              <w:t>2</w:t>
            </w:r>
          </w:p>
        </w:tc>
        <w:tc>
          <w:tcPr>
            <w:tcW w:w="3360" w:type="dxa"/>
            <w:vAlign w:val="center"/>
          </w:tcPr>
          <w:p w14:paraId="2A490589" w14:textId="77777777" w:rsidR="009519F7" w:rsidRDefault="00000000">
            <w:r>
              <w:t>Remove empty</w:t>
            </w:r>
          </w:p>
        </w:tc>
        <w:tc>
          <w:tcPr>
            <w:tcW w:w="3360" w:type="dxa"/>
            <w:vAlign w:val="center"/>
          </w:tcPr>
          <w:p w14:paraId="4E66292B" w14:textId="77777777" w:rsidR="009519F7" w:rsidRDefault="00000000">
            <w:r>
              <w:t>Safe empty-heap message.</w:t>
            </w:r>
          </w:p>
        </w:tc>
      </w:tr>
    </w:tbl>
    <w:p w14:paraId="5F2B5722" w14:textId="77777777" w:rsidR="009519F7" w:rsidRDefault="00000000">
      <w:r>
        <w:rPr>
          <w:b/>
        </w:rPr>
        <w:t>DONE WHEN</w:t>
      </w:r>
      <w:r>
        <w:t xml:space="preserve"> The program runs, the sample output/behavior is reproduced, every listed test passes, you can explain the code, and the finished work is committed.</w:t>
      </w:r>
    </w:p>
    <w:p w14:paraId="1CBA9F1A" w14:textId="77777777" w:rsidR="009519F7" w:rsidRDefault="00000000">
      <w:r>
        <w:br w:type="page"/>
      </w:r>
    </w:p>
    <w:p w14:paraId="3E766390" w14:textId="77777777" w:rsidR="009519F7" w:rsidRDefault="00000000">
      <w:pPr>
        <w:pStyle w:val="Heading1"/>
        <w:spacing w:after="120"/>
      </w:pPr>
      <w:r>
        <w:lastRenderedPageBreak/>
        <w:t>DAY 64 · Graph Adjacency List</w:t>
      </w:r>
    </w:p>
    <w:p w14:paraId="5ED67137" w14:textId="77777777" w:rsidR="009519F7" w:rsidRDefault="00000000">
      <w:proofErr w:type="gramStart"/>
      <w:r>
        <w:rPr>
          <w:b/>
        </w:rPr>
        <w:t>DIFFICULTY  ⭐</w:t>
      </w:r>
      <w:proofErr w:type="gramEnd"/>
      <w:r>
        <w:rPr>
          <w:b/>
        </w:rPr>
        <w:t>⭐⭐⭐⭐⭐⭐</w:t>
      </w:r>
    </w:p>
    <w:p w14:paraId="63C22604" w14:textId="77777777" w:rsidR="009519F7" w:rsidRDefault="00000000">
      <w:r>
        <w:rPr>
          <w:b/>
        </w:rPr>
        <w:t>YOUR TASK</w:t>
      </w:r>
      <w:r>
        <w:rPr>
          <w:b/>
        </w:rPr>
        <w:br/>
      </w:r>
      <w:r>
        <w:t>Represent an undirected graph using an adjacency list. Use edges 1-2, 1-3 and 2-4 and print every vertex with its neighbors.</w:t>
      </w:r>
    </w:p>
    <w:p w14:paraId="2A395BE5" w14:textId="77777777" w:rsidR="009519F7" w:rsidRDefault="00000000">
      <w:r>
        <w:rPr>
          <w:b/>
        </w:rPr>
        <w:t>MINIMAL CONCEPT</w:t>
      </w:r>
      <w:r>
        <w:rPr>
          <w:b/>
        </w:rPr>
        <w:br/>
      </w:r>
      <w:r>
        <w:t>Graphs, vertices, edges and adjacency lists.</w:t>
      </w:r>
    </w:p>
    <w:p w14:paraId="75871E01" w14:textId="77777777" w:rsidR="009519F7" w:rsidRDefault="00000000">
      <w:r>
        <w:rPr>
          <w:b/>
        </w:rPr>
        <w:t>EXACT EXPECTED TERMINAL OUTPUT</w:t>
      </w:r>
    </w:p>
    <w:p w14:paraId="5B9706F2" w14:textId="77777777" w:rsidR="009519F7" w:rsidRDefault="00000000">
      <w:pPr>
        <w:pStyle w:val="CodeBlock"/>
      </w:pPr>
      <w:r>
        <w:t>==============================</w:t>
      </w:r>
      <w:r>
        <w:br/>
        <w:t xml:space="preserve"> GRAPH ADJACENCY LIST</w:t>
      </w:r>
      <w:r>
        <w:br/>
        <w:t>==============================</w:t>
      </w:r>
      <w:r>
        <w:br/>
        <w:t>1 -&gt; [2, 3]</w:t>
      </w:r>
      <w:r>
        <w:br/>
        <w:t>2 -&gt; [1, 4]</w:t>
      </w:r>
      <w:r>
        <w:br/>
        <w:t>3 -&gt; [1]</w:t>
      </w:r>
      <w:r>
        <w:br/>
        <w:t>4 -&gt; [2]</w:t>
      </w:r>
      <w:r>
        <w:br/>
        <w:t>==============================</w:t>
      </w:r>
    </w:p>
    <w:p w14:paraId="4BF2520C" w14:textId="77777777" w:rsidR="009519F7" w:rsidRDefault="00000000">
      <w:r>
        <w:rPr>
          <w:b/>
        </w:rPr>
        <w:t>BARE-MINIMUM HINT</w:t>
      </w:r>
      <w:r>
        <w:rPr>
          <w:b/>
        </w:rPr>
        <w:br/>
      </w:r>
      <w:r>
        <w:t>For each undirected edge u-v, add v to u's list and u to v's list.</w:t>
      </w:r>
    </w:p>
    <w:p w14:paraId="2A4271EC"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5C09C6D2" w14:textId="77777777">
        <w:trPr>
          <w:jc w:val="center"/>
        </w:trPr>
        <w:tc>
          <w:tcPr>
            <w:tcW w:w="3360" w:type="dxa"/>
            <w:shd w:val="clear" w:color="auto" w:fill="E9EEF5"/>
          </w:tcPr>
          <w:p w14:paraId="52194339" w14:textId="77777777" w:rsidR="009519F7" w:rsidRDefault="00000000">
            <w:r>
              <w:rPr>
                <w:b/>
              </w:rPr>
              <w:t>#</w:t>
            </w:r>
          </w:p>
        </w:tc>
        <w:tc>
          <w:tcPr>
            <w:tcW w:w="3360" w:type="dxa"/>
            <w:shd w:val="clear" w:color="auto" w:fill="E9EEF5"/>
          </w:tcPr>
          <w:p w14:paraId="2E34CF67" w14:textId="77777777" w:rsidR="009519F7" w:rsidRDefault="00000000">
            <w:r>
              <w:rPr>
                <w:b/>
              </w:rPr>
              <w:t>INPUT / ACTION</w:t>
            </w:r>
          </w:p>
        </w:tc>
        <w:tc>
          <w:tcPr>
            <w:tcW w:w="3360" w:type="dxa"/>
            <w:shd w:val="clear" w:color="auto" w:fill="E9EEF5"/>
          </w:tcPr>
          <w:p w14:paraId="3B057943" w14:textId="77777777" w:rsidR="009519F7" w:rsidRDefault="00000000">
            <w:r>
              <w:rPr>
                <w:b/>
              </w:rPr>
              <w:t>EXPECTED RESULT</w:t>
            </w:r>
          </w:p>
        </w:tc>
      </w:tr>
      <w:tr w:rsidR="009519F7" w14:paraId="6F9201D9" w14:textId="77777777">
        <w:trPr>
          <w:jc w:val="center"/>
        </w:trPr>
        <w:tc>
          <w:tcPr>
            <w:tcW w:w="3360" w:type="dxa"/>
            <w:vAlign w:val="center"/>
          </w:tcPr>
          <w:p w14:paraId="7E1D4B10" w14:textId="77777777" w:rsidR="009519F7" w:rsidRDefault="00000000">
            <w:r>
              <w:t>1</w:t>
            </w:r>
          </w:p>
        </w:tc>
        <w:tc>
          <w:tcPr>
            <w:tcW w:w="3360" w:type="dxa"/>
            <w:vAlign w:val="center"/>
          </w:tcPr>
          <w:p w14:paraId="44D5B0C7" w14:textId="77777777" w:rsidR="009519F7" w:rsidRDefault="00000000">
            <w:r>
              <w:t>Add edge 3-4</w:t>
            </w:r>
          </w:p>
        </w:tc>
        <w:tc>
          <w:tcPr>
            <w:tcW w:w="3360" w:type="dxa"/>
            <w:vAlign w:val="center"/>
          </w:tcPr>
          <w:p w14:paraId="54EBA7D2" w14:textId="77777777" w:rsidR="009519F7" w:rsidRDefault="00000000">
            <w:r>
              <w:t>Both 3 and 4 lists update.</w:t>
            </w:r>
          </w:p>
        </w:tc>
      </w:tr>
      <w:tr w:rsidR="009519F7" w14:paraId="4FD7A7C7" w14:textId="77777777">
        <w:trPr>
          <w:jc w:val="center"/>
        </w:trPr>
        <w:tc>
          <w:tcPr>
            <w:tcW w:w="3360" w:type="dxa"/>
            <w:vAlign w:val="center"/>
          </w:tcPr>
          <w:p w14:paraId="4F5DC483" w14:textId="77777777" w:rsidR="009519F7" w:rsidRDefault="00000000">
            <w:r>
              <w:t>2</w:t>
            </w:r>
          </w:p>
        </w:tc>
        <w:tc>
          <w:tcPr>
            <w:tcW w:w="3360" w:type="dxa"/>
            <w:vAlign w:val="center"/>
          </w:tcPr>
          <w:p w14:paraId="5B48B7F8" w14:textId="77777777" w:rsidR="009519F7" w:rsidRDefault="00000000">
            <w:r>
              <w:t>Add isolated vertex 5</w:t>
            </w:r>
          </w:p>
        </w:tc>
        <w:tc>
          <w:tcPr>
            <w:tcW w:w="3360" w:type="dxa"/>
            <w:vAlign w:val="center"/>
          </w:tcPr>
          <w:p w14:paraId="0FC691E5" w14:textId="77777777" w:rsidR="009519F7" w:rsidRDefault="00000000">
            <w:r>
              <w:t>5 -&gt; [] appears.</w:t>
            </w:r>
          </w:p>
        </w:tc>
      </w:tr>
    </w:tbl>
    <w:p w14:paraId="1F4C4FDE" w14:textId="77777777" w:rsidR="009519F7" w:rsidRDefault="00000000">
      <w:r>
        <w:rPr>
          <w:b/>
        </w:rPr>
        <w:t>DONE WHEN</w:t>
      </w:r>
      <w:r>
        <w:t xml:space="preserve"> The program runs, the sample output/behavior is reproduced, every listed test passes, you can explain the code, and the finished work is committed.</w:t>
      </w:r>
    </w:p>
    <w:p w14:paraId="4DA0B191" w14:textId="77777777" w:rsidR="009519F7" w:rsidRDefault="00000000">
      <w:r>
        <w:br w:type="page"/>
      </w:r>
    </w:p>
    <w:p w14:paraId="28C8F12D" w14:textId="77777777" w:rsidR="009519F7" w:rsidRDefault="00000000">
      <w:pPr>
        <w:pStyle w:val="Heading1"/>
        <w:spacing w:after="120"/>
      </w:pPr>
      <w:r>
        <w:lastRenderedPageBreak/>
        <w:t>DAY 65 · BFS &amp; DFS Route Finder</w:t>
      </w:r>
    </w:p>
    <w:p w14:paraId="3FD91B99" w14:textId="77777777" w:rsidR="009519F7" w:rsidRDefault="00000000">
      <w:proofErr w:type="gramStart"/>
      <w:r>
        <w:rPr>
          <w:b/>
        </w:rPr>
        <w:t>DIFFICULTY  ⭐</w:t>
      </w:r>
      <w:proofErr w:type="gramEnd"/>
      <w:r>
        <w:rPr>
          <w:b/>
        </w:rPr>
        <w:t>⭐⭐⭐⭐⭐⭐</w:t>
      </w:r>
    </w:p>
    <w:p w14:paraId="070484AB" w14:textId="77777777" w:rsidR="009519F7" w:rsidRDefault="00000000">
      <w:r>
        <w:rPr>
          <w:b/>
        </w:rPr>
        <w:t>YOUR TASK</w:t>
      </w:r>
      <w:r>
        <w:rPr>
          <w:b/>
        </w:rPr>
        <w:br/>
      </w:r>
      <w:r>
        <w:t>Use the graph from Day 64. Starting from vertex 1, implement BFS and DFS and print their visit orders. Track visited vertices so cycles cannot cause repeated traversal.</w:t>
      </w:r>
    </w:p>
    <w:p w14:paraId="53623D8E" w14:textId="77777777" w:rsidR="009519F7" w:rsidRDefault="00000000">
      <w:r>
        <w:rPr>
          <w:b/>
        </w:rPr>
        <w:t>MINIMAL CONCEPT</w:t>
      </w:r>
      <w:r>
        <w:rPr>
          <w:b/>
        </w:rPr>
        <w:br/>
      </w:r>
      <w:r>
        <w:t>Graph traversal, queue, recursion/stack and visited sets.</w:t>
      </w:r>
    </w:p>
    <w:p w14:paraId="7AE05B95" w14:textId="77777777" w:rsidR="009519F7" w:rsidRDefault="00000000">
      <w:r>
        <w:rPr>
          <w:b/>
        </w:rPr>
        <w:t>EXACT EXPECTED TERMINAL OUTPUT</w:t>
      </w:r>
    </w:p>
    <w:p w14:paraId="0C264BA8" w14:textId="77777777" w:rsidR="009519F7" w:rsidRDefault="00000000">
      <w:pPr>
        <w:pStyle w:val="CodeBlock"/>
      </w:pPr>
      <w:r>
        <w:t>==============================</w:t>
      </w:r>
      <w:r>
        <w:br/>
        <w:t xml:space="preserve"> GRAPH SEARCH</w:t>
      </w:r>
      <w:r>
        <w:br/>
        <w:t>==============================</w:t>
      </w:r>
      <w:r>
        <w:br/>
        <w:t>BFS from 1: 1 2 3 4</w:t>
      </w:r>
      <w:r>
        <w:br/>
        <w:t>DFS from 1: 1 2 4 3</w:t>
      </w:r>
      <w:r>
        <w:br/>
        <w:t>==============================</w:t>
      </w:r>
    </w:p>
    <w:p w14:paraId="34312E7E" w14:textId="77777777" w:rsidR="009519F7" w:rsidRDefault="00000000">
      <w:r>
        <w:rPr>
          <w:b/>
        </w:rPr>
        <w:t>BARE-MINIMUM HINT</w:t>
      </w:r>
      <w:r>
        <w:rPr>
          <w:b/>
        </w:rPr>
        <w:br/>
      </w:r>
      <w:r>
        <w:t xml:space="preserve">Mark a vertex visited when it is discovered, not after </w:t>
      </w:r>
      <w:proofErr w:type="gramStart"/>
      <w:r>
        <w:t>all of</w:t>
      </w:r>
      <w:proofErr w:type="gramEnd"/>
      <w:r>
        <w:t xml:space="preserve"> its neighbors are processed.</w:t>
      </w:r>
    </w:p>
    <w:p w14:paraId="5DD17608"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3E39DDA5" w14:textId="77777777">
        <w:trPr>
          <w:jc w:val="center"/>
        </w:trPr>
        <w:tc>
          <w:tcPr>
            <w:tcW w:w="3360" w:type="dxa"/>
            <w:shd w:val="clear" w:color="auto" w:fill="E9EEF5"/>
          </w:tcPr>
          <w:p w14:paraId="47A9FE14" w14:textId="77777777" w:rsidR="009519F7" w:rsidRDefault="00000000">
            <w:r>
              <w:rPr>
                <w:b/>
              </w:rPr>
              <w:t>#</w:t>
            </w:r>
          </w:p>
        </w:tc>
        <w:tc>
          <w:tcPr>
            <w:tcW w:w="3360" w:type="dxa"/>
            <w:shd w:val="clear" w:color="auto" w:fill="E9EEF5"/>
          </w:tcPr>
          <w:p w14:paraId="5F8511B1" w14:textId="77777777" w:rsidR="009519F7" w:rsidRDefault="00000000">
            <w:r>
              <w:rPr>
                <w:b/>
              </w:rPr>
              <w:t>INPUT / ACTION</w:t>
            </w:r>
          </w:p>
        </w:tc>
        <w:tc>
          <w:tcPr>
            <w:tcW w:w="3360" w:type="dxa"/>
            <w:shd w:val="clear" w:color="auto" w:fill="E9EEF5"/>
          </w:tcPr>
          <w:p w14:paraId="0F0497A2" w14:textId="77777777" w:rsidR="009519F7" w:rsidRDefault="00000000">
            <w:r>
              <w:rPr>
                <w:b/>
              </w:rPr>
              <w:t>EXPECTED RESULT</w:t>
            </w:r>
          </w:p>
        </w:tc>
      </w:tr>
      <w:tr w:rsidR="009519F7" w14:paraId="469DA63D" w14:textId="77777777">
        <w:trPr>
          <w:jc w:val="center"/>
        </w:trPr>
        <w:tc>
          <w:tcPr>
            <w:tcW w:w="3360" w:type="dxa"/>
            <w:vAlign w:val="center"/>
          </w:tcPr>
          <w:p w14:paraId="4CF8DAD5" w14:textId="77777777" w:rsidR="009519F7" w:rsidRDefault="00000000">
            <w:r>
              <w:t>1</w:t>
            </w:r>
          </w:p>
        </w:tc>
        <w:tc>
          <w:tcPr>
            <w:tcW w:w="3360" w:type="dxa"/>
            <w:vAlign w:val="center"/>
          </w:tcPr>
          <w:p w14:paraId="01EFF9B2" w14:textId="77777777" w:rsidR="009519F7" w:rsidRDefault="00000000">
            <w:r>
              <w:t>Start 1</w:t>
            </w:r>
          </w:p>
        </w:tc>
        <w:tc>
          <w:tcPr>
            <w:tcW w:w="3360" w:type="dxa"/>
            <w:vAlign w:val="center"/>
          </w:tcPr>
          <w:p w14:paraId="6E4ACCBF" w14:textId="77777777" w:rsidR="009519F7" w:rsidRDefault="00000000">
            <w:r>
              <w:t>BFS 1 2 3 4; DFS 1 2 4 3.</w:t>
            </w:r>
          </w:p>
        </w:tc>
      </w:tr>
      <w:tr w:rsidR="009519F7" w14:paraId="3AB4F044" w14:textId="77777777">
        <w:trPr>
          <w:jc w:val="center"/>
        </w:trPr>
        <w:tc>
          <w:tcPr>
            <w:tcW w:w="3360" w:type="dxa"/>
            <w:vAlign w:val="center"/>
          </w:tcPr>
          <w:p w14:paraId="28FF3D77" w14:textId="77777777" w:rsidR="009519F7" w:rsidRDefault="00000000">
            <w:r>
              <w:t>2</w:t>
            </w:r>
          </w:p>
        </w:tc>
        <w:tc>
          <w:tcPr>
            <w:tcW w:w="3360" w:type="dxa"/>
            <w:vAlign w:val="center"/>
          </w:tcPr>
          <w:p w14:paraId="62E5C6C2" w14:textId="77777777" w:rsidR="009519F7" w:rsidRDefault="00000000">
            <w:r>
              <w:t>Start 2</w:t>
            </w:r>
          </w:p>
        </w:tc>
        <w:tc>
          <w:tcPr>
            <w:tcW w:w="3360" w:type="dxa"/>
            <w:vAlign w:val="center"/>
          </w:tcPr>
          <w:p w14:paraId="2406FA16" w14:textId="77777777" w:rsidR="009519F7" w:rsidRDefault="00000000">
            <w:r>
              <w:t>All reachable vertices are visited once.</w:t>
            </w:r>
          </w:p>
        </w:tc>
      </w:tr>
      <w:tr w:rsidR="009519F7" w14:paraId="1D745E54" w14:textId="77777777">
        <w:trPr>
          <w:jc w:val="center"/>
        </w:trPr>
        <w:tc>
          <w:tcPr>
            <w:tcW w:w="3360" w:type="dxa"/>
            <w:vAlign w:val="center"/>
          </w:tcPr>
          <w:p w14:paraId="4A72251D" w14:textId="77777777" w:rsidR="009519F7" w:rsidRDefault="00000000">
            <w:r>
              <w:t>3</w:t>
            </w:r>
          </w:p>
        </w:tc>
        <w:tc>
          <w:tcPr>
            <w:tcW w:w="3360" w:type="dxa"/>
            <w:vAlign w:val="center"/>
          </w:tcPr>
          <w:p w14:paraId="18069D28" w14:textId="77777777" w:rsidR="009519F7" w:rsidRDefault="00000000">
            <w:r>
              <w:t>Add disconnected 5</w:t>
            </w:r>
          </w:p>
        </w:tc>
        <w:tc>
          <w:tcPr>
            <w:tcW w:w="3360" w:type="dxa"/>
            <w:vAlign w:val="center"/>
          </w:tcPr>
          <w:p w14:paraId="50C7D648" w14:textId="77777777" w:rsidR="009519F7" w:rsidRDefault="00000000">
            <w:r>
              <w:t>5 is not visited from 1.</w:t>
            </w:r>
          </w:p>
        </w:tc>
      </w:tr>
    </w:tbl>
    <w:p w14:paraId="14536BA6" w14:textId="77777777" w:rsidR="009519F7" w:rsidRDefault="00000000">
      <w:r>
        <w:rPr>
          <w:b/>
        </w:rPr>
        <w:t>DONE WHEN</w:t>
      </w:r>
      <w:r>
        <w:t xml:space="preserve"> The program runs, the sample output/behavior is reproduced, every listed test passes, you can explain the code, and the finished work is committed.</w:t>
      </w:r>
    </w:p>
    <w:p w14:paraId="5F557C72" w14:textId="77777777" w:rsidR="009519F7" w:rsidRDefault="00000000">
      <w:r>
        <w:br w:type="page"/>
      </w:r>
    </w:p>
    <w:p w14:paraId="6D9403A5" w14:textId="77777777" w:rsidR="009519F7" w:rsidRDefault="00000000">
      <w:pPr>
        <w:pStyle w:val="Heading1"/>
        <w:spacing w:after="120"/>
      </w:pPr>
      <w:r>
        <w:lastRenderedPageBreak/>
        <w:t>DAY 66 · Generic Box</w:t>
      </w:r>
    </w:p>
    <w:p w14:paraId="625CAFCD" w14:textId="77777777" w:rsidR="009519F7" w:rsidRDefault="00000000">
      <w:proofErr w:type="gramStart"/>
      <w:r>
        <w:rPr>
          <w:b/>
        </w:rPr>
        <w:t>DIFFICULTY  ⭐</w:t>
      </w:r>
      <w:proofErr w:type="gramEnd"/>
      <w:r>
        <w:rPr>
          <w:b/>
        </w:rPr>
        <w:t>⭐⭐⭐⭐⭐</w:t>
      </w:r>
    </w:p>
    <w:p w14:paraId="18D123D1" w14:textId="77777777" w:rsidR="009519F7" w:rsidRDefault="00000000">
      <w:r>
        <w:rPr>
          <w:b/>
        </w:rPr>
        <w:t>YOUR TASK</w:t>
      </w:r>
      <w:r>
        <w:rPr>
          <w:b/>
        </w:rPr>
        <w:br/>
      </w:r>
      <w:r>
        <w:t>Create Box&lt;T&gt; that can store any reference type. Create Box&lt;Integer&gt; and Box&lt;String&gt; and print their contents. Do not use Object as the stored type.</w:t>
      </w:r>
    </w:p>
    <w:p w14:paraId="2A57C253" w14:textId="77777777" w:rsidR="009519F7" w:rsidRDefault="00000000">
      <w:r>
        <w:rPr>
          <w:b/>
        </w:rPr>
        <w:t>MINIMAL CONCEPT</w:t>
      </w:r>
      <w:r>
        <w:rPr>
          <w:b/>
        </w:rPr>
        <w:br/>
      </w:r>
      <w:r>
        <w:t>Generics and compile-time type safety.</w:t>
      </w:r>
    </w:p>
    <w:p w14:paraId="03C6A2E1" w14:textId="77777777" w:rsidR="009519F7" w:rsidRDefault="00000000">
      <w:r>
        <w:rPr>
          <w:b/>
        </w:rPr>
        <w:t>EXACT EXPECTED TERMINAL OUTPUT</w:t>
      </w:r>
    </w:p>
    <w:p w14:paraId="7663321B" w14:textId="77777777" w:rsidR="009519F7" w:rsidRDefault="00000000">
      <w:pPr>
        <w:pStyle w:val="CodeBlock"/>
      </w:pPr>
      <w:r>
        <w:t>==============================</w:t>
      </w:r>
      <w:r>
        <w:br/>
        <w:t xml:space="preserve"> GENERICS</w:t>
      </w:r>
      <w:r>
        <w:br/>
        <w:t>==============================</w:t>
      </w:r>
      <w:r>
        <w:br/>
        <w:t>Integer box: 10</w:t>
      </w:r>
      <w:r>
        <w:br/>
        <w:t>String box: Java</w:t>
      </w:r>
      <w:r>
        <w:br/>
        <w:t>==============================</w:t>
      </w:r>
    </w:p>
    <w:p w14:paraId="568621A1" w14:textId="77777777" w:rsidR="009519F7" w:rsidRDefault="00000000">
      <w:r>
        <w:rPr>
          <w:b/>
        </w:rPr>
        <w:t>BARE-MINIMUM HINT</w:t>
      </w:r>
      <w:r>
        <w:rPr>
          <w:b/>
        </w:rPr>
        <w:br/>
      </w:r>
      <w:r>
        <w:t>Replace a concrete stored type with T and let the caller choose the type parameter.</w:t>
      </w:r>
    </w:p>
    <w:p w14:paraId="72C50603"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76D6BE87" w14:textId="77777777">
        <w:trPr>
          <w:jc w:val="center"/>
        </w:trPr>
        <w:tc>
          <w:tcPr>
            <w:tcW w:w="3360" w:type="dxa"/>
            <w:shd w:val="clear" w:color="auto" w:fill="E9EEF5"/>
          </w:tcPr>
          <w:p w14:paraId="0B8489D8" w14:textId="77777777" w:rsidR="009519F7" w:rsidRDefault="00000000">
            <w:r>
              <w:rPr>
                <w:b/>
              </w:rPr>
              <w:t>#</w:t>
            </w:r>
          </w:p>
        </w:tc>
        <w:tc>
          <w:tcPr>
            <w:tcW w:w="3360" w:type="dxa"/>
            <w:shd w:val="clear" w:color="auto" w:fill="E9EEF5"/>
          </w:tcPr>
          <w:p w14:paraId="76A8D48B" w14:textId="77777777" w:rsidR="009519F7" w:rsidRDefault="00000000">
            <w:r>
              <w:rPr>
                <w:b/>
              </w:rPr>
              <w:t>INPUT / ACTION</w:t>
            </w:r>
          </w:p>
        </w:tc>
        <w:tc>
          <w:tcPr>
            <w:tcW w:w="3360" w:type="dxa"/>
            <w:shd w:val="clear" w:color="auto" w:fill="E9EEF5"/>
          </w:tcPr>
          <w:p w14:paraId="45EED7B9" w14:textId="77777777" w:rsidR="009519F7" w:rsidRDefault="00000000">
            <w:r>
              <w:rPr>
                <w:b/>
              </w:rPr>
              <w:t>EXPECTED RESULT</w:t>
            </w:r>
          </w:p>
        </w:tc>
      </w:tr>
      <w:tr w:rsidR="009519F7" w14:paraId="7BE5239A" w14:textId="77777777">
        <w:trPr>
          <w:jc w:val="center"/>
        </w:trPr>
        <w:tc>
          <w:tcPr>
            <w:tcW w:w="3360" w:type="dxa"/>
            <w:vAlign w:val="center"/>
          </w:tcPr>
          <w:p w14:paraId="27583795" w14:textId="77777777" w:rsidR="009519F7" w:rsidRDefault="00000000">
            <w:r>
              <w:t>1</w:t>
            </w:r>
          </w:p>
        </w:tc>
        <w:tc>
          <w:tcPr>
            <w:tcW w:w="3360" w:type="dxa"/>
            <w:vAlign w:val="center"/>
          </w:tcPr>
          <w:p w14:paraId="7E591063" w14:textId="77777777" w:rsidR="009519F7" w:rsidRDefault="00000000">
            <w:r>
              <w:t>Box&lt;Integer</w:t>
            </w:r>
            <w:proofErr w:type="gramStart"/>
            <w:r>
              <w:t>&gt;(</w:t>
            </w:r>
            <w:proofErr w:type="gramEnd"/>
            <w:r>
              <w:t>10)</w:t>
            </w:r>
          </w:p>
        </w:tc>
        <w:tc>
          <w:tcPr>
            <w:tcW w:w="3360" w:type="dxa"/>
            <w:vAlign w:val="center"/>
          </w:tcPr>
          <w:p w14:paraId="39D6AE2F" w14:textId="77777777" w:rsidR="009519F7" w:rsidRDefault="00000000">
            <w:r>
              <w:t>Print 10.</w:t>
            </w:r>
          </w:p>
        </w:tc>
      </w:tr>
      <w:tr w:rsidR="009519F7" w14:paraId="13E1D853" w14:textId="77777777">
        <w:trPr>
          <w:jc w:val="center"/>
        </w:trPr>
        <w:tc>
          <w:tcPr>
            <w:tcW w:w="3360" w:type="dxa"/>
            <w:vAlign w:val="center"/>
          </w:tcPr>
          <w:p w14:paraId="2093C5AE" w14:textId="77777777" w:rsidR="009519F7" w:rsidRDefault="00000000">
            <w:r>
              <w:t>2</w:t>
            </w:r>
          </w:p>
        </w:tc>
        <w:tc>
          <w:tcPr>
            <w:tcW w:w="3360" w:type="dxa"/>
            <w:vAlign w:val="center"/>
          </w:tcPr>
          <w:p w14:paraId="60136C11" w14:textId="77777777" w:rsidR="009519F7" w:rsidRDefault="00000000">
            <w:r>
              <w:t>Box&lt;String&gt;(Java)</w:t>
            </w:r>
          </w:p>
        </w:tc>
        <w:tc>
          <w:tcPr>
            <w:tcW w:w="3360" w:type="dxa"/>
            <w:vAlign w:val="center"/>
          </w:tcPr>
          <w:p w14:paraId="6425A96E" w14:textId="77777777" w:rsidR="009519F7" w:rsidRDefault="00000000">
            <w:r>
              <w:t>Print Java.</w:t>
            </w:r>
          </w:p>
        </w:tc>
      </w:tr>
      <w:tr w:rsidR="009519F7" w14:paraId="5971C272" w14:textId="77777777">
        <w:trPr>
          <w:jc w:val="center"/>
        </w:trPr>
        <w:tc>
          <w:tcPr>
            <w:tcW w:w="3360" w:type="dxa"/>
            <w:vAlign w:val="center"/>
          </w:tcPr>
          <w:p w14:paraId="5A34A930" w14:textId="77777777" w:rsidR="009519F7" w:rsidRDefault="00000000">
            <w:r>
              <w:t>3</w:t>
            </w:r>
          </w:p>
        </w:tc>
        <w:tc>
          <w:tcPr>
            <w:tcW w:w="3360" w:type="dxa"/>
            <w:vAlign w:val="center"/>
          </w:tcPr>
          <w:p w14:paraId="314B89C1" w14:textId="77777777" w:rsidR="009519F7" w:rsidRDefault="00000000">
            <w:r>
              <w:t>Box&lt;Double</w:t>
            </w:r>
            <w:proofErr w:type="gramStart"/>
            <w:r>
              <w:t>&gt;(</w:t>
            </w:r>
            <w:proofErr w:type="gramEnd"/>
            <w:r>
              <w:t>8.5)</w:t>
            </w:r>
          </w:p>
        </w:tc>
        <w:tc>
          <w:tcPr>
            <w:tcW w:w="3360" w:type="dxa"/>
            <w:vAlign w:val="center"/>
          </w:tcPr>
          <w:p w14:paraId="39F0797F" w14:textId="77777777" w:rsidR="009519F7" w:rsidRDefault="00000000">
            <w:r>
              <w:t>Print 8.5.</w:t>
            </w:r>
          </w:p>
        </w:tc>
      </w:tr>
    </w:tbl>
    <w:p w14:paraId="7C3D69ED" w14:textId="77777777" w:rsidR="009519F7" w:rsidRDefault="00000000">
      <w:r>
        <w:rPr>
          <w:b/>
        </w:rPr>
        <w:t>DONE WHEN</w:t>
      </w:r>
      <w:r>
        <w:t xml:space="preserve"> The program runs, the sample output/behavior is reproduced, every listed test passes, you can explain the code, and the finished work is committed.</w:t>
      </w:r>
    </w:p>
    <w:p w14:paraId="5B15931F" w14:textId="77777777" w:rsidR="009519F7" w:rsidRDefault="00000000">
      <w:r>
        <w:br w:type="page"/>
      </w:r>
    </w:p>
    <w:p w14:paraId="65B9E6FF" w14:textId="77777777" w:rsidR="009519F7" w:rsidRDefault="00000000">
      <w:pPr>
        <w:pStyle w:val="Heading1"/>
        <w:spacing w:after="120"/>
      </w:pPr>
      <w:r>
        <w:lastRenderedPageBreak/>
        <w:t>DAY 67 · Lambda Student Filter</w:t>
      </w:r>
    </w:p>
    <w:p w14:paraId="27DFC391" w14:textId="77777777" w:rsidR="009519F7" w:rsidRDefault="00000000">
      <w:proofErr w:type="gramStart"/>
      <w:r>
        <w:rPr>
          <w:b/>
        </w:rPr>
        <w:t>DIFFICULTY  ⭐</w:t>
      </w:r>
      <w:proofErr w:type="gramEnd"/>
      <w:r>
        <w:rPr>
          <w:b/>
        </w:rPr>
        <w:t>⭐⭐⭐⭐⭐</w:t>
      </w:r>
    </w:p>
    <w:p w14:paraId="4E5E5FFA" w14:textId="77777777" w:rsidR="009519F7" w:rsidRDefault="00000000">
      <w:r>
        <w:rPr>
          <w:b/>
        </w:rPr>
        <w:t>YOUR TASK</w:t>
      </w:r>
      <w:r>
        <w:rPr>
          <w:b/>
        </w:rPr>
        <w:br/>
      </w:r>
      <w:r>
        <w:t>Create a list of students and use lambda expressions to filter students scoring at least 80 and sort them by marks descending. Do not use anonymous classes.</w:t>
      </w:r>
    </w:p>
    <w:p w14:paraId="1594CC8B" w14:textId="77777777" w:rsidR="009519F7" w:rsidRDefault="00000000">
      <w:r>
        <w:rPr>
          <w:b/>
        </w:rPr>
        <w:t>MINIMAL CONCEPT</w:t>
      </w:r>
      <w:r>
        <w:rPr>
          <w:b/>
        </w:rPr>
        <w:br/>
      </w:r>
      <w:r>
        <w:t>Lambda syntax, Predicate-like behavior and Comparator lambdas.</w:t>
      </w:r>
    </w:p>
    <w:p w14:paraId="0877B85B" w14:textId="77777777" w:rsidR="009519F7" w:rsidRDefault="00000000">
      <w:r>
        <w:rPr>
          <w:b/>
        </w:rPr>
        <w:t>EXACT EXPECTED TERMINAL OUTPUT</w:t>
      </w:r>
    </w:p>
    <w:p w14:paraId="73E835F3" w14:textId="77777777" w:rsidR="009519F7" w:rsidRDefault="00000000">
      <w:pPr>
        <w:pStyle w:val="CodeBlock"/>
      </w:pPr>
      <w:r>
        <w:t>=== LAMBDA FILTER ===</w:t>
      </w:r>
      <w:r>
        <w:br/>
        <w:t>Eligible students:</w:t>
      </w:r>
      <w:r>
        <w:br/>
        <w:t>Asha - 95</w:t>
      </w:r>
      <w:r>
        <w:br/>
        <w:t>Sujal - 88</w:t>
      </w:r>
      <w:r>
        <w:br/>
        <w:t>Ravi - 82</w:t>
      </w:r>
    </w:p>
    <w:p w14:paraId="2E6AA2A4" w14:textId="77777777" w:rsidR="009519F7" w:rsidRDefault="00000000">
      <w:r>
        <w:rPr>
          <w:b/>
        </w:rPr>
        <w:t>BARE-MINIMUM HINT</w:t>
      </w:r>
      <w:r>
        <w:rPr>
          <w:b/>
        </w:rPr>
        <w:br/>
      </w:r>
      <w:r>
        <w:t>Start with one Comparator lambda or one filter condition, then compose the operations.</w:t>
      </w:r>
    </w:p>
    <w:p w14:paraId="4BEE2EB1"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1C230A4A" w14:textId="77777777">
        <w:trPr>
          <w:jc w:val="center"/>
        </w:trPr>
        <w:tc>
          <w:tcPr>
            <w:tcW w:w="3360" w:type="dxa"/>
            <w:shd w:val="clear" w:color="auto" w:fill="E9EEF5"/>
          </w:tcPr>
          <w:p w14:paraId="0B821039" w14:textId="77777777" w:rsidR="009519F7" w:rsidRDefault="00000000">
            <w:r>
              <w:rPr>
                <w:b/>
              </w:rPr>
              <w:t>#</w:t>
            </w:r>
          </w:p>
        </w:tc>
        <w:tc>
          <w:tcPr>
            <w:tcW w:w="3360" w:type="dxa"/>
            <w:shd w:val="clear" w:color="auto" w:fill="E9EEF5"/>
          </w:tcPr>
          <w:p w14:paraId="17B51EF8" w14:textId="77777777" w:rsidR="009519F7" w:rsidRDefault="00000000">
            <w:r>
              <w:rPr>
                <w:b/>
              </w:rPr>
              <w:t>INPUT / ACTION</w:t>
            </w:r>
          </w:p>
        </w:tc>
        <w:tc>
          <w:tcPr>
            <w:tcW w:w="3360" w:type="dxa"/>
            <w:shd w:val="clear" w:color="auto" w:fill="E9EEF5"/>
          </w:tcPr>
          <w:p w14:paraId="1A71D5C8" w14:textId="77777777" w:rsidR="009519F7" w:rsidRDefault="00000000">
            <w:r>
              <w:rPr>
                <w:b/>
              </w:rPr>
              <w:t>EXPECTED RESULT</w:t>
            </w:r>
          </w:p>
        </w:tc>
      </w:tr>
      <w:tr w:rsidR="009519F7" w14:paraId="1C9ABD70" w14:textId="77777777">
        <w:trPr>
          <w:jc w:val="center"/>
        </w:trPr>
        <w:tc>
          <w:tcPr>
            <w:tcW w:w="3360" w:type="dxa"/>
            <w:vAlign w:val="center"/>
          </w:tcPr>
          <w:p w14:paraId="074E67F1" w14:textId="77777777" w:rsidR="009519F7" w:rsidRDefault="00000000">
            <w:r>
              <w:t>1</w:t>
            </w:r>
          </w:p>
        </w:tc>
        <w:tc>
          <w:tcPr>
            <w:tcW w:w="3360" w:type="dxa"/>
            <w:vAlign w:val="center"/>
          </w:tcPr>
          <w:p w14:paraId="65F63EB9" w14:textId="77777777" w:rsidR="009519F7" w:rsidRDefault="00000000">
            <w:r>
              <w:t>Marks 95,88,82,70</w:t>
            </w:r>
          </w:p>
        </w:tc>
        <w:tc>
          <w:tcPr>
            <w:tcW w:w="3360" w:type="dxa"/>
            <w:vAlign w:val="center"/>
          </w:tcPr>
          <w:p w14:paraId="32D1258F" w14:textId="77777777" w:rsidR="009519F7" w:rsidRDefault="00000000">
            <w:r>
              <w:t>Only 95,88,82 appear.</w:t>
            </w:r>
          </w:p>
        </w:tc>
      </w:tr>
      <w:tr w:rsidR="009519F7" w14:paraId="44357A5C" w14:textId="77777777">
        <w:trPr>
          <w:jc w:val="center"/>
        </w:trPr>
        <w:tc>
          <w:tcPr>
            <w:tcW w:w="3360" w:type="dxa"/>
            <w:vAlign w:val="center"/>
          </w:tcPr>
          <w:p w14:paraId="77622709" w14:textId="77777777" w:rsidR="009519F7" w:rsidRDefault="00000000">
            <w:r>
              <w:t>2</w:t>
            </w:r>
          </w:p>
        </w:tc>
        <w:tc>
          <w:tcPr>
            <w:tcW w:w="3360" w:type="dxa"/>
            <w:vAlign w:val="center"/>
          </w:tcPr>
          <w:p w14:paraId="0B806AB3" w14:textId="77777777" w:rsidR="009519F7" w:rsidRDefault="00000000">
            <w:r>
              <w:t>Add 99</w:t>
            </w:r>
          </w:p>
        </w:tc>
        <w:tc>
          <w:tcPr>
            <w:tcW w:w="3360" w:type="dxa"/>
            <w:vAlign w:val="center"/>
          </w:tcPr>
          <w:p w14:paraId="588A1431" w14:textId="77777777" w:rsidR="009519F7" w:rsidRDefault="00000000">
            <w:r>
              <w:t>99 becomes first.</w:t>
            </w:r>
          </w:p>
        </w:tc>
      </w:tr>
    </w:tbl>
    <w:p w14:paraId="52A3FE1A" w14:textId="77777777" w:rsidR="009519F7" w:rsidRDefault="00000000">
      <w:r>
        <w:rPr>
          <w:b/>
        </w:rPr>
        <w:t>DONE WHEN</w:t>
      </w:r>
      <w:r>
        <w:t xml:space="preserve"> The program runs, the sample output/behavior is reproduced, every listed test passes, you can explain the code, and the finished work is committed.</w:t>
      </w:r>
    </w:p>
    <w:p w14:paraId="78580DC0" w14:textId="77777777" w:rsidR="009519F7" w:rsidRDefault="00000000">
      <w:r>
        <w:br w:type="page"/>
      </w:r>
    </w:p>
    <w:p w14:paraId="65146493" w14:textId="77777777" w:rsidR="009519F7" w:rsidRDefault="00000000">
      <w:pPr>
        <w:pStyle w:val="Heading1"/>
        <w:spacing w:after="120"/>
      </w:pPr>
      <w:r>
        <w:lastRenderedPageBreak/>
        <w:t>DAY 68 · Functional Operation Engine</w:t>
      </w:r>
    </w:p>
    <w:p w14:paraId="5A6355E9" w14:textId="77777777" w:rsidR="009519F7" w:rsidRDefault="00000000">
      <w:proofErr w:type="gramStart"/>
      <w:r>
        <w:rPr>
          <w:b/>
        </w:rPr>
        <w:t>DIFFICULTY  ⭐</w:t>
      </w:r>
      <w:proofErr w:type="gramEnd"/>
      <w:r>
        <w:rPr>
          <w:b/>
        </w:rPr>
        <w:t>⭐⭐⭐⭐⭐</w:t>
      </w:r>
    </w:p>
    <w:p w14:paraId="2FE3A4CF" w14:textId="77777777" w:rsidR="009519F7" w:rsidRDefault="00000000">
      <w:r>
        <w:rPr>
          <w:b/>
        </w:rPr>
        <w:t>YOUR TASK</w:t>
      </w:r>
      <w:r>
        <w:rPr>
          <w:b/>
        </w:rPr>
        <w:br/>
      </w:r>
      <w:r>
        <w:t>Create a functional interface Operation with one method apply(</w:t>
      </w:r>
      <w:proofErr w:type="spellStart"/>
      <w:proofErr w:type="gramStart"/>
      <w:r>
        <w:t>int,int</w:t>
      </w:r>
      <w:proofErr w:type="spellEnd"/>
      <w:proofErr w:type="gramEnd"/>
      <w:r>
        <w:t>). Pass addition, subtraction and multiplication operations as lambdas to a common execute method.</w:t>
      </w:r>
    </w:p>
    <w:p w14:paraId="4B3678E2" w14:textId="77777777" w:rsidR="009519F7" w:rsidRDefault="00000000">
      <w:r>
        <w:rPr>
          <w:b/>
        </w:rPr>
        <w:t>MINIMAL CONCEPT</w:t>
      </w:r>
      <w:r>
        <w:rPr>
          <w:b/>
        </w:rPr>
        <w:br/>
      </w:r>
      <w:r>
        <w:t>Functional interfaces and behavior as data.</w:t>
      </w:r>
    </w:p>
    <w:p w14:paraId="03C84E39" w14:textId="77777777" w:rsidR="009519F7" w:rsidRDefault="00000000">
      <w:r>
        <w:rPr>
          <w:b/>
        </w:rPr>
        <w:t>EXACT EXPECTED TERMINAL OUTPUT</w:t>
      </w:r>
    </w:p>
    <w:p w14:paraId="366D8533" w14:textId="77777777" w:rsidR="009519F7" w:rsidRDefault="00000000">
      <w:pPr>
        <w:pStyle w:val="CodeBlock"/>
      </w:pPr>
      <w:r>
        <w:t>=== FUNCTIONAL OPERATIONS ===</w:t>
      </w:r>
      <w:r>
        <w:br/>
        <w:t>Add: 5</w:t>
      </w:r>
      <w:r>
        <w:br/>
        <w:t>Subtract: -1</w:t>
      </w:r>
      <w:r>
        <w:br/>
        <w:t>Multiply: 6</w:t>
      </w:r>
    </w:p>
    <w:p w14:paraId="229BBA9D" w14:textId="77777777" w:rsidR="009519F7" w:rsidRDefault="00000000">
      <w:r>
        <w:rPr>
          <w:b/>
        </w:rPr>
        <w:t>BARE-MINIMUM HINT</w:t>
      </w:r>
      <w:r>
        <w:rPr>
          <w:b/>
        </w:rPr>
        <w:br/>
      </w:r>
      <w:r>
        <w:t>Use @FunctionalInterface and let the lambda provide the implementation.</w:t>
      </w:r>
    </w:p>
    <w:p w14:paraId="4B52DEA5"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4D219218" w14:textId="77777777">
        <w:trPr>
          <w:jc w:val="center"/>
        </w:trPr>
        <w:tc>
          <w:tcPr>
            <w:tcW w:w="3360" w:type="dxa"/>
            <w:shd w:val="clear" w:color="auto" w:fill="E9EEF5"/>
          </w:tcPr>
          <w:p w14:paraId="45342FF7" w14:textId="77777777" w:rsidR="009519F7" w:rsidRDefault="00000000">
            <w:r>
              <w:rPr>
                <w:b/>
              </w:rPr>
              <w:t>#</w:t>
            </w:r>
          </w:p>
        </w:tc>
        <w:tc>
          <w:tcPr>
            <w:tcW w:w="3360" w:type="dxa"/>
            <w:shd w:val="clear" w:color="auto" w:fill="E9EEF5"/>
          </w:tcPr>
          <w:p w14:paraId="7E20F044" w14:textId="77777777" w:rsidR="009519F7" w:rsidRDefault="00000000">
            <w:r>
              <w:rPr>
                <w:b/>
              </w:rPr>
              <w:t>INPUT / ACTION</w:t>
            </w:r>
          </w:p>
        </w:tc>
        <w:tc>
          <w:tcPr>
            <w:tcW w:w="3360" w:type="dxa"/>
            <w:shd w:val="clear" w:color="auto" w:fill="E9EEF5"/>
          </w:tcPr>
          <w:p w14:paraId="50AE633A" w14:textId="77777777" w:rsidR="009519F7" w:rsidRDefault="00000000">
            <w:r>
              <w:rPr>
                <w:b/>
              </w:rPr>
              <w:t>EXPECTED RESULT</w:t>
            </w:r>
          </w:p>
        </w:tc>
      </w:tr>
      <w:tr w:rsidR="009519F7" w14:paraId="3549D4A0" w14:textId="77777777">
        <w:trPr>
          <w:jc w:val="center"/>
        </w:trPr>
        <w:tc>
          <w:tcPr>
            <w:tcW w:w="3360" w:type="dxa"/>
            <w:vAlign w:val="center"/>
          </w:tcPr>
          <w:p w14:paraId="1BEE7D62" w14:textId="77777777" w:rsidR="009519F7" w:rsidRDefault="00000000">
            <w:r>
              <w:t>1</w:t>
            </w:r>
          </w:p>
        </w:tc>
        <w:tc>
          <w:tcPr>
            <w:tcW w:w="3360" w:type="dxa"/>
            <w:vAlign w:val="center"/>
          </w:tcPr>
          <w:p w14:paraId="274CEA33" w14:textId="77777777" w:rsidR="009519F7" w:rsidRDefault="00000000">
            <w:r>
              <w:t>2,3 add</w:t>
            </w:r>
          </w:p>
        </w:tc>
        <w:tc>
          <w:tcPr>
            <w:tcW w:w="3360" w:type="dxa"/>
            <w:vAlign w:val="center"/>
          </w:tcPr>
          <w:p w14:paraId="4CC178F3" w14:textId="77777777" w:rsidR="009519F7" w:rsidRDefault="00000000">
            <w:r>
              <w:t>5.</w:t>
            </w:r>
          </w:p>
        </w:tc>
      </w:tr>
      <w:tr w:rsidR="009519F7" w14:paraId="251FD43D" w14:textId="77777777">
        <w:trPr>
          <w:jc w:val="center"/>
        </w:trPr>
        <w:tc>
          <w:tcPr>
            <w:tcW w:w="3360" w:type="dxa"/>
            <w:vAlign w:val="center"/>
          </w:tcPr>
          <w:p w14:paraId="6C6EC980" w14:textId="77777777" w:rsidR="009519F7" w:rsidRDefault="00000000">
            <w:r>
              <w:t>2</w:t>
            </w:r>
          </w:p>
        </w:tc>
        <w:tc>
          <w:tcPr>
            <w:tcW w:w="3360" w:type="dxa"/>
            <w:vAlign w:val="center"/>
          </w:tcPr>
          <w:p w14:paraId="7135295C" w14:textId="77777777" w:rsidR="009519F7" w:rsidRDefault="00000000">
            <w:r>
              <w:t>2,3 subtract</w:t>
            </w:r>
          </w:p>
        </w:tc>
        <w:tc>
          <w:tcPr>
            <w:tcW w:w="3360" w:type="dxa"/>
            <w:vAlign w:val="center"/>
          </w:tcPr>
          <w:p w14:paraId="1F80A3FD" w14:textId="77777777" w:rsidR="009519F7" w:rsidRDefault="00000000">
            <w:r>
              <w:t>-1.</w:t>
            </w:r>
          </w:p>
        </w:tc>
      </w:tr>
      <w:tr w:rsidR="009519F7" w14:paraId="3662D9C9" w14:textId="77777777">
        <w:trPr>
          <w:jc w:val="center"/>
        </w:trPr>
        <w:tc>
          <w:tcPr>
            <w:tcW w:w="3360" w:type="dxa"/>
            <w:vAlign w:val="center"/>
          </w:tcPr>
          <w:p w14:paraId="511DEBE5" w14:textId="77777777" w:rsidR="009519F7" w:rsidRDefault="00000000">
            <w:r>
              <w:t>3</w:t>
            </w:r>
          </w:p>
        </w:tc>
        <w:tc>
          <w:tcPr>
            <w:tcW w:w="3360" w:type="dxa"/>
            <w:vAlign w:val="center"/>
          </w:tcPr>
          <w:p w14:paraId="03EF91D4" w14:textId="77777777" w:rsidR="009519F7" w:rsidRDefault="00000000">
            <w:r>
              <w:t>2,3 multiply</w:t>
            </w:r>
          </w:p>
        </w:tc>
        <w:tc>
          <w:tcPr>
            <w:tcW w:w="3360" w:type="dxa"/>
            <w:vAlign w:val="center"/>
          </w:tcPr>
          <w:p w14:paraId="18BA1922" w14:textId="77777777" w:rsidR="009519F7" w:rsidRDefault="00000000">
            <w:r>
              <w:t>6.</w:t>
            </w:r>
          </w:p>
        </w:tc>
      </w:tr>
    </w:tbl>
    <w:p w14:paraId="0949C2D9" w14:textId="77777777" w:rsidR="009519F7" w:rsidRDefault="00000000">
      <w:r>
        <w:rPr>
          <w:b/>
        </w:rPr>
        <w:t>DONE WHEN</w:t>
      </w:r>
      <w:r>
        <w:t xml:space="preserve"> The program runs, the sample output/behavior is reproduced, every listed test passes, you can explain the code, and the finished work is committed.</w:t>
      </w:r>
    </w:p>
    <w:p w14:paraId="6DC4B59A" w14:textId="77777777" w:rsidR="009519F7" w:rsidRDefault="00000000">
      <w:r>
        <w:br w:type="page"/>
      </w:r>
    </w:p>
    <w:p w14:paraId="2E77CCAF" w14:textId="77777777" w:rsidR="009519F7" w:rsidRDefault="00000000">
      <w:pPr>
        <w:pStyle w:val="Heading1"/>
        <w:spacing w:after="120"/>
      </w:pPr>
      <w:r>
        <w:lastRenderedPageBreak/>
        <w:t>DAY 69 · Stream Transaction Analytics</w:t>
      </w:r>
    </w:p>
    <w:p w14:paraId="44F4133D" w14:textId="77777777" w:rsidR="009519F7" w:rsidRDefault="00000000">
      <w:proofErr w:type="gramStart"/>
      <w:r>
        <w:rPr>
          <w:b/>
        </w:rPr>
        <w:t>DIFFICULTY  ⭐</w:t>
      </w:r>
      <w:proofErr w:type="gramEnd"/>
      <w:r>
        <w:rPr>
          <w:b/>
        </w:rPr>
        <w:t>⭐⭐⭐⭐⭐⭐</w:t>
      </w:r>
    </w:p>
    <w:p w14:paraId="6292F7CE" w14:textId="77777777" w:rsidR="009519F7" w:rsidRDefault="00000000">
      <w:r>
        <w:rPr>
          <w:b/>
        </w:rPr>
        <w:t>YOUR TASK</w:t>
      </w:r>
      <w:r>
        <w:rPr>
          <w:b/>
        </w:rPr>
        <w:br/>
      </w:r>
      <w:r>
        <w:t>Create transaction records with amount and status. Use Stream API to calculate successful transaction count, total successful revenue, average successful transaction and highest successful transaction.</w:t>
      </w:r>
    </w:p>
    <w:p w14:paraId="3B398236" w14:textId="77777777" w:rsidR="009519F7" w:rsidRDefault="00000000">
      <w:r>
        <w:rPr>
          <w:b/>
        </w:rPr>
        <w:t>MINIMAL CONCEPT</w:t>
      </w:r>
      <w:r>
        <w:rPr>
          <w:b/>
        </w:rPr>
        <w:br/>
      </w:r>
      <w:r>
        <w:t>Stream pipelines, filter, map, reduce and summary statistics.</w:t>
      </w:r>
    </w:p>
    <w:p w14:paraId="28452C6F" w14:textId="77777777" w:rsidR="009519F7" w:rsidRDefault="00000000">
      <w:r>
        <w:rPr>
          <w:b/>
        </w:rPr>
        <w:t>EXACT EXPECTED TERMINAL OUTPUT</w:t>
      </w:r>
    </w:p>
    <w:p w14:paraId="00C65780" w14:textId="77777777" w:rsidR="009519F7" w:rsidRDefault="00000000">
      <w:pPr>
        <w:pStyle w:val="CodeBlock"/>
      </w:pPr>
      <w:r>
        <w:t>=== TRANSACTION ANALYTICS ===</w:t>
      </w:r>
      <w:r>
        <w:br/>
        <w:t>Transactions: 5</w:t>
      </w:r>
      <w:r>
        <w:br/>
        <w:t>Successful Transactions: 4</w:t>
      </w:r>
      <w:r>
        <w:br/>
        <w:t>Total Revenue: 18500.00</w:t>
      </w:r>
      <w:r>
        <w:br/>
        <w:t>Average Successful Transaction: 4625.00</w:t>
      </w:r>
      <w:r>
        <w:br/>
        <w:t>Highest Successful Transaction: 7000.00</w:t>
      </w:r>
    </w:p>
    <w:p w14:paraId="54176D51" w14:textId="77777777" w:rsidR="009519F7" w:rsidRDefault="00000000">
      <w:r>
        <w:rPr>
          <w:b/>
        </w:rPr>
        <w:t>BARE-MINIMUM HINT</w:t>
      </w:r>
      <w:r>
        <w:rPr>
          <w:b/>
        </w:rPr>
        <w:br/>
      </w:r>
      <w:r>
        <w:t>Filter successful records first, then perform numeric aggregation on the remaining stream.</w:t>
      </w:r>
    </w:p>
    <w:p w14:paraId="21C98F86"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3FED9007" w14:textId="77777777">
        <w:trPr>
          <w:jc w:val="center"/>
        </w:trPr>
        <w:tc>
          <w:tcPr>
            <w:tcW w:w="3360" w:type="dxa"/>
            <w:shd w:val="clear" w:color="auto" w:fill="E9EEF5"/>
          </w:tcPr>
          <w:p w14:paraId="4C93D77A" w14:textId="77777777" w:rsidR="009519F7" w:rsidRDefault="00000000">
            <w:r>
              <w:rPr>
                <w:b/>
              </w:rPr>
              <w:t>#</w:t>
            </w:r>
          </w:p>
        </w:tc>
        <w:tc>
          <w:tcPr>
            <w:tcW w:w="3360" w:type="dxa"/>
            <w:shd w:val="clear" w:color="auto" w:fill="E9EEF5"/>
          </w:tcPr>
          <w:p w14:paraId="5EBE4E51" w14:textId="77777777" w:rsidR="009519F7" w:rsidRDefault="00000000">
            <w:r>
              <w:rPr>
                <w:b/>
              </w:rPr>
              <w:t>INPUT / ACTION</w:t>
            </w:r>
          </w:p>
        </w:tc>
        <w:tc>
          <w:tcPr>
            <w:tcW w:w="3360" w:type="dxa"/>
            <w:shd w:val="clear" w:color="auto" w:fill="E9EEF5"/>
          </w:tcPr>
          <w:p w14:paraId="45CF61F3" w14:textId="77777777" w:rsidR="009519F7" w:rsidRDefault="00000000">
            <w:r>
              <w:rPr>
                <w:b/>
              </w:rPr>
              <w:t>EXPECTED RESULT</w:t>
            </w:r>
          </w:p>
        </w:tc>
      </w:tr>
      <w:tr w:rsidR="009519F7" w14:paraId="09F534A0" w14:textId="77777777">
        <w:trPr>
          <w:jc w:val="center"/>
        </w:trPr>
        <w:tc>
          <w:tcPr>
            <w:tcW w:w="3360" w:type="dxa"/>
            <w:vAlign w:val="center"/>
          </w:tcPr>
          <w:p w14:paraId="17BB33D6" w14:textId="77777777" w:rsidR="009519F7" w:rsidRDefault="00000000">
            <w:r>
              <w:t>1</w:t>
            </w:r>
          </w:p>
        </w:tc>
        <w:tc>
          <w:tcPr>
            <w:tcW w:w="3360" w:type="dxa"/>
            <w:vAlign w:val="center"/>
          </w:tcPr>
          <w:p w14:paraId="03C063AD" w14:textId="77777777" w:rsidR="009519F7" w:rsidRDefault="00000000">
            <w:r>
              <w:t>5 transactions, 4 successful</w:t>
            </w:r>
          </w:p>
        </w:tc>
        <w:tc>
          <w:tcPr>
            <w:tcW w:w="3360" w:type="dxa"/>
            <w:vAlign w:val="center"/>
          </w:tcPr>
          <w:p w14:paraId="06BC898A" w14:textId="77777777" w:rsidR="009519F7" w:rsidRDefault="00000000">
            <w:r>
              <w:t>Revenue 18500; average 4625.</w:t>
            </w:r>
          </w:p>
        </w:tc>
      </w:tr>
      <w:tr w:rsidR="009519F7" w14:paraId="7CFEEA0E" w14:textId="77777777">
        <w:trPr>
          <w:jc w:val="center"/>
        </w:trPr>
        <w:tc>
          <w:tcPr>
            <w:tcW w:w="3360" w:type="dxa"/>
            <w:vAlign w:val="center"/>
          </w:tcPr>
          <w:p w14:paraId="1EF0882A" w14:textId="77777777" w:rsidR="009519F7" w:rsidRDefault="00000000">
            <w:r>
              <w:t>2</w:t>
            </w:r>
          </w:p>
        </w:tc>
        <w:tc>
          <w:tcPr>
            <w:tcW w:w="3360" w:type="dxa"/>
            <w:vAlign w:val="center"/>
          </w:tcPr>
          <w:p w14:paraId="0CA462EA" w14:textId="77777777" w:rsidR="009519F7" w:rsidRDefault="00000000">
            <w:r>
              <w:t>No successful transactions</w:t>
            </w:r>
          </w:p>
        </w:tc>
        <w:tc>
          <w:tcPr>
            <w:tcW w:w="3360" w:type="dxa"/>
            <w:vAlign w:val="center"/>
          </w:tcPr>
          <w:p w14:paraId="19737291" w14:textId="77777777" w:rsidR="009519F7" w:rsidRDefault="00000000">
            <w:r>
              <w:t>Revenue 0.00; average 0.00 without exception.</w:t>
            </w:r>
          </w:p>
        </w:tc>
      </w:tr>
    </w:tbl>
    <w:p w14:paraId="5A6622EE" w14:textId="77777777" w:rsidR="009519F7" w:rsidRDefault="00000000">
      <w:r>
        <w:rPr>
          <w:b/>
        </w:rPr>
        <w:t>DONE WHEN</w:t>
      </w:r>
      <w:r>
        <w:t xml:space="preserve"> The program runs, the sample output/behavior is reproduced, every listed test passes, you can explain the code, and the finished work is committed.</w:t>
      </w:r>
    </w:p>
    <w:p w14:paraId="1B56EA71" w14:textId="77777777" w:rsidR="009519F7" w:rsidRDefault="00000000">
      <w:r>
        <w:br w:type="page"/>
      </w:r>
    </w:p>
    <w:p w14:paraId="706CACB1" w14:textId="77777777" w:rsidR="009519F7" w:rsidRDefault="00000000">
      <w:pPr>
        <w:pStyle w:val="Heading1"/>
        <w:spacing w:after="120"/>
      </w:pPr>
      <w:r>
        <w:lastRenderedPageBreak/>
        <w:t>DAY 70 · Stream Transformation Pipeline</w:t>
      </w:r>
    </w:p>
    <w:p w14:paraId="1429F29F" w14:textId="77777777" w:rsidR="009519F7" w:rsidRDefault="00000000">
      <w:proofErr w:type="gramStart"/>
      <w:r>
        <w:rPr>
          <w:b/>
        </w:rPr>
        <w:t>DIFFICULTY  ⭐</w:t>
      </w:r>
      <w:proofErr w:type="gramEnd"/>
      <w:r>
        <w:rPr>
          <w:b/>
        </w:rPr>
        <w:t>⭐⭐⭐⭐⭐⭐</w:t>
      </w:r>
    </w:p>
    <w:p w14:paraId="284D7C07" w14:textId="77777777" w:rsidR="009519F7" w:rsidRDefault="00000000">
      <w:r>
        <w:rPr>
          <w:b/>
        </w:rPr>
        <w:t>YOUR TASK</w:t>
      </w:r>
      <w:r>
        <w:rPr>
          <w:b/>
        </w:rPr>
        <w:br/>
      </w:r>
      <w:r>
        <w:t>Build a stream pipeline that filters numbers above a threshold, maps them to squares, sorts them, reduces them to a total and collects the transformed values.</w:t>
      </w:r>
    </w:p>
    <w:p w14:paraId="3F9BF036" w14:textId="77777777" w:rsidR="009519F7" w:rsidRDefault="00000000">
      <w:r>
        <w:rPr>
          <w:b/>
        </w:rPr>
        <w:t>MINIMAL CONCEPT</w:t>
      </w:r>
      <w:r>
        <w:rPr>
          <w:b/>
        </w:rPr>
        <w:br/>
      </w:r>
      <w:r>
        <w:t>map, filter, sorted, reduce and collect.</w:t>
      </w:r>
    </w:p>
    <w:p w14:paraId="5C5B0F06" w14:textId="77777777" w:rsidR="009519F7" w:rsidRDefault="00000000">
      <w:r>
        <w:rPr>
          <w:b/>
        </w:rPr>
        <w:t>EXACT EXPECTED TERMINAL OUTPUT</w:t>
      </w:r>
    </w:p>
    <w:p w14:paraId="2C5C36FE" w14:textId="77777777" w:rsidR="009519F7" w:rsidRDefault="00000000">
      <w:pPr>
        <w:pStyle w:val="CodeBlock"/>
      </w:pPr>
      <w:r>
        <w:t>=== STREAM PIPELINE ===</w:t>
      </w:r>
      <w:r>
        <w:br/>
        <w:t>Input: [1, 2, 3, 4, 5]</w:t>
      </w:r>
      <w:r>
        <w:br/>
        <w:t>Filtered: [3, 4, 5]</w:t>
      </w:r>
      <w:r>
        <w:br/>
        <w:t>Squared: [9, 16, 25]</w:t>
      </w:r>
      <w:r>
        <w:br/>
        <w:t>Total: 50</w:t>
      </w:r>
      <w:r>
        <w:br/>
        <w:t>Collected: [9, 16, 25]</w:t>
      </w:r>
    </w:p>
    <w:p w14:paraId="68B671A2" w14:textId="77777777" w:rsidR="009519F7" w:rsidRDefault="00000000">
      <w:r>
        <w:rPr>
          <w:b/>
        </w:rPr>
        <w:t>BARE-MINIMUM HINT</w:t>
      </w:r>
      <w:r>
        <w:rPr>
          <w:b/>
        </w:rPr>
        <w:br/>
      </w:r>
      <w:r>
        <w:t>Remember that streams are consumed; create a new stream when you need another terminal operation.</w:t>
      </w:r>
    </w:p>
    <w:p w14:paraId="3A323901"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632CDBEB" w14:textId="77777777">
        <w:trPr>
          <w:jc w:val="center"/>
        </w:trPr>
        <w:tc>
          <w:tcPr>
            <w:tcW w:w="3360" w:type="dxa"/>
            <w:shd w:val="clear" w:color="auto" w:fill="E9EEF5"/>
          </w:tcPr>
          <w:p w14:paraId="33C1BD72" w14:textId="77777777" w:rsidR="009519F7" w:rsidRDefault="00000000">
            <w:r>
              <w:rPr>
                <w:b/>
              </w:rPr>
              <w:t>#</w:t>
            </w:r>
          </w:p>
        </w:tc>
        <w:tc>
          <w:tcPr>
            <w:tcW w:w="3360" w:type="dxa"/>
            <w:shd w:val="clear" w:color="auto" w:fill="E9EEF5"/>
          </w:tcPr>
          <w:p w14:paraId="2A8D8F57" w14:textId="77777777" w:rsidR="009519F7" w:rsidRDefault="00000000">
            <w:r>
              <w:rPr>
                <w:b/>
              </w:rPr>
              <w:t>INPUT / ACTION</w:t>
            </w:r>
          </w:p>
        </w:tc>
        <w:tc>
          <w:tcPr>
            <w:tcW w:w="3360" w:type="dxa"/>
            <w:shd w:val="clear" w:color="auto" w:fill="E9EEF5"/>
          </w:tcPr>
          <w:p w14:paraId="13C0B6AE" w14:textId="77777777" w:rsidR="009519F7" w:rsidRDefault="00000000">
            <w:r>
              <w:rPr>
                <w:b/>
              </w:rPr>
              <w:t>EXPECTED RESULT</w:t>
            </w:r>
          </w:p>
        </w:tc>
      </w:tr>
      <w:tr w:rsidR="009519F7" w14:paraId="0E7B6438" w14:textId="77777777">
        <w:trPr>
          <w:jc w:val="center"/>
        </w:trPr>
        <w:tc>
          <w:tcPr>
            <w:tcW w:w="3360" w:type="dxa"/>
            <w:vAlign w:val="center"/>
          </w:tcPr>
          <w:p w14:paraId="4AFDB4BD" w14:textId="77777777" w:rsidR="009519F7" w:rsidRDefault="00000000">
            <w:r>
              <w:t>1</w:t>
            </w:r>
          </w:p>
        </w:tc>
        <w:tc>
          <w:tcPr>
            <w:tcW w:w="3360" w:type="dxa"/>
            <w:vAlign w:val="center"/>
          </w:tcPr>
          <w:p w14:paraId="020BA5DC" w14:textId="77777777" w:rsidR="009519F7" w:rsidRDefault="00000000">
            <w:r>
              <w:t xml:space="preserve">Input </w:t>
            </w:r>
            <w:proofErr w:type="gramStart"/>
            <w:r>
              <w:t>1..</w:t>
            </w:r>
            <w:proofErr w:type="gramEnd"/>
            <w:r>
              <w:t>5, threshold 2</w:t>
            </w:r>
          </w:p>
        </w:tc>
        <w:tc>
          <w:tcPr>
            <w:tcW w:w="3360" w:type="dxa"/>
            <w:vAlign w:val="center"/>
          </w:tcPr>
          <w:p w14:paraId="13E68B51" w14:textId="77777777" w:rsidR="009519F7" w:rsidRDefault="00000000">
            <w:r>
              <w:t>Filtered 3,4,5; squares 9,16,25; total 50.</w:t>
            </w:r>
          </w:p>
        </w:tc>
      </w:tr>
      <w:tr w:rsidR="009519F7" w14:paraId="517A3F04" w14:textId="77777777">
        <w:trPr>
          <w:jc w:val="center"/>
        </w:trPr>
        <w:tc>
          <w:tcPr>
            <w:tcW w:w="3360" w:type="dxa"/>
            <w:vAlign w:val="center"/>
          </w:tcPr>
          <w:p w14:paraId="2EC06EE5" w14:textId="77777777" w:rsidR="009519F7" w:rsidRDefault="00000000">
            <w:r>
              <w:t>2</w:t>
            </w:r>
          </w:p>
        </w:tc>
        <w:tc>
          <w:tcPr>
            <w:tcW w:w="3360" w:type="dxa"/>
            <w:vAlign w:val="center"/>
          </w:tcPr>
          <w:p w14:paraId="276B03A9" w14:textId="77777777" w:rsidR="009519F7" w:rsidRDefault="00000000">
            <w:r>
              <w:t>Threshold 5</w:t>
            </w:r>
          </w:p>
        </w:tc>
        <w:tc>
          <w:tcPr>
            <w:tcW w:w="3360" w:type="dxa"/>
            <w:vAlign w:val="center"/>
          </w:tcPr>
          <w:p w14:paraId="4F783446" w14:textId="77777777" w:rsidR="009519F7" w:rsidRDefault="00000000">
            <w:r>
              <w:t>Collected list empty.</w:t>
            </w:r>
          </w:p>
        </w:tc>
      </w:tr>
    </w:tbl>
    <w:p w14:paraId="59D05145" w14:textId="77777777" w:rsidR="009519F7" w:rsidRDefault="00000000">
      <w:r>
        <w:rPr>
          <w:b/>
        </w:rPr>
        <w:t>DONE WHEN</w:t>
      </w:r>
      <w:r>
        <w:t xml:space="preserve"> The program runs, the sample output/behavior is reproduced, every listed test passes, you can explain the code, and the finished work is committed.</w:t>
      </w:r>
    </w:p>
    <w:p w14:paraId="27CAB596" w14:textId="77777777" w:rsidR="009519F7" w:rsidRDefault="00000000">
      <w:r>
        <w:br w:type="page"/>
      </w:r>
    </w:p>
    <w:p w14:paraId="26A4F617" w14:textId="77777777" w:rsidR="009519F7" w:rsidRDefault="00000000">
      <w:pPr>
        <w:pStyle w:val="Heading1"/>
        <w:spacing w:after="120"/>
      </w:pPr>
      <w:r>
        <w:lastRenderedPageBreak/>
        <w:t>DAY 71 · Optional Student Search</w:t>
      </w:r>
    </w:p>
    <w:p w14:paraId="2181857B" w14:textId="77777777" w:rsidR="009519F7" w:rsidRDefault="00000000">
      <w:proofErr w:type="gramStart"/>
      <w:r>
        <w:rPr>
          <w:b/>
        </w:rPr>
        <w:t>DIFFICULTY  ⭐</w:t>
      </w:r>
      <w:proofErr w:type="gramEnd"/>
      <w:r>
        <w:rPr>
          <w:b/>
        </w:rPr>
        <w:t>⭐⭐⭐⭐⭐</w:t>
      </w:r>
    </w:p>
    <w:p w14:paraId="00EA9136" w14:textId="77777777" w:rsidR="009519F7" w:rsidRDefault="00000000">
      <w:r>
        <w:rPr>
          <w:b/>
        </w:rPr>
        <w:t>YOUR TASK</w:t>
      </w:r>
      <w:r>
        <w:rPr>
          <w:b/>
        </w:rPr>
        <w:br/>
      </w:r>
      <w:r>
        <w:t xml:space="preserve">Create a student lookup method returning Optional&lt;Student&gt;. Search for Bob and for X. Use </w:t>
      </w:r>
      <w:proofErr w:type="spellStart"/>
      <w:r>
        <w:t>orElse</w:t>
      </w:r>
      <w:proofErr w:type="spellEnd"/>
      <w:r>
        <w:t>/</w:t>
      </w:r>
      <w:proofErr w:type="spellStart"/>
      <w:r>
        <w:t>orElseGet</w:t>
      </w:r>
      <w:proofErr w:type="spellEnd"/>
      <w:r>
        <w:t xml:space="preserve"> for the missing case and never return null.</w:t>
      </w:r>
    </w:p>
    <w:p w14:paraId="41D169B5" w14:textId="77777777" w:rsidR="009519F7" w:rsidRDefault="00000000">
      <w:r>
        <w:rPr>
          <w:b/>
        </w:rPr>
        <w:t>MINIMAL CONCEPT</w:t>
      </w:r>
      <w:r>
        <w:rPr>
          <w:b/>
        </w:rPr>
        <w:br/>
      </w:r>
      <w:r>
        <w:t>Optional, absent values and null-safety patterns.</w:t>
      </w:r>
    </w:p>
    <w:p w14:paraId="19D11B3A" w14:textId="77777777" w:rsidR="009519F7" w:rsidRDefault="00000000">
      <w:r>
        <w:rPr>
          <w:b/>
        </w:rPr>
        <w:t>EXACT EXPECTED TERMINAL OUTPUT</w:t>
      </w:r>
    </w:p>
    <w:p w14:paraId="060E302E" w14:textId="77777777" w:rsidR="009519F7" w:rsidRDefault="00000000">
      <w:pPr>
        <w:pStyle w:val="CodeBlock"/>
      </w:pPr>
      <w:r>
        <w:t>==============================</w:t>
      </w:r>
      <w:r>
        <w:br/>
        <w:t xml:space="preserve"> OPTIONAL</w:t>
      </w:r>
      <w:r>
        <w:br/>
        <w:t>==============================</w:t>
      </w:r>
      <w:r>
        <w:br/>
        <w:t>Search Bob:</w:t>
      </w:r>
      <w:r>
        <w:br/>
        <w:t>Found: Bob</w:t>
      </w:r>
      <w:r>
        <w:br/>
        <w:t>Search X:</w:t>
      </w:r>
      <w:r>
        <w:br/>
        <w:t>Found: Student not found</w:t>
      </w:r>
      <w:r>
        <w:br/>
        <w:t>==============================</w:t>
      </w:r>
    </w:p>
    <w:p w14:paraId="695AF959" w14:textId="77777777" w:rsidR="009519F7" w:rsidRDefault="00000000">
      <w:r>
        <w:rPr>
          <w:b/>
        </w:rPr>
        <w:t>BARE-MINIMUM HINT</w:t>
      </w:r>
      <w:r>
        <w:rPr>
          <w:b/>
        </w:rPr>
        <w:br/>
      </w:r>
      <w:r>
        <w:t xml:space="preserve">Wrap the lookup result with </w:t>
      </w:r>
      <w:proofErr w:type="spellStart"/>
      <w:r>
        <w:t>Optional.ofNullable</w:t>
      </w:r>
      <w:proofErr w:type="spellEnd"/>
      <w:r>
        <w:t xml:space="preserve"> and handle present/empty cases explicitly.</w:t>
      </w:r>
    </w:p>
    <w:p w14:paraId="621CC4B7"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022E0A0C" w14:textId="77777777">
        <w:trPr>
          <w:jc w:val="center"/>
        </w:trPr>
        <w:tc>
          <w:tcPr>
            <w:tcW w:w="3360" w:type="dxa"/>
            <w:shd w:val="clear" w:color="auto" w:fill="E9EEF5"/>
          </w:tcPr>
          <w:p w14:paraId="04B38437" w14:textId="77777777" w:rsidR="009519F7" w:rsidRDefault="00000000">
            <w:r>
              <w:rPr>
                <w:b/>
              </w:rPr>
              <w:t>#</w:t>
            </w:r>
          </w:p>
        </w:tc>
        <w:tc>
          <w:tcPr>
            <w:tcW w:w="3360" w:type="dxa"/>
            <w:shd w:val="clear" w:color="auto" w:fill="E9EEF5"/>
          </w:tcPr>
          <w:p w14:paraId="75E3DC63" w14:textId="77777777" w:rsidR="009519F7" w:rsidRDefault="00000000">
            <w:r>
              <w:rPr>
                <w:b/>
              </w:rPr>
              <w:t>INPUT / ACTION</w:t>
            </w:r>
          </w:p>
        </w:tc>
        <w:tc>
          <w:tcPr>
            <w:tcW w:w="3360" w:type="dxa"/>
            <w:shd w:val="clear" w:color="auto" w:fill="E9EEF5"/>
          </w:tcPr>
          <w:p w14:paraId="418ABAD3" w14:textId="77777777" w:rsidR="009519F7" w:rsidRDefault="00000000">
            <w:r>
              <w:rPr>
                <w:b/>
              </w:rPr>
              <w:t>EXPECTED RESULT</w:t>
            </w:r>
          </w:p>
        </w:tc>
      </w:tr>
      <w:tr w:rsidR="009519F7" w14:paraId="2890FDA6" w14:textId="77777777">
        <w:trPr>
          <w:jc w:val="center"/>
        </w:trPr>
        <w:tc>
          <w:tcPr>
            <w:tcW w:w="3360" w:type="dxa"/>
            <w:vAlign w:val="center"/>
          </w:tcPr>
          <w:p w14:paraId="3B441639" w14:textId="77777777" w:rsidR="009519F7" w:rsidRDefault="00000000">
            <w:r>
              <w:t>1</w:t>
            </w:r>
          </w:p>
        </w:tc>
        <w:tc>
          <w:tcPr>
            <w:tcW w:w="3360" w:type="dxa"/>
            <w:vAlign w:val="center"/>
          </w:tcPr>
          <w:p w14:paraId="3E155476" w14:textId="77777777" w:rsidR="009519F7" w:rsidRDefault="00000000">
            <w:r>
              <w:t>Bob</w:t>
            </w:r>
          </w:p>
        </w:tc>
        <w:tc>
          <w:tcPr>
            <w:tcW w:w="3360" w:type="dxa"/>
            <w:vAlign w:val="center"/>
          </w:tcPr>
          <w:p w14:paraId="535615D9" w14:textId="77777777" w:rsidR="009519F7" w:rsidRDefault="00000000">
            <w:r>
              <w:t>Found: Bob.</w:t>
            </w:r>
          </w:p>
        </w:tc>
      </w:tr>
      <w:tr w:rsidR="009519F7" w14:paraId="4E1C8728" w14:textId="77777777">
        <w:trPr>
          <w:jc w:val="center"/>
        </w:trPr>
        <w:tc>
          <w:tcPr>
            <w:tcW w:w="3360" w:type="dxa"/>
            <w:vAlign w:val="center"/>
          </w:tcPr>
          <w:p w14:paraId="5D5F9EA6" w14:textId="77777777" w:rsidR="009519F7" w:rsidRDefault="00000000">
            <w:r>
              <w:t>2</w:t>
            </w:r>
          </w:p>
        </w:tc>
        <w:tc>
          <w:tcPr>
            <w:tcW w:w="3360" w:type="dxa"/>
            <w:vAlign w:val="center"/>
          </w:tcPr>
          <w:p w14:paraId="38561BE0" w14:textId="77777777" w:rsidR="009519F7" w:rsidRDefault="00000000">
            <w:r>
              <w:t>X</w:t>
            </w:r>
          </w:p>
        </w:tc>
        <w:tc>
          <w:tcPr>
            <w:tcW w:w="3360" w:type="dxa"/>
            <w:vAlign w:val="center"/>
          </w:tcPr>
          <w:p w14:paraId="5A78247C" w14:textId="77777777" w:rsidR="009519F7" w:rsidRDefault="00000000">
            <w:r>
              <w:t>Found: Student not found.</w:t>
            </w:r>
          </w:p>
        </w:tc>
      </w:tr>
    </w:tbl>
    <w:p w14:paraId="3779E8C4" w14:textId="77777777" w:rsidR="009519F7" w:rsidRDefault="00000000">
      <w:r>
        <w:rPr>
          <w:b/>
        </w:rPr>
        <w:t>DONE WHEN</w:t>
      </w:r>
      <w:r>
        <w:t xml:space="preserve"> The program runs, the sample output/behavior is reproduced, every listed test passes, you can explain the code, and the finished work is committed.</w:t>
      </w:r>
    </w:p>
    <w:p w14:paraId="5AE37BDF" w14:textId="77777777" w:rsidR="009519F7" w:rsidRDefault="00000000">
      <w:r>
        <w:br w:type="page"/>
      </w:r>
    </w:p>
    <w:p w14:paraId="6413FD97" w14:textId="77777777" w:rsidR="009519F7" w:rsidRDefault="00000000">
      <w:pPr>
        <w:pStyle w:val="Heading1"/>
        <w:spacing w:after="120"/>
      </w:pPr>
      <w:r>
        <w:lastRenderedPageBreak/>
        <w:t>DAY 72 · Method Reference Printer</w:t>
      </w:r>
    </w:p>
    <w:p w14:paraId="6DF4730D" w14:textId="77777777" w:rsidR="009519F7" w:rsidRDefault="00000000">
      <w:proofErr w:type="gramStart"/>
      <w:r>
        <w:rPr>
          <w:b/>
        </w:rPr>
        <w:t>DIFFICULTY  ⭐</w:t>
      </w:r>
      <w:proofErr w:type="gramEnd"/>
      <w:r>
        <w:rPr>
          <w:b/>
        </w:rPr>
        <w:t>⭐⭐⭐⭐⭐</w:t>
      </w:r>
    </w:p>
    <w:p w14:paraId="55EEBAD3" w14:textId="77777777" w:rsidR="009519F7" w:rsidRDefault="00000000">
      <w:r>
        <w:rPr>
          <w:b/>
        </w:rPr>
        <w:t>YOUR TASK</w:t>
      </w:r>
      <w:r>
        <w:rPr>
          <w:b/>
        </w:rPr>
        <w:br/>
      </w:r>
      <w:r>
        <w:t xml:space="preserve">Replace compatible lambdas with method references. Print each name from [Sujal, Rahul, Aman] using </w:t>
      </w:r>
      <w:proofErr w:type="spellStart"/>
      <w:proofErr w:type="gramStart"/>
      <w:r>
        <w:t>System.out</w:t>
      </w:r>
      <w:proofErr w:type="spellEnd"/>
      <w:r>
        <w:t>::</w:t>
      </w:r>
      <w:proofErr w:type="spellStart"/>
      <w:proofErr w:type="gramEnd"/>
      <w:r>
        <w:t>println</w:t>
      </w:r>
      <w:proofErr w:type="spellEnd"/>
      <w:r>
        <w:t xml:space="preserve"> and use at least one additional suitable method reference.</w:t>
      </w:r>
    </w:p>
    <w:p w14:paraId="4282094B" w14:textId="77777777" w:rsidR="009519F7" w:rsidRDefault="00000000">
      <w:r>
        <w:rPr>
          <w:b/>
        </w:rPr>
        <w:t>MINIMAL CONCEPT</w:t>
      </w:r>
      <w:r>
        <w:rPr>
          <w:b/>
        </w:rPr>
        <w:br/>
      </w:r>
      <w:r>
        <w:t>Method reference syntax and functional targets.</w:t>
      </w:r>
    </w:p>
    <w:p w14:paraId="11AB5785" w14:textId="77777777" w:rsidR="009519F7" w:rsidRDefault="00000000">
      <w:r>
        <w:rPr>
          <w:b/>
        </w:rPr>
        <w:t>EXACT EXPECTED TERMINAL OUTPUT</w:t>
      </w:r>
    </w:p>
    <w:p w14:paraId="7549318D" w14:textId="77777777" w:rsidR="009519F7" w:rsidRDefault="00000000">
      <w:pPr>
        <w:pStyle w:val="CodeBlock"/>
      </w:pPr>
      <w:r>
        <w:t>==============================</w:t>
      </w:r>
      <w:r>
        <w:br/>
        <w:t xml:space="preserve"> METHOD REFERENCES</w:t>
      </w:r>
      <w:r>
        <w:br/>
        <w:t>==============================</w:t>
      </w:r>
      <w:r>
        <w:br/>
        <w:t>Sujal</w:t>
      </w:r>
      <w:r>
        <w:br/>
        <w:t>Rahul</w:t>
      </w:r>
      <w:r>
        <w:br/>
        <w:t>Aman</w:t>
      </w:r>
      <w:r>
        <w:br/>
        <w:t>==============================</w:t>
      </w:r>
    </w:p>
    <w:p w14:paraId="13FEDCD2" w14:textId="77777777" w:rsidR="009519F7" w:rsidRDefault="00000000">
      <w:r>
        <w:rPr>
          <w:b/>
        </w:rPr>
        <w:t>BARE-MINIMUM HINT</w:t>
      </w:r>
      <w:r>
        <w:rPr>
          <w:b/>
        </w:rPr>
        <w:br/>
      </w:r>
      <w:r>
        <w:t xml:space="preserve">If a lambda only forwards its argument to an existing method, check </w:t>
      </w:r>
      <w:proofErr w:type="gramStart"/>
      <w:r>
        <w:t>whether :</w:t>
      </w:r>
      <w:proofErr w:type="gramEnd"/>
      <w:r>
        <w:t>: can replace it.</w:t>
      </w:r>
    </w:p>
    <w:p w14:paraId="336A1BAA"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5CAD50E6" w14:textId="77777777">
        <w:trPr>
          <w:jc w:val="center"/>
        </w:trPr>
        <w:tc>
          <w:tcPr>
            <w:tcW w:w="3360" w:type="dxa"/>
            <w:shd w:val="clear" w:color="auto" w:fill="E9EEF5"/>
          </w:tcPr>
          <w:p w14:paraId="08B40527" w14:textId="77777777" w:rsidR="009519F7" w:rsidRDefault="00000000">
            <w:r>
              <w:rPr>
                <w:b/>
              </w:rPr>
              <w:t>#</w:t>
            </w:r>
          </w:p>
        </w:tc>
        <w:tc>
          <w:tcPr>
            <w:tcW w:w="3360" w:type="dxa"/>
            <w:shd w:val="clear" w:color="auto" w:fill="E9EEF5"/>
          </w:tcPr>
          <w:p w14:paraId="7D366C13" w14:textId="77777777" w:rsidR="009519F7" w:rsidRDefault="00000000">
            <w:r>
              <w:rPr>
                <w:b/>
              </w:rPr>
              <w:t>INPUT / ACTION</w:t>
            </w:r>
          </w:p>
        </w:tc>
        <w:tc>
          <w:tcPr>
            <w:tcW w:w="3360" w:type="dxa"/>
            <w:shd w:val="clear" w:color="auto" w:fill="E9EEF5"/>
          </w:tcPr>
          <w:p w14:paraId="2BDD1CF9" w14:textId="77777777" w:rsidR="009519F7" w:rsidRDefault="00000000">
            <w:r>
              <w:rPr>
                <w:b/>
              </w:rPr>
              <w:t>EXPECTED RESULT</w:t>
            </w:r>
          </w:p>
        </w:tc>
      </w:tr>
      <w:tr w:rsidR="009519F7" w14:paraId="39D3D21D" w14:textId="77777777">
        <w:trPr>
          <w:jc w:val="center"/>
        </w:trPr>
        <w:tc>
          <w:tcPr>
            <w:tcW w:w="3360" w:type="dxa"/>
            <w:vAlign w:val="center"/>
          </w:tcPr>
          <w:p w14:paraId="00057C99" w14:textId="77777777" w:rsidR="009519F7" w:rsidRDefault="00000000">
            <w:r>
              <w:t>1</w:t>
            </w:r>
          </w:p>
        </w:tc>
        <w:tc>
          <w:tcPr>
            <w:tcW w:w="3360" w:type="dxa"/>
            <w:vAlign w:val="center"/>
          </w:tcPr>
          <w:p w14:paraId="6D89A26A" w14:textId="77777777" w:rsidR="009519F7" w:rsidRDefault="00000000">
            <w:r>
              <w:t>Add fourth name</w:t>
            </w:r>
          </w:p>
        </w:tc>
        <w:tc>
          <w:tcPr>
            <w:tcW w:w="3360" w:type="dxa"/>
            <w:vAlign w:val="center"/>
          </w:tcPr>
          <w:p w14:paraId="5428BC7C" w14:textId="77777777" w:rsidR="009519F7" w:rsidRDefault="00000000">
            <w:r>
              <w:t>It prints in collection order.</w:t>
            </w:r>
          </w:p>
        </w:tc>
      </w:tr>
      <w:tr w:rsidR="009519F7" w14:paraId="23060390" w14:textId="77777777">
        <w:trPr>
          <w:jc w:val="center"/>
        </w:trPr>
        <w:tc>
          <w:tcPr>
            <w:tcW w:w="3360" w:type="dxa"/>
            <w:vAlign w:val="center"/>
          </w:tcPr>
          <w:p w14:paraId="0E30800D" w14:textId="77777777" w:rsidR="009519F7" w:rsidRDefault="00000000">
            <w:r>
              <w:t>2</w:t>
            </w:r>
          </w:p>
        </w:tc>
        <w:tc>
          <w:tcPr>
            <w:tcW w:w="3360" w:type="dxa"/>
            <w:vAlign w:val="center"/>
          </w:tcPr>
          <w:p w14:paraId="75AD1A35" w14:textId="77777777" w:rsidR="009519F7" w:rsidRDefault="00000000">
            <w:r>
              <w:t>Replace compatible lambda</w:t>
            </w:r>
          </w:p>
        </w:tc>
        <w:tc>
          <w:tcPr>
            <w:tcW w:w="3360" w:type="dxa"/>
            <w:vAlign w:val="center"/>
          </w:tcPr>
          <w:p w14:paraId="0CD358E5" w14:textId="77777777" w:rsidR="009519F7" w:rsidRDefault="00000000">
            <w:r>
              <w:t>Output remains unchanged.</w:t>
            </w:r>
          </w:p>
        </w:tc>
      </w:tr>
    </w:tbl>
    <w:p w14:paraId="38C371E5" w14:textId="77777777" w:rsidR="009519F7" w:rsidRDefault="00000000">
      <w:r>
        <w:rPr>
          <w:b/>
        </w:rPr>
        <w:t>DONE WHEN</w:t>
      </w:r>
      <w:r>
        <w:t xml:space="preserve"> The program runs, the sample output/behavior is reproduced, every listed test passes, you can explain the code, and the finished work is committed.</w:t>
      </w:r>
    </w:p>
    <w:p w14:paraId="3CF53C14" w14:textId="77777777" w:rsidR="009519F7" w:rsidRDefault="00000000">
      <w:r>
        <w:br w:type="page"/>
      </w:r>
    </w:p>
    <w:p w14:paraId="270E9599" w14:textId="77777777" w:rsidR="009519F7" w:rsidRDefault="00000000">
      <w:pPr>
        <w:pStyle w:val="Heading1"/>
        <w:spacing w:after="120"/>
      </w:pPr>
      <w:r>
        <w:lastRenderedPageBreak/>
        <w:t>DAY 73 · Modern Java Data Processing System</w:t>
      </w:r>
    </w:p>
    <w:p w14:paraId="758DC93F" w14:textId="77777777" w:rsidR="009519F7" w:rsidRDefault="00000000">
      <w:proofErr w:type="gramStart"/>
      <w:r>
        <w:rPr>
          <w:b/>
        </w:rPr>
        <w:t>DIFFICULTY  ⭐</w:t>
      </w:r>
      <w:proofErr w:type="gramEnd"/>
      <w:r>
        <w:rPr>
          <w:b/>
        </w:rPr>
        <w:t>⭐⭐⭐⭐⭐⭐</w:t>
      </w:r>
    </w:p>
    <w:p w14:paraId="5B6E7EB4" w14:textId="77777777" w:rsidR="009519F7" w:rsidRDefault="00000000">
      <w:r>
        <w:rPr>
          <w:b/>
        </w:rPr>
        <w:t>YOUR TASK</w:t>
      </w:r>
      <w:r>
        <w:rPr>
          <w:b/>
        </w:rPr>
        <w:br/>
      </w:r>
      <w:r>
        <w:t>Create six student records with name, department and marks. Use streams to filter marks &gt;= 80, sort by marks descending, group by department and calculate department averages. Use generics/lambdas/Optional where they naturally improve the design.</w:t>
      </w:r>
    </w:p>
    <w:p w14:paraId="38FFB34E" w14:textId="77777777" w:rsidR="009519F7" w:rsidRDefault="00000000">
      <w:r>
        <w:rPr>
          <w:b/>
        </w:rPr>
        <w:t>MINIMAL CONCEPT</w:t>
      </w:r>
      <w:r>
        <w:rPr>
          <w:b/>
        </w:rPr>
        <w:br/>
      </w:r>
      <w:r>
        <w:t>Integrated modern Java: generics, lambdas, streams, grouping and Optional.</w:t>
      </w:r>
    </w:p>
    <w:p w14:paraId="448E911A" w14:textId="77777777" w:rsidR="009519F7" w:rsidRDefault="00000000">
      <w:r>
        <w:rPr>
          <w:b/>
        </w:rPr>
        <w:t>EXACT EXPECTED TERMINAL OUTPUT</w:t>
      </w:r>
    </w:p>
    <w:p w14:paraId="2C615D26" w14:textId="77777777" w:rsidR="009519F7" w:rsidRDefault="00000000">
      <w:pPr>
        <w:pStyle w:val="CodeBlock"/>
      </w:pPr>
      <w:r>
        <w:t>==============================</w:t>
      </w:r>
      <w:r>
        <w:br/>
        <w:t xml:space="preserve"> STUDENT DATA PROCESSOR</w:t>
      </w:r>
      <w:r>
        <w:br/>
        <w:t>==============================</w:t>
      </w:r>
      <w:r>
        <w:br/>
        <w:t>Top students:</w:t>
      </w:r>
      <w:r>
        <w:br/>
        <w:t>Sujal - 95</w:t>
      </w:r>
      <w:r>
        <w:br/>
        <w:t>Aman - 90</w:t>
      </w:r>
      <w:r>
        <w:br/>
        <w:t>Rahul - 85</w:t>
      </w:r>
      <w:r>
        <w:br/>
        <w:t>Neha - 82</w:t>
      </w:r>
      <w:r>
        <w:br/>
        <w:t>Department averages:</w:t>
      </w:r>
      <w:r>
        <w:br/>
        <w:t>CSE: 90.0</w:t>
      </w:r>
      <w:r>
        <w:br/>
        <w:t>ECE: 78.5</w:t>
      </w:r>
      <w:r>
        <w:br/>
        <w:t>==============================</w:t>
      </w:r>
    </w:p>
    <w:p w14:paraId="2E3F5851" w14:textId="77777777" w:rsidR="009519F7" w:rsidRDefault="00000000">
      <w:r>
        <w:rPr>
          <w:b/>
        </w:rPr>
        <w:t>BARE-MINIMUM HINT</w:t>
      </w:r>
      <w:r>
        <w:rPr>
          <w:b/>
        </w:rPr>
        <w:br/>
      </w:r>
      <w:r>
        <w:t>Build one pipeline at a time: filter, sort, group, average, then format the results.</w:t>
      </w:r>
    </w:p>
    <w:p w14:paraId="4F2BE947"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78DF4C2C" w14:textId="77777777">
        <w:trPr>
          <w:jc w:val="center"/>
        </w:trPr>
        <w:tc>
          <w:tcPr>
            <w:tcW w:w="3360" w:type="dxa"/>
            <w:shd w:val="clear" w:color="auto" w:fill="E9EEF5"/>
          </w:tcPr>
          <w:p w14:paraId="62A11811" w14:textId="77777777" w:rsidR="009519F7" w:rsidRDefault="00000000">
            <w:r>
              <w:rPr>
                <w:b/>
              </w:rPr>
              <w:t>#</w:t>
            </w:r>
          </w:p>
        </w:tc>
        <w:tc>
          <w:tcPr>
            <w:tcW w:w="3360" w:type="dxa"/>
            <w:shd w:val="clear" w:color="auto" w:fill="E9EEF5"/>
          </w:tcPr>
          <w:p w14:paraId="592524C2" w14:textId="77777777" w:rsidR="009519F7" w:rsidRDefault="00000000">
            <w:r>
              <w:rPr>
                <w:b/>
              </w:rPr>
              <w:t>INPUT / ACTION</w:t>
            </w:r>
          </w:p>
        </w:tc>
        <w:tc>
          <w:tcPr>
            <w:tcW w:w="3360" w:type="dxa"/>
            <w:shd w:val="clear" w:color="auto" w:fill="E9EEF5"/>
          </w:tcPr>
          <w:p w14:paraId="0100057D" w14:textId="77777777" w:rsidR="009519F7" w:rsidRDefault="00000000">
            <w:r>
              <w:rPr>
                <w:b/>
              </w:rPr>
              <w:t>EXPECTED RESULT</w:t>
            </w:r>
          </w:p>
        </w:tc>
      </w:tr>
      <w:tr w:rsidR="009519F7" w14:paraId="6C9177B2" w14:textId="77777777">
        <w:trPr>
          <w:jc w:val="center"/>
        </w:trPr>
        <w:tc>
          <w:tcPr>
            <w:tcW w:w="3360" w:type="dxa"/>
            <w:vAlign w:val="center"/>
          </w:tcPr>
          <w:p w14:paraId="297A23EE" w14:textId="77777777" w:rsidR="009519F7" w:rsidRDefault="00000000">
            <w:r>
              <w:t>1</w:t>
            </w:r>
          </w:p>
        </w:tc>
        <w:tc>
          <w:tcPr>
            <w:tcW w:w="3360" w:type="dxa"/>
            <w:vAlign w:val="center"/>
          </w:tcPr>
          <w:p w14:paraId="4DC12EB6" w14:textId="77777777" w:rsidR="009519F7" w:rsidRDefault="00000000">
            <w:r>
              <w:t>Sample six-student dataset</w:t>
            </w:r>
          </w:p>
        </w:tc>
        <w:tc>
          <w:tcPr>
            <w:tcW w:w="3360" w:type="dxa"/>
            <w:vAlign w:val="center"/>
          </w:tcPr>
          <w:p w14:paraId="0729E060" w14:textId="77777777" w:rsidR="009519F7" w:rsidRDefault="00000000">
            <w:r>
              <w:t>Top four and department averages match exactly.</w:t>
            </w:r>
          </w:p>
        </w:tc>
      </w:tr>
      <w:tr w:rsidR="009519F7" w14:paraId="294348D1" w14:textId="77777777">
        <w:trPr>
          <w:jc w:val="center"/>
        </w:trPr>
        <w:tc>
          <w:tcPr>
            <w:tcW w:w="3360" w:type="dxa"/>
            <w:vAlign w:val="center"/>
          </w:tcPr>
          <w:p w14:paraId="23A9EA0B" w14:textId="77777777" w:rsidR="009519F7" w:rsidRDefault="00000000">
            <w:r>
              <w:t>2</w:t>
            </w:r>
          </w:p>
        </w:tc>
        <w:tc>
          <w:tcPr>
            <w:tcW w:w="3360" w:type="dxa"/>
            <w:vAlign w:val="center"/>
          </w:tcPr>
          <w:p w14:paraId="48845D92" w14:textId="77777777" w:rsidR="009519F7" w:rsidRDefault="00000000">
            <w:r>
              <w:t>Change one mark</w:t>
            </w:r>
          </w:p>
        </w:tc>
        <w:tc>
          <w:tcPr>
            <w:tcW w:w="3360" w:type="dxa"/>
            <w:vAlign w:val="center"/>
          </w:tcPr>
          <w:p w14:paraId="19067F03" w14:textId="77777777" w:rsidR="009519F7" w:rsidRDefault="00000000">
            <w:r>
              <w:t>Ranking/average changes accordingly.</w:t>
            </w:r>
          </w:p>
        </w:tc>
      </w:tr>
      <w:tr w:rsidR="009519F7" w14:paraId="33344B63" w14:textId="77777777">
        <w:trPr>
          <w:jc w:val="center"/>
        </w:trPr>
        <w:tc>
          <w:tcPr>
            <w:tcW w:w="3360" w:type="dxa"/>
            <w:vAlign w:val="center"/>
          </w:tcPr>
          <w:p w14:paraId="154D52A5" w14:textId="77777777" w:rsidR="009519F7" w:rsidRDefault="00000000">
            <w:r>
              <w:t>3</w:t>
            </w:r>
          </w:p>
        </w:tc>
        <w:tc>
          <w:tcPr>
            <w:tcW w:w="3360" w:type="dxa"/>
            <w:vAlign w:val="center"/>
          </w:tcPr>
          <w:p w14:paraId="526839D0" w14:textId="77777777" w:rsidR="009519F7" w:rsidRDefault="00000000">
            <w:r>
              <w:t>Add a student</w:t>
            </w:r>
          </w:p>
        </w:tc>
        <w:tc>
          <w:tcPr>
            <w:tcW w:w="3360" w:type="dxa"/>
            <w:vAlign w:val="center"/>
          </w:tcPr>
          <w:p w14:paraId="037ED169" w14:textId="77777777" w:rsidR="009519F7" w:rsidRDefault="00000000">
            <w:r>
              <w:t>Relevant department average updates.</w:t>
            </w:r>
          </w:p>
        </w:tc>
      </w:tr>
    </w:tbl>
    <w:p w14:paraId="783CEF2D" w14:textId="77777777" w:rsidR="009519F7" w:rsidRDefault="00000000">
      <w:r>
        <w:rPr>
          <w:b/>
        </w:rPr>
        <w:t>DONE WHEN</w:t>
      </w:r>
      <w:r>
        <w:t xml:space="preserve"> The program runs, the sample output/behavior is reproduced, every listed test passes, you can explain the code, and the finished work is committed.</w:t>
      </w:r>
    </w:p>
    <w:p w14:paraId="54B085DC" w14:textId="77777777" w:rsidR="009519F7" w:rsidRDefault="00000000">
      <w:r>
        <w:br w:type="page"/>
      </w:r>
    </w:p>
    <w:p w14:paraId="130C3426" w14:textId="77777777" w:rsidR="009519F7" w:rsidRDefault="00000000">
      <w:pPr>
        <w:pStyle w:val="Heading1"/>
        <w:spacing w:after="120"/>
      </w:pPr>
      <w:r>
        <w:lastRenderedPageBreak/>
        <w:t>DAY 74 · Notes File Manager</w:t>
      </w:r>
    </w:p>
    <w:p w14:paraId="56394682" w14:textId="77777777" w:rsidR="009519F7" w:rsidRDefault="00000000">
      <w:proofErr w:type="gramStart"/>
      <w:r>
        <w:rPr>
          <w:b/>
        </w:rPr>
        <w:t>DIFFICULTY  ⭐</w:t>
      </w:r>
      <w:proofErr w:type="gramEnd"/>
      <w:r>
        <w:rPr>
          <w:b/>
        </w:rPr>
        <w:t>⭐⭐⭐⭐⭐</w:t>
      </w:r>
    </w:p>
    <w:p w14:paraId="6E52C59C" w14:textId="77777777" w:rsidR="009519F7" w:rsidRDefault="00000000">
      <w:r>
        <w:rPr>
          <w:b/>
        </w:rPr>
        <w:t>YOUR TASK</w:t>
      </w:r>
      <w:r>
        <w:rPr>
          <w:b/>
        </w:rPr>
        <w:br/>
      </w:r>
      <w:r>
        <w:t>Build a text notes application that creates/overwrites notes.txt, appends notes and reads them back. The console must confirm what was written and print the actual content read from the file.</w:t>
      </w:r>
    </w:p>
    <w:p w14:paraId="7873F073" w14:textId="77777777" w:rsidR="009519F7" w:rsidRDefault="00000000">
      <w:r>
        <w:rPr>
          <w:b/>
        </w:rPr>
        <w:t>MINIMAL CONCEPT</w:t>
      </w:r>
      <w:r>
        <w:rPr>
          <w:b/>
        </w:rPr>
        <w:br/>
      </w:r>
      <w:r>
        <w:t xml:space="preserve">Text file I/O, try-with-resources and </w:t>
      </w:r>
      <w:proofErr w:type="spellStart"/>
      <w:r>
        <w:t>IOException</w:t>
      </w:r>
      <w:proofErr w:type="spellEnd"/>
      <w:r>
        <w:t>.</w:t>
      </w:r>
    </w:p>
    <w:p w14:paraId="12DC5282" w14:textId="77777777" w:rsidR="009519F7" w:rsidRDefault="00000000">
      <w:r>
        <w:rPr>
          <w:b/>
        </w:rPr>
        <w:t>EXACT EXPECTED TERMINAL OUTPUT</w:t>
      </w:r>
    </w:p>
    <w:p w14:paraId="2955F9E7" w14:textId="77777777" w:rsidR="009519F7" w:rsidRDefault="00000000">
      <w:pPr>
        <w:pStyle w:val="CodeBlock"/>
      </w:pPr>
      <w:r>
        <w:t>==============================</w:t>
      </w:r>
      <w:r>
        <w:br/>
        <w:t xml:space="preserve"> FILE I/O</w:t>
      </w:r>
      <w:r>
        <w:br/>
        <w:t>==============================</w:t>
      </w:r>
      <w:r>
        <w:br/>
        <w:t>File: notes.txt</w:t>
      </w:r>
      <w:r>
        <w:br/>
        <w:t>Written: 3 lines</w:t>
      </w:r>
      <w:r>
        <w:br/>
        <w:t>Reading file:</w:t>
      </w:r>
      <w:r>
        <w:br/>
        <w:t>Java Day 74</w:t>
      </w:r>
      <w:r>
        <w:br/>
        <w:t>File handling</w:t>
      </w:r>
      <w:r>
        <w:br/>
        <w:t>Practice makes progress</w:t>
      </w:r>
      <w:r>
        <w:br/>
        <w:t>==============================</w:t>
      </w:r>
    </w:p>
    <w:p w14:paraId="6260E0FE" w14:textId="77777777" w:rsidR="009519F7" w:rsidRDefault="00000000">
      <w:r>
        <w:rPr>
          <w:b/>
        </w:rPr>
        <w:t>BARE-MINIMUM HINT</w:t>
      </w:r>
      <w:r>
        <w:rPr>
          <w:b/>
        </w:rPr>
        <w:br/>
      </w:r>
      <w:r>
        <w:t xml:space="preserve">Write first, then read the same file and print what was </w:t>
      </w:r>
      <w:proofErr w:type="gramStart"/>
      <w:r>
        <w:t>actually read</w:t>
      </w:r>
      <w:proofErr w:type="gramEnd"/>
      <w:r>
        <w:t>.</w:t>
      </w:r>
    </w:p>
    <w:p w14:paraId="39A45474"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661D742A" w14:textId="77777777">
        <w:trPr>
          <w:jc w:val="center"/>
        </w:trPr>
        <w:tc>
          <w:tcPr>
            <w:tcW w:w="3360" w:type="dxa"/>
            <w:shd w:val="clear" w:color="auto" w:fill="E9EEF5"/>
          </w:tcPr>
          <w:p w14:paraId="7048BA5B" w14:textId="77777777" w:rsidR="009519F7" w:rsidRDefault="00000000">
            <w:r>
              <w:rPr>
                <w:b/>
              </w:rPr>
              <w:t>#</w:t>
            </w:r>
          </w:p>
        </w:tc>
        <w:tc>
          <w:tcPr>
            <w:tcW w:w="3360" w:type="dxa"/>
            <w:shd w:val="clear" w:color="auto" w:fill="E9EEF5"/>
          </w:tcPr>
          <w:p w14:paraId="31223B8E" w14:textId="77777777" w:rsidR="009519F7" w:rsidRDefault="00000000">
            <w:r>
              <w:rPr>
                <w:b/>
              </w:rPr>
              <w:t>INPUT / ACTION</w:t>
            </w:r>
          </w:p>
        </w:tc>
        <w:tc>
          <w:tcPr>
            <w:tcW w:w="3360" w:type="dxa"/>
            <w:shd w:val="clear" w:color="auto" w:fill="E9EEF5"/>
          </w:tcPr>
          <w:p w14:paraId="0953923A" w14:textId="77777777" w:rsidR="009519F7" w:rsidRDefault="00000000">
            <w:r>
              <w:rPr>
                <w:b/>
              </w:rPr>
              <w:t>EXPECTED RESULT</w:t>
            </w:r>
          </w:p>
        </w:tc>
      </w:tr>
      <w:tr w:rsidR="009519F7" w14:paraId="7E74FBAA" w14:textId="77777777">
        <w:trPr>
          <w:jc w:val="center"/>
        </w:trPr>
        <w:tc>
          <w:tcPr>
            <w:tcW w:w="3360" w:type="dxa"/>
            <w:vAlign w:val="center"/>
          </w:tcPr>
          <w:p w14:paraId="12FE58D6" w14:textId="77777777" w:rsidR="009519F7" w:rsidRDefault="00000000">
            <w:r>
              <w:t>1</w:t>
            </w:r>
          </w:p>
        </w:tc>
        <w:tc>
          <w:tcPr>
            <w:tcW w:w="3360" w:type="dxa"/>
            <w:vAlign w:val="center"/>
          </w:tcPr>
          <w:p w14:paraId="42A2BA98" w14:textId="77777777" w:rsidR="009519F7" w:rsidRDefault="00000000">
            <w:r>
              <w:t>Write three lines</w:t>
            </w:r>
          </w:p>
        </w:tc>
        <w:tc>
          <w:tcPr>
            <w:tcW w:w="3360" w:type="dxa"/>
            <w:vAlign w:val="center"/>
          </w:tcPr>
          <w:p w14:paraId="77DD438A" w14:textId="77777777" w:rsidR="009519F7" w:rsidRDefault="00000000">
            <w:r>
              <w:t>All three lines are read back.</w:t>
            </w:r>
          </w:p>
        </w:tc>
      </w:tr>
      <w:tr w:rsidR="009519F7" w14:paraId="7695C79A" w14:textId="77777777">
        <w:trPr>
          <w:jc w:val="center"/>
        </w:trPr>
        <w:tc>
          <w:tcPr>
            <w:tcW w:w="3360" w:type="dxa"/>
            <w:vAlign w:val="center"/>
          </w:tcPr>
          <w:p w14:paraId="68E7B6BF" w14:textId="77777777" w:rsidR="009519F7" w:rsidRDefault="00000000">
            <w:r>
              <w:t>2</w:t>
            </w:r>
          </w:p>
        </w:tc>
        <w:tc>
          <w:tcPr>
            <w:tcW w:w="3360" w:type="dxa"/>
            <w:vAlign w:val="center"/>
          </w:tcPr>
          <w:p w14:paraId="1C5A9F52" w14:textId="77777777" w:rsidR="009519F7" w:rsidRDefault="00000000">
            <w:r>
              <w:t>Delete file and rerun</w:t>
            </w:r>
          </w:p>
        </w:tc>
        <w:tc>
          <w:tcPr>
            <w:tcW w:w="3360" w:type="dxa"/>
            <w:vAlign w:val="center"/>
          </w:tcPr>
          <w:p w14:paraId="5B9ECFC6" w14:textId="77777777" w:rsidR="009519F7" w:rsidRDefault="00000000">
            <w:r>
              <w:t>Application recreates it.</w:t>
            </w:r>
          </w:p>
        </w:tc>
      </w:tr>
      <w:tr w:rsidR="009519F7" w14:paraId="4170DD89" w14:textId="77777777">
        <w:trPr>
          <w:jc w:val="center"/>
        </w:trPr>
        <w:tc>
          <w:tcPr>
            <w:tcW w:w="3360" w:type="dxa"/>
            <w:vAlign w:val="center"/>
          </w:tcPr>
          <w:p w14:paraId="6B1755A1" w14:textId="77777777" w:rsidR="009519F7" w:rsidRDefault="00000000">
            <w:r>
              <w:t>3</w:t>
            </w:r>
          </w:p>
        </w:tc>
        <w:tc>
          <w:tcPr>
            <w:tcW w:w="3360" w:type="dxa"/>
            <w:vAlign w:val="center"/>
          </w:tcPr>
          <w:p w14:paraId="793CF6E6" w14:textId="77777777" w:rsidR="009519F7" w:rsidRDefault="00000000">
            <w:r>
              <w:t>Change one line</w:t>
            </w:r>
          </w:p>
        </w:tc>
        <w:tc>
          <w:tcPr>
            <w:tcW w:w="3360" w:type="dxa"/>
            <w:vAlign w:val="center"/>
          </w:tcPr>
          <w:p w14:paraId="32D8C7AC" w14:textId="77777777" w:rsidR="009519F7" w:rsidRDefault="00000000">
            <w:r>
              <w:t>Read-back output changes.</w:t>
            </w:r>
          </w:p>
        </w:tc>
      </w:tr>
    </w:tbl>
    <w:p w14:paraId="21EFB89F" w14:textId="77777777" w:rsidR="009519F7" w:rsidRDefault="00000000">
      <w:r>
        <w:rPr>
          <w:b/>
        </w:rPr>
        <w:t>DONE WHEN</w:t>
      </w:r>
      <w:r>
        <w:t xml:space="preserve"> The program runs, the sample output/behavior is reproduced, every listed test passes, you can explain the code, and the finished work is committed.</w:t>
      </w:r>
    </w:p>
    <w:p w14:paraId="048A7C2A" w14:textId="77777777" w:rsidR="009519F7" w:rsidRDefault="00000000">
      <w:r>
        <w:br w:type="page"/>
      </w:r>
    </w:p>
    <w:p w14:paraId="4FCA06E9" w14:textId="77777777" w:rsidR="009519F7" w:rsidRDefault="00000000">
      <w:pPr>
        <w:pStyle w:val="Heading1"/>
        <w:spacing w:after="120"/>
      </w:pPr>
      <w:r>
        <w:lastRenderedPageBreak/>
        <w:t>DAY 75 · Path &amp; Files Inspector</w:t>
      </w:r>
    </w:p>
    <w:p w14:paraId="14780691" w14:textId="77777777" w:rsidR="009519F7" w:rsidRDefault="00000000">
      <w:proofErr w:type="gramStart"/>
      <w:r>
        <w:rPr>
          <w:b/>
        </w:rPr>
        <w:t>DIFFICULTY  ⭐</w:t>
      </w:r>
      <w:proofErr w:type="gramEnd"/>
      <w:r>
        <w:rPr>
          <w:b/>
        </w:rPr>
        <w:t>⭐⭐⭐⭐⭐</w:t>
      </w:r>
    </w:p>
    <w:p w14:paraId="5BA0AE0F" w14:textId="77777777" w:rsidR="009519F7" w:rsidRDefault="00000000">
      <w:r>
        <w:rPr>
          <w:b/>
        </w:rPr>
        <w:t>YOUR TASK</w:t>
      </w:r>
      <w:r>
        <w:rPr>
          <w:b/>
        </w:rPr>
        <w:br/>
      </w:r>
      <w:r>
        <w:t>Inspect notes.txt using Path and Files. Print whether it exists, whether it is a regular file and its actual size. Also demonstrate creation and listing of a small directory if needed.</w:t>
      </w:r>
    </w:p>
    <w:p w14:paraId="3E4256EE" w14:textId="77777777" w:rsidR="009519F7" w:rsidRDefault="00000000">
      <w:r>
        <w:rPr>
          <w:b/>
        </w:rPr>
        <w:t>MINIMAL CONCEPT</w:t>
      </w:r>
      <w:r>
        <w:rPr>
          <w:b/>
        </w:rPr>
        <w:br/>
      </w:r>
      <w:proofErr w:type="spellStart"/>
      <w:r>
        <w:t>java.nio.file.Path</w:t>
      </w:r>
      <w:proofErr w:type="spellEnd"/>
      <w:r>
        <w:t xml:space="preserve"> and Files.</w:t>
      </w:r>
    </w:p>
    <w:p w14:paraId="120DCE5E" w14:textId="77777777" w:rsidR="009519F7" w:rsidRDefault="00000000">
      <w:r>
        <w:rPr>
          <w:b/>
        </w:rPr>
        <w:t>EXACT EXPECTED TERMINAL OUTPUT</w:t>
      </w:r>
    </w:p>
    <w:p w14:paraId="36B2A0D3" w14:textId="77777777" w:rsidR="009519F7" w:rsidRDefault="00000000">
      <w:pPr>
        <w:pStyle w:val="CodeBlock"/>
      </w:pPr>
      <w:r>
        <w:t>==============================</w:t>
      </w:r>
      <w:r>
        <w:br/>
        <w:t xml:space="preserve"> FILE INSPECTOR</w:t>
      </w:r>
      <w:r>
        <w:br/>
        <w:t>==============================</w:t>
      </w:r>
      <w:r>
        <w:br/>
        <w:t>Path: notes.txt</w:t>
      </w:r>
      <w:r>
        <w:br/>
        <w:t>Exists: true</w:t>
      </w:r>
      <w:r>
        <w:br/>
        <w:t>Regular file: true</w:t>
      </w:r>
      <w:r>
        <w:br/>
        <w:t>Size: 49 bytes</w:t>
      </w:r>
      <w:r>
        <w:br/>
        <w:t>==============================</w:t>
      </w:r>
    </w:p>
    <w:p w14:paraId="7DD08CB9" w14:textId="77777777" w:rsidR="009519F7" w:rsidRDefault="00000000">
      <w:r>
        <w:rPr>
          <w:b/>
        </w:rPr>
        <w:t>BARE-MINIMUM HINT</w:t>
      </w:r>
      <w:r>
        <w:rPr>
          <w:b/>
        </w:rPr>
        <w:br/>
      </w:r>
      <w:r>
        <w:t xml:space="preserve">Use </w:t>
      </w:r>
      <w:proofErr w:type="spellStart"/>
      <w:r>
        <w:t>Files.exists</w:t>
      </w:r>
      <w:proofErr w:type="spellEnd"/>
      <w:r>
        <w:t xml:space="preserve">, </w:t>
      </w:r>
      <w:proofErr w:type="spellStart"/>
      <w:r>
        <w:t>Files.isRegularFile</w:t>
      </w:r>
      <w:proofErr w:type="spellEnd"/>
      <w:r>
        <w:t xml:space="preserve"> and </w:t>
      </w:r>
      <w:proofErr w:type="spellStart"/>
      <w:r>
        <w:t>Files.size</w:t>
      </w:r>
      <w:proofErr w:type="spellEnd"/>
      <w:r>
        <w:t>. Do not fake metadata.</w:t>
      </w:r>
    </w:p>
    <w:p w14:paraId="44B39FC0"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47AEF18B" w14:textId="77777777">
        <w:trPr>
          <w:jc w:val="center"/>
        </w:trPr>
        <w:tc>
          <w:tcPr>
            <w:tcW w:w="3360" w:type="dxa"/>
            <w:shd w:val="clear" w:color="auto" w:fill="E9EEF5"/>
          </w:tcPr>
          <w:p w14:paraId="3A045D0C" w14:textId="77777777" w:rsidR="009519F7" w:rsidRDefault="00000000">
            <w:r>
              <w:rPr>
                <w:b/>
              </w:rPr>
              <w:t>#</w:t>
            </w:r>
          </w:p>
        </w:tc>
        <w:tc>
          <w:tcPr>
            <w:tcW w:w="3360" w:type="dxa"/>
            <w:shd w:val="clear" w:color="auto" w:fill="E9EEF5"/>
          </w:tcPr>
          <w:p w14:paraId="54725619" w14:textId="77777777" w:rsidR="009519F7" w:rsidRDefault="00000000">
            <w:r>
              <w:rPr>
                <w:b/>
              </w:rPr>
              <w:t>INPUT / ACTION</w:t>
            </w:r>
          </w:p>
        </w:tc>
        <w:tc>
          <w:tcPr>
            <w:tcW w:w="3360" w:type="dxa"/>
            <w:shd w:val="clear" w:color="auto" w:fill="E9EEF5"/>
          </w:tcPr>
          <w:p w14:paraId="415DD486" w14:textId="77777777" w:rsidR="009519F7" w:rsidRDefault="00000000">
            <w:r>
              <w:rPr>
                <w:b/>
              </w:rPr>
              <w:t>EXPECTED RESULT</w:t>
            </w:r>
          </w:p>
        </w:tc>
      </w:tr>
      <w:tr w:rsidR="009519F7" w14:paraId="3EB0E07C" w14:textId="77777777">
        <w:trPr>
          <w:jc w:val="center"/>
        </w:trPr>
        <w:tc>
          <w:tcPr>
            <w:tcW w:w="3360" w:type="dxa"/>
            <w:vAlign w:val="center"/>
          </w:tcPr>
          <w:p w14:paraId="1D754BAC" w14:textId="77777777" w:rsidR="009519F7" w:rsidRDefault="00000000">
            <w:r>
              <w:t>1</w:t>
            </w:r>
          </w:p>
        </w:tc>
        <w:tc>
          <w:tcPr>
            <w:tcW w:w="3360" w:type="dxa"/>
            <w:vAlign w:val="center"/>
          </w:tcPr>
          <w:p w14:paraId="37E4C7B9" w14:textId="77777777" w:rsidR="009519F7" w:rsidRDefault="00000000">
            <w:r>
              <w:t>notes.txt exists</w:t>
            </w:r>
          </w:p>
        </w:tc>
        <w:tc>
          <w:tcPr>
            <w:tcW w:w="3360" w:type="dxa"/>
            <w:vAlign w:val="center"/>
          </w:tcPr>
          <w:p w14:paraId="5ECECD8F" w14:textId="77777777" w:rsidR="009519F7" w:rsidRDefault="00000000">
            <w:r>
              <w:t>Exists true; regular file true.</w:t>
            </w:r>
          </w:p>
        </w:tc>
      </w:tr>
      <w:tr w:rsidR="009519F7" w14:paraId="4E36D6B2" w14:textId="77777777">
        <w:trPr>
          <w:jc w:val="center"/>
        </w:trPr>
        <w:tc>
          <w:tcPr>
            <w:tcW w:w="3360" w:type="dxa"/>
            <w:vAlign w:val="center"/>
          </w:tcPr>
          <w:p w14:paraId="22A0C05A" w14:textId="77777777" w:rsidR="009519F7" w:rsidRDefault="00000000">
            <w:r>
              <w:t>2</w:t>
            </w:r>
          </w:p>
        </w:tc>
        <w:tc>
          <w:tcPr>
            <w:tcW w:w="3360" w:type="dxa"/>
            <w:vAlign w:val="center"/>
          </w:tcPr>
          <w:p w14:paraId="0C00053B" w14:textId="77777777" w:rsidR="009519F7" w:rsidRDefault="00000000">
            <w:r>
              <w:t>Missing path</w:t>
            </w:r>
          </w:p>
        </w:tc>
        <w:tc>
          <w:tcPr>
            <w:tcW w:w="3360" w:type="dxa"/>
            <w:vAlign w:val="center"/>
          </w:tcPr>
          <w:p w14:paraId="77D55550" w14:textId="77777777" w:rsidR="009519F7" w:rsidRDefault="00000000">
            <w:r>
              <w:t>Exists false.</w:t>
            </w:r>
          </w:p>
        </w:tc>
      </w:tr>
      <w:tr w:rsidR="009519F7" w14:paraId="4230C85A" w14:textId="77777777">
        <w:trPr>
          <w:jc w:val="center"/>
        </w:trPr>
        <w:tc>
          <w:tcPr>
            <w:tcW w:w="3360" w:type="dxa"/>
            <w:vAlign w:val="center"/>
          </w:tcPr>
          <w:p w14:paraId="28D75597" w14:textId="77777777" w:rsidR="009519F7" w:rsidRDefault="00000000">
            <w:r>
              <w:t>3</w:t>
            </w:r>
          </w:p>
        </w:tc>
        <w:tc>
          <w:tcPr>
            <w:tcW w:w="3360" w:type="dxa"/>
            <w:vAlign w:val="center"/>
          </w:tcPr>
          <w:p w14:paraId="67FB3D0C" w14:textId="77777777" w:rsidR="009519F7" w:rsidRDefault="00000000">
            <w:r>
              <w:t>Directory path</w:t>
            </w:r>
          </w:p>
        </w:tc>
        <w:tc>
          <w:tcPr>
            <w:tcW w:w="3360" w:type="dxa"/>
            <w:vAlign w:val="center"/>
          </w:tcPr>
          <w:p w14:paraId="2C61E23B" w14:textId="77777777" w:rsidR="009519F7" w:rsidRDefault="00000000">
            <w:r>
              <w:t>Regular file false.</w:t>
            </w:r>
          </w:p>
        </w:tc>
      </w:tr>
    </w:tbl>
    <w:p w14:paraId="6482F325" w14:textId="77777777" w:rsidR="009519F7" w:rsidRDefault="00000000">
      <w:r>
        <w:rPr>
          <w:b/>
        </w:rPr>
        <w:t>DONE WHEN</w:t>
      </w:r>
      <w:r>
        <w:t xml:space="preserve"> The program runs, the sample output/behavior is reproduced, every listed test passes, you can explain the code, and the finished work is committed.</w:t>
      </w:r>
    </w:p>
    <w:p w14:paraId="0EB6B31A" w14:textId="77777777" w:rsidR="009519F7" w:rsidRDefault="00000000">
      <w:r>
        <w:br w:type="page"/>
      </w:r>
    </w:p>
    <w:p w14:paraId="1201AC10" w14:textId="77777777" w:rsidR="009519F7" w:rsidRDefault="00000000">
      <w:pPr>
        <w:pStyle w:val="Heading1"/>
        <w:spacing w:after="120"/>
      </w:pPr>
      <w:r>
        <w:lastRenderedPageBreak/>
        <w:t>DAY 76 · Save &amp; Restore Student</w:t>
      </w:r>
    </w:p>
    <w:p w14:paraId="65329D74" w14:textId="77777777" w:rsidR="009519F7" w:rsidRDefault="00000000">
      <w:proofErr w:type="gramStart"/>
      <w:r>
        <w:rPr>
          <w:b/>
        </w:rPr>
        <w:t>DIFFICULTY  ⭐</w:t>
      </w:r>
      <w:proofErr w:type="gramEnd"/>
      <w:r>
        <w:rPr>
          <w:b/>
        </w:rPr>
        <w:t>⭐⭐⭐⭐⭐</w:t>
      </w:r>
    </w:p>
    <w:p w14:paraId="61CF5B75" w14:textId="77777777" w:rsidR="009519F7" w:rsidRDefault="00000000">
      <w:r>
        <w:rPr>
          <w:b/>
        </w:rPr>
        <w:t>YOUR TASK</w:t>
      </w:r>
      <w:r>
        <w:rPr>
          <w:b/>
        </w:rPr>
        <w:br/>
      </w:r>
      <w:r>
        <w:t>Make Student serializable. Save one Student object to student.dat, then load it and print the restored fields. The loaded values must come from the file rather than reconstructing the object manually.</w:t>
      </w:r>
    </w:p>
    <w:p w14:paraId="6AF47C0E" w14:textId="77777777" w:rsidR="009519F7" w:rsidRDefault="00000000">
      <w:r>
        <w:rPr>
          <w:b/>
        </w:rPr>
        <w:t>MINIMAL CONCEPT</w:t>
      </w:r>
      <w:r>
        <w:rPr>
          <w:b/>
        </w:rPr>
        <w:br/>
      </w:r>
      <w:r>
        <w:t xml:space="preserve">Serializable, </w:t>
      </w:r>
      <w:proofErr w:type="spellStart"/>
      <w:r>
        <w:t>ObjectOutputStream</w:t>
      </w:r>
      <w:proofErr w:type="spellEnd"/>
      <w:r>
        <w:t>/</w:t>
      </w:r>
      <w:proofErr w:type="spellStart"/>
      <w:r>
        <w:t>ObjectInputStream</w:t>
      </w:r>
      <w:proofErr w:type="spellEnd"/>
      <w:r>
        <w:t xml:space="preserve"> and resource management.</w:t>
      </w:r>
    </w:p>
    <w:p w14:paraId="40481C26" w14:textId="77777777" w:rsidR="009519F7" w:rsidRDefault="00000000">
      <w:r>
        <w:rPr>
          <w:b/>
        </w:rPr>
        <w:t>EXACT EXPECTED TERMINAL OUTPUT</w:t>
      </w:r>
    </w:p>
    <w:p w14:paraId="296CA969" w14:textId="77777777" w:rsidR="009519F7" w:rsidRDefault="00000000">
      <w:pPr>
        <w:pStyle w:val="CodeBlock"/>
      </w:pPr>
      <w:r>
        <w:t>==============================</w:t>
      </w:r>
      <w:r>
        <w:br/>
        <w:t xml:space="preserve"> SERIALIZATION</w:t>
      </w:r>
      <w:r>
        <w:br/>
        <w:t>==============================</w:t>
      </w:r>
      <w:r>
        <w:br/>
        <w:t>Saving:</w:t>
      </w:r>
      <w:r>
        <w:br/>
        <w:t>Name: Sujal</w:t>
      </w:r>
      <w:r>
        <w:br/>
        <w:t>Roll: 101</w:t>
      </w:r>
      <w:r>
        <w:br/>
        <w:t>Average: 85.0</w:t>
      </w:r>
      <w:r>
        <w:br/>
        <w:t>Loading:</w:t>
      </w:r>
      <w:r>
        <w:br/>
        <w:t>Name: Sujal</w:t>
      </w:r>
      <w:r>
        <w:br/>
        <w:t>Roll: 101</w:t>
      </w:r>
      <w:r>
        <w:br/>
        <w:t>Average: 85.0</w:t>
      </w:r>
      <w:r>
        <w:br/>
        <w:t>==============================</w:t>
      </w:r>
    </w:p>
    <w:p w14:paraId="48ABDF2F" w14:textId="77777777" w:rsidR="009519F7" w:rsidRDefault="00000000">
      <w:r>
        <w:rPr>
          <w:b/>
        </w:rPr>
        <w:t>BARE-MINIMUM HINT</w:t>
      </w:r>
      <w:r>
        <w:rPr>
          <w:b/>
        </w:rPr>
        <w:br/>
      </w:r>
      <w:r>
        <w:t>The loaded object should be read from the file and then displayed.</w:t>
      </w:r>
    </w:p>
    <w:p w14:paraId="049DF734"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17F96A04" w14:textId="77777777">
        <w:trPr>
          <w:jc w:val="center"/>
        </w:trPr>
        <w:tc>
          <w:tcPr>
            <w:tcW w:w="3360" w:type="dxa"/>
            <w:shd w:val="clear" w:color="auto" w:fill="E9EEF5"/>
          </w:tcPr>
          <w:p w14:paraId="3B21334C" w14:textId="77777777" w:rsidR="009519F7" w:rsidRDefault="00000000">
            <w:r>
              <w:rPr>
                <w:b/>
              </w:rPr>
              <w:t>#</w:t>
            </w:r>
          </w:p>
        </w:tc>
        <w:tc>
          <w:tcPr>
            <w:tcW w:w="3360" w:type="dxa"/>
            <w:shd w:val="clear" w:color="auto" w:fill="E9EEF5"/>
          </w:tcPr>
          <w:p w14:paraId="03B9C74D" w14:textId="77777777" w:rsidR="009519F7" w:rsidRDefault="00000000">
            <w:r>
              <w:rPr>
                <w:b/>
              </w:rPr>
              <w:t>INPUT / ACTION</w:t>
            </w:r>
          </w:p>
        </w:tc>
        <w:tc>
          <w:tcPr>
            <w:tcW w:w="3360" w:type="dxa"/>
            <w:shd w:val="clear" w:color="auto" w:fill="E9EEF5"/>
          </w:tcPr>
          <w:p w14:paraId="091F7C8A" w14:textId="77777777" w:rsidR="009519F7" w:rsidRDefault="00000000">
            <w:r>
              <w:rPr>
                <w:b/>
              </w:rPr>
              <w:t>EXPECTED RESULT</w:t>
            </w:r>
          </w:p>
        </w:tc>
      </w:tr>
      <w:tr w:rsidR="009519F7" w14:paraId="71682D58" w14:textId="77777777">
        <w:trPr>
          <w:jc w:val="center"/>
        </w:trPr>
        <w:tc>
          <w:tcPr>
            <w:tcW w:w="3360" w:type="dxa"/>
            <w:vAlign w:val="center"/>
          </w:tcPr>
          <w:p w14:paraId="5664D18D" w14:textId="77777777" w:rsidR="009519F7" w:rsidRDefault="00000000">
            <w:r>
              <w:t>1</w:t>
            </w:r>
          </w:p>
        </w:tc>
        <w:tc>
          <w:tcPr>
            <w:tcW w:w="3360" w:type="dxa"/>
            <w:vAlign w:val="center"/>
          </w:tcPr>
          <w:p w14:paraId="74C7ED9A" w14:textId="77777777" w:rsidR="009519F7" w:rsidRDefault="00000000">
            <w:r>
              <w:t>Save then load</w:t>
            </w:r>
          </w:p>
        </w:tc>
        <w:tc>
          <w:tcPr>
            <w:tcW w:w="3360" w:type="dxa"/>
            <w:vAlign w:val="center"/>
          </w:tcPr>
          <w:p w14:paraId="34F335EA" w14:textId="77777777" w:rsidR="009519F7" w:rsidRDefault="00000000">
            <w:r>
              <w:t xml:space="preserve">All fields </w:t>
            </w:r>
            <w:proofErr w:type="gramStart"/>
            <w:r>
              <w:t>match</w:t>
            </w:r>
            <w:proofErr w:type="gramEnd"/>
            <w:r>
              <w:t>.</w:t>
            </w:r>
          </w:p>
        </w:tc>
      </w:tr>
      <w:tr w:rsidR="009519F7" w14:paraId="40C21105" w14:textId="77777777">
        <w:trPr>
          <w:jc w:val="center"/>
        </w:trPr>
        <w:tc>
          <w:tcPr>
            <w:tcW w:w="3360" w:type="dxa"/>
            <w:vAlign w:val="center"/>
          </w:tcPr>
          <w:p w14:paraId="44A072EB" w14:textId="77777777" w:rsidR="009519F7" w:rsidRDefault="00000000">
            <w:r>
              <w:t>2</w:t>
            </w:r>
          </w:p>
        </w:tc>
        <w:tc>
          <w:tcPr>
            <w:tcW w:w="3360" w:type="dxa"/>
            <w:vAlign w:val="center"/>
          </w:tcPr>
          <w:p w14:paraId="5A657537" w14:textId="77777777" w:rsidR="009519F7" w:rsidRDefault="00000000">
            <w:r>
              <w:t>Delete student.dat</w:t>
            </w:r>
          </w:p>
        </w:tc>
        <w:tc>
          <w:tcPr>
            <w:tcW w:w="3360" w:type="dxa"/>
            <w:vAlign w:val="center"/>
          </w:tcPr>
          <w:p w14:paraId="014EA2A4" w14:textId="77777777" w:rsidR="009519F7" w:rsidRDefault="00000000">
            <w:r>
              <w:t xml:space="preserve">Program handles missing </w:t>
            </w:r>
            <w:proofErr w:type="gramStart"/>
            <w:r>
              <w:t>file</w:t>
            </w:r>
            <w:proofErr w:type="gramEnd"/>
            <w:r>
              <w:t xml:space="preserve"> cleanly.</w:t>
            </w:r>
          </w:p>
        </w:tc>
      </w:tr>
      <w:tr w:rsidR="009519F7" w14:paraId="707F2D6E" w14:textId="77777777">
        <w:trPr>
          <w:jc w:val="center"/>
        </w:trPr>
        <w:tc>
          <w:tcPr>
            <w:tcW w:w="3360" w:type="dxa"/>
            <w:vAlign w:val="center"/>
          </w:tcPr>
          <w:p w14:paraId="7013C36F" w14:textId="77777777" w:rsidR="009519F7" w:rsidRDefault="00000000">
            <w:r>
              <w:t>3</w:t>
            </w:r>
          </w:p>
        </w:tc>
        <w:tc>
          <w:tcPr>
            <w:tcW w:w="3360" w:type="dxa"/>
            <w:vAlign w:val="center"/>
          </w:tcPr>
          <w:p w14:paraId="413D5DBA" w14:textId="77777777" w:rsidR="009519F7" w:rsidRDefault="00000000">
            <w:r>
              <w:t>Change saved name</w:t>
            </w:r>
          </w:p>
        </w:tc>
        <w:tc>
          <w:tcPr>
            <w:tcW w:w="3360" w:type="dxa"/>
            <w:vAlign w:val="center"/>
          </w:tcPr>
          <w:p w14:paraId="6A4191B1" w14:textId="77777777" w:rsidR="009519F7" w:rsidRDefault="00000000">
            <w:r>
              <w:t>Loaded name changes.</w:t>
            </w:r>
          </w:p>
        </w:tc>
      </w:tr>
    </w:tbl>
    <w:p w14:paraId="59FED802" w14:textId="77777777" w:rsidR="009519F7" w:rsidRDefault="00000000">
      <w:r>
        <w:rPr>
          <w:b/>
        </w:rPr>
        <w:t>DONE WHEN</w:t>
      </w:r>
      <w:r>
        <w:t xml:space="preserve"> The program runs, the sample output/behavior is reproduced, every listed test passes, you can explain the code, and the finished work is committed.</w:t>
      </w:r>
    </w:p>
    <w:p w14:paraId="20B1B918" w14:textId="77777777" w:rsidR="009519F7" w:rsidRDefault="00000000">
      <w:r>
        <w:br w:type="page"/>
      </w:r>
    </w:p>
    <w:p w14:paraId="5D168491" w14:textId="77777777" w:rsidR="009519F7" w:rsidRDefault="00000000">
      <w:pPr>
        <w:pStyle w:val="Heading1"/>
        <w:spacing w:after="120"/>
      </w:pPr>
      <w:r>
        <w:lastRenderedPageBreak/>
        <w:t>DAY 77 · Two Concurrent Tasks</w:t>
      </w:r>
    </w:p>
    <w:p w14:paraId="43E88704" w14:textId="77777777" w:rsidR="009519F7" w:rsidRDefault="00000000">
      <w:proofErr w:type="gramStart"/>
      <w:r>
        <w:rPr>
          <w:b/>
        </w:rPr>
        <w:t>DIFFICULTY  ⭐</w:t>
      </w:r>
      <w:proofErr w:type="gramEnd"/>
      <w:r>
        <w:rPr>
          <w:b/>
        </w:rPr>
        <w:t>⭐⭐⭐⭐⭐⭐</w:t>
      </w:r>
    </w:p>
    <w:p w14:paraId="4A908436" w14:textId="77777777" w:rsidR="009519F7" w:rsidRDefault="00000000">
      <w:r>
        <w:rPr>
          <w:b/>
        </w:rPr>
        <w:t>YOUR TASK</w:t>
      </w:r>
      <w:r>
        <w:rPr>
          <w:b/>
        </w:rPr>
        <w:br/>
      </w:r>
      <w:r>
        <w:t xml:space="preserve">Create two Runnable tasks. Each task must perform five visible </w:t>
      </w:r>
      <w:proofErr w:type="gramStart"/>
      <w:r>
        <w:t>steps</w:t>
      </w:r>
      <w:proofErr w:type="gramEnd"/>
      <w:r>
        <w:t xml:space="preserve"> and both must </w:t>
      </w:r>
      <w:proofErr w:type="gramStart"/>
      <w:r>
        <w:t>complete</w:t>
      </w:r>
      <w:proofErr w:type="gramEnd"/>
      <w:r>
        <w:t xml:space="preserve">. The document's sample output shows one valid ordering, but your implementation must not depend on thread scheduling; the acceptance condition is that every task prints steps 1–5 in order and both </w:t>
      </w:r>
      <w:proofErr w:type="gramStart"/>
      <w:r>
        <w:t>finish</w:t>
      </w:r>
      <w:proofErr w:type="gramEnd"/>
      <w:r>
        <w:t>.</w:t>
      </w:r>
    </w:p>
    <w:p w14:paraId="252CEAB4" w14:textId="77777777" w:rsidR="009519F7" w:rsidRDefault="00000000">
      <w:r>
        <w:rPr>
          <w:b/>
        </w:rPr>
        <w:t>MINIMAL CONCEPT</w:t>
      </w:r>
      <w:r>
        <w:rPr>
          <w:b/>
        </w:rPr>
        <w:br/>
      </w:r>
      <w:r>
        <w:t>Thread, Runnable, start/join and nondeterministic scheduling.</w:t>
      </w:r>
    </w:p>
    <w:p w14:paraId="4734C21F" w14:textId="77777777" w:rsidR="009519F7" w:rsidRDefault="00000000">
      <w:r>
        <w:rPr>
          <w:b/>
        </w:rPr>
        <w:t>EXACT EXPECTED TERMINAL OUTPUT</w:t>
      </w:r>
    </w:p>
    <w:p w14:paraId="4E080B15" w14:textId="77777777" w:rsidR="009519F7" w:rsidRDefault="00000000">
      <w:pPr>
        <w:pStyle w:val="CodeBlock"/>
      </w:pPr>
      <w:r>
        <w:t>==============================</w:t>
      </w:r>
      <w:r>
        <w:br/>
        <w:t xml:space="preserve"> THREADS</w:t>
      </w:r>
      <w:r>
        <w:br/>
        <w:t>==============================</w:t>
      </w:r>
      <w:r>
        <w:br/>
        <w:t>Task A started</w:t>
      </w:r>
      <w:r>
        <w:br/>
        <w:t>Task B started</w:t>
      </w:r>
      <w:r>
        <w:br/>
        <w:t>Task A step 1</w:t>
      </w:r>
      <w:r>
        <w:br/>
        <w:t>Task B step 1</w:t>
      </w:r>
      <w:r>
        <w:br/>
        <w:t>Task A step 2</w:t>
      </w:r>
      <w:r>
        <w:br/>
        <w:t>Task B step 2</w:t>
      </w:r>
      <w:r>
        <w:br/>
        <w:t>Task A step 3</w:t>
      </w:r>
      <w:r>
        <w:br/>
        <w:t>Task B step 3</w:t>
      </w:r>
      <w:r>
        <w:br/>
        <w:t>Task A step 4</w:t>
      </w:r>
      <w:r>
        <w:br/>
        <w:t>Task B step 4</w:t>
      </w:r>
      <w:r>
        <w:br/>
        <w:t>Task A step 5</w:t>
      </w:r>
      <w:r>
        <w:br/>
        <w:t>Task B step 5</w:t>
      </w:r>
      <w:r>
        <w:br/>
        <w:t>Task A finished</w:t>
      </w:r>
      <w:r>
        <w:br/>
        <w:t>Task B finished</w:t>
      </w:r>
      <w:r>
        <w:br/>
        <w:t>==============================</w:t>
      </w:r>
    </w:p>
    <w:p w14:paraId="259E0D15" w14:textId="77777777" w:rsidR="009519F7" w:rsidRDefault="00000000">
      <w:r>
        <w:rPr>
          <w:b/>
        </w:rPr>
        <w:t>BARE-MINIMUM HINT</w:t>
      </w:r>
      <w:r>
        <w:rPr>
          <w:b/>
        </w:rPr>
        <w:br/>
      </w:r>
      <w:r>
        <w:t xml:space="preserve">Call </w:t>
      </w:r>
      <w:proofErr w:type="gramStart"/>
      <w:r>
        <w:t>start(</w:t>
      </w:r>
      <w:proofErr w:type="gramEnd"/>
      <w:r>
        <w:t xml:space="preserve">), not </w:t>
      </w:r>
      <w:proofErr w:type="gramStart"/>
      <w:r>
        <w:t>run(</w:t>
      </w:r>
      <w:proofErr w:type="gramEnd"/>
      <w:r>
        <w:t xml:space="preserve">), and use </w:t>
      </w:r>
      <w:proofErr w:type="gramStart"/>
      <w:r>
        <w:t>join(</w:t>
      </w:r>
      <w:proofErr w:type="gramEnd"/>
      <w:r>
        <w:t>) before declaring the overall task complete. Do not depend on A/B interleaving.</w:t>
      </w:r>
    </w:p>
    <w:p w14:paraId="3B689A0C"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4AF5A0DB" w14:textId="77777777">
        <w:trPr>
          <w:jc w:val="center"/>
        </w:trPr>
        <w:tc>
          <w:tcPr>
            <w:tcW w:w="3360" w:type="dxa"/>
            <w:shd w:val="clear" w:color="auto" w:fill="E9EEF5"/>
          </w:tcPr>
          <w:p w14:paraId="36EA99C6" w14:textId="77777777" w:rsidR="009519F7" w:rsidRDefault="00000000">
            <w:r>
              <w:rPr>
                <w:b/>
              </w:rPr>
              <w:t>#</w:t>
            </w:r>
          </w:p>
        </w:tc>
        <w:tc>
          <w:tcPr>
            <w:tcW w:w="3360" w:type="dxa"/>
            <w:shd w:val="clear" w:color="auto" w:fill="E9EEF5"/>
          </w:tcPr>
          <w:p w14:paraId="611A0B7B" w14:textId="77777777" w:rsidR="009519F7" w:rsidRDefault="00000000">
            <w:r>
              <w:rPr>
                <w:b/>
              </w:rPr>
              <w:t>INPUT / ACTION</w:t>
            </w:r>
          </w:p>
        </w:tc>
        <w:tc>
          <w:tcPr>
            <w:tcW w:w="3360" w:type="dxa"/>
            <w:shd w:val="clear" w:color="auto" w:fill="E9EEF5"/>
          </w:tcPr>
          <w:p w14:paraId="3F37639F" w14:textId="77777777" w:rsidR="009519F7" w:rsidRDefault="00000000">
            <w:r>
              <w:rPr>
                <w:b/>
              </w:rPr>
              <w:t>EXPECTED RESULT</w:t>
            </w:r>
          </w:p>
        </w:tc>
      </w:tr>
      <w:tr w:rsidR="009519F7" w14:paraId="2CEF95FA" w14:textId="77777777">
        <w:trPr>
          <w:jc w:val="center"/>
        </w:trPr>
        <w:tc>
          <w:tcPr>
            <w:tcW w:w="3360" w:type="dxa"/>
            <w:vAlign w:val="center"/>
          </w:tcPr>
          <w:p w14:paraId="4C28C015" w14:textId="77777777" w:rsidR="009519F7" w:rsidRDefault="00000000">
            <w:r>
              <w:t>1</w:t>
            </w:r>
          </w:p>
        </w:tc>
        <w:tc>
          <w:tcPr>
            <w:tcW w:w="3360" w:type="dxa"/>
            <w:vAlign w:val="center"/>
          </w:tcPr>
          <w:p w14:paraId="525DCD41" w14:textId="77777777" w:rsidR="009519F7" w:rsidRDefault="00000000">
            <w:r>
              <w:t>Run 10 times</w:t>
            </w:r>
          </w:p>
        </w:tc>
        <w:tc>
          <w:tcPr>
            <w:tcW w:w="3360" w:type="dxa"/>
            <w:vAlign w:val="center"/>
          </w:tcPr>
          <w:p w14:paraId="73981878" w14:textId="77777777" w:rsidR="009519F7" w:rsidRDefault="00000000">
            <w:r>
              <w:t xml:space="preserve">Both tasks </w:t>
            </w:r>
            <w:proofErr w:type="gramStart"/>
            <w:r>
              <w:t>complete</w:t>
            </w:r>
            <w:proofErr w:type="gramEnd"/>
            <w:r>
              <w:t xml:space="preserve"> every time.</w:t>
            </w:r>
          </w:p>
        </w:tc>
      </w:tr>
      <w:tr w:rsidR="009519F7" w14:paraId="761AA796" w14:textId="77777777">
        <w:trPr>
          <w:jc w:val="center"/>
        </w:trPr>
        <w:tc>
          <w:tcPr>
            <w:tcW w:w="3360" w:type="dxa"/>
            <w:vAlign w:val="center"/>
          </w:tcPr>
          <w:p w14:paraId="7E595E53" w14:textId="77777777" w:rsidR="009519F7" w:rsidRDefault="00000000">
            <w:r>
              <w:t>2</w:t>
            </w:r>
          </w:p>
        </w:tc>
        <w:tc>
          <w:tcPr>
            <w:tcW w:w="3360" w:type="dxa"/>
            <w:vAlign w:val="center"/>
          </w:tcPr>
          <w:p w14:paraId="4584936F" w14:textId="77777777" w:rsidR="009519F7" w:rsidRDefault="00000000">
            <w:r>
              <w:t>Inspect each task</w:t>
            </w:r>
          </w:p>
        </w:tc>
        <w:tc>
          <w:tcPr>
            <w:tcW w:w="3360" w:type="dxa"/>
            <w:vAlign w:val="center"/>
          </w:tcPr>
          <w:p w14:paraId="0A18D7C7" w14:textId="77777777" w:rsidR="009519F7" w:rsidRDefault="00000000">
            <w:r>
              <w:t>Each task prints steps 1–5 in order.</w:t>
            </w:r>
          </w:p>
        </w:tc>
      </w:tr>
    </w:tbl>
    <w:p w14:paraId="779C0B77" w14:textId="77777777" w:rsidR="009519F7" w:rsidRDefault="00000000">
      <w:r>
        <w:rPr>
          <w:b/>
        </w:rPr>
        <w:t>DONE WHEN</w:t>
      </w:r>
      <w:r>
        <w:t xml:space="preserve"> The program runs, the sample output/behavior is reproduced, every listed test passes, you can explain the code, and the finished work is committed.</w:t>
      </w:r>
    </w:p>
    <w:p w14:paraId="3870DCAD" w14:textId="77777777" w:rsidR="009519F7" w:rsidRDefault="00000000">
      <w:r>
        <w:br w:type="page"/>
      </w:r>
    </w:p>
    <w:p w14:paraId="5CCEA9D8" w14:textId="77777777" w:rsidR="009519F7" w:rsidRDefault="00000000">
      <w:pPr>
        <w:pStyle w:val="Heading1"/>
        <w:spacing w:after="120"/>
      </w:pPr>
      <w:r>
        <w:lastRenderedPageBreak/>
        <w:t>DAY 78 · Thread-Safe Counter</w:t>
      </w:r>
    </w:p>
    <w:p w14:paraId="7F56AADE" w14:textId="77777777" w:rsidR="009519F7" w:rsidRDefault="00000000">
      <w:proofErr w:type="gramStart"/>
      <w:r>
        <w:rPr>
          <w:b/>
        </w:rPr>
        <w:t>DIFFICULTY  ⭐</w:t>
      </w:r>
      <w:proofErr w:type="gramEnd"/>
      <w:r>
        <w:rPr>
          <w:b/>
        </w:rPr>
        <w:t>⭐⭐⭐⭐⭐⭐</w:t>
      </w:r>
    </w:p>
    <w:p w14:paraId="3AE5F9F7" w14:textId="77777777" w:rsidR="009519F7" w:rsidRDefault="00000000">
      <w:r>
        <w:rPr>
          <w:b/>
        </w:rPr>
        <w:t>YOUR TASK</w:t>
      </w:r>
      <w:r>
        <w:rPr>
          <w:b/>
        </w:rPr>
        <w:br/>
      </w:r>
      <w:r>
        <w:t xml:space="preserve">Create a shared counter. Start 10 threads and let each increment the counter 1000 times. Make </w:t>
      </w:r>
      <w:proofErr w:type="gramStart"/>
      <w:r>
        <w:t>the final result</w:t>
      </w:r>
      <w:proofErr w:type="gramEnd"/>
      <w:r>
        <w:t xml:space="preserve"> deterministic and equal to 10000.</w:t>
      </w:r>
    </w:p>
    <w:p w14:paraId="23B34130" w14:textId="77777777" w:rsidR="009519F7" w:rsidRDefault="00000000">
      <w:r>
        <w:rPr>
          <w:b/>
        </w:rPr>
        <w:t>MINIMAL CONCEPT</w:t>
      </w:r>
      <w:r>
        <w:rPr>
          <w:b/>
        </w:rPr>
        <w:br/>
      </w:r>
      <w:r>
        <w:t>Synchronization, race conditions and shared mutable state.</w:t>
      </w:r>
    </w:p>
    <w:p w14:paraId="2ED89AB7" w14:textId="77777777" w:rsidR="009519F7" w:rsidRDefault="00000000">
      <w:r>
        <w:rPr>
          <w:b/>
        </w:rPr>
        <w:t>EXACT EXPECTED TERMINAL OUTPUT</w:t>
      </w:r>
    </w:p>
    <w:p w14:paraId="46B434DF" w14:textId="77777777" w:rsidR="009519F7" w:rsidRDefault="00000000">
      <w:pPr>
        <w:pStyle w:val="CodeBlock"/>
      </w:pPr>
      <w:r>
        <w:t>==============================</w:t>
      </w:r>
      <w:r>
        <w:br/>
        <w:t xml:space="preserve"> SYNCHRONIZED COUNTER</w:t>
      </w:r>
      <w:r>
        <w:br/>
        <w:t>==============================</w:t>
      </w:r>
      <w:r>
        <w:br/>
        <w:t>Threads: 10</w:t>
      </w:r>
      <w:r>
        <w:br/>
        <w:t>Increments per thread: 1000</w:t>
      </w:r>
      <w:r>
        <w:br/>
        <w:t>Expected count: 10000</w:t>
      </w:r>
      <w:r>
        <w:br/>
        <w:t>Actual count: 10000</w:t>
      </w:r>
      <w:r>
        <w:br/>
        <w:t>==============================</w:t>
      </w:r>
    </w:p>
    <w:p w14:paraId="0A5D396A" w14:textId="77777777" w:rsidR="009519F7" w:rsidRDefault="00000000">
      <w:r>
        <w:rPr>
          <w:b/>
        </w:rPr>
        <w:t>BARE-MINIMUM HINT</w:t>
      </w:r>
      <w:r>
        <w:rPr>
          <w:b/>
        </w:rPr>
        <w:br/>
      </w:r>
      <w:r>
        <w:t>Protect the read-modify-write operation as one atomic critical section.</w:t>
      </w:r>
    </w:p>
    <w:p w14:paraId="35704849"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7E0EA125" w14:textId="77777777">
        <w:trPr>
          <w:jc w:val="center"/>
        </w:trPr>
        <w:tc>
          <w:tcPr>
            <w:tcW w:w="3360" w:type="dxa"/>
            <w:shd w:val="clear" w:color="auto" w:fill="E9EEF5"/>
          </w:tcPr>
          <w:p w14:paraId="2F91FBE0" w14:textId="77777777" w:rsidR="009519F7" w:rsidRDefault="00000000">
            <w:r>
              <w:rPr>
                <w:b/>
              </w:rPr>
              <w:t>#</w:t>
            </w:r>
          </w:p>
        </w:tc>
        <w:tc>
          <w:tcPr>
            <w:tcW w:w="3360" w:type="dxa"/>
            <w:shd w:val="clear" w:color="auto" w:fill="E9EEF5"/>
          </w:tcPr>
          <w:p w14:paraId="0E7894AC" w14:textId="77777777" w:rsidR="009519F7" w:rsidRDefault="00000000">
            <w:r>
              <w:rPr>
                <w:b/>
              </w:rPr>
              <w:t>INPUT / ACTION</w:t>
            </w:r>
          </w:p>
        </w:tc>
        <w:tc>
          <w:tcPr>
            <w:tcW w:w="3360" w:type="dxa"/>
            <w:shd w:val="clear" w:color="auto" w:fill="E9EEF5"/>
          </w:tcPr>
          <w:p w14:paraId="42EC4B39" w14:textId="77777777" w:rsidR="009519F7" w:rsidRDefault="00000000">
            <w:r>
              <w:rPr>
                <w:b/>
              </w:rPr>
              <w:t>EXPECTED RESULT</w:t>
            </w:r>
          </w:p>
        </w:tc>
      </w:tr>
      <w:tr w:rsidR="009519F7" w14:paraId="4E070FF8" w14:textId="77777777">
        <w:trPr>
          <w:jc w:val="center"/>
        </w:trPr>
        <w:tc>
          <w:tcPr>
            <w:tcW w:w="3360" w:type="dxa"/>
            <w:vAlign w:val="center"/>
          </w:tcPr>
          <w:p w14:paraId="124907AC" w14:textId="77777777" w:rsidR="009519F7" w:rsidRDefault="00000000">
            <w:r>
              <w:t>1</w:t>
            </w:r>
          </w:p>
        </w:tc>
        <w:tc>
          <w:tcPr>
            <w:tcW w:w="3360" w:type="dxa"/>
            <w:vAlign w:val="center"/>
          </w:tcPr>
          <w:p w14:paraId="16B81572" w14:textId="77777777" w:rsidR="009519F7" w:rsidRDefault="00000000">
            <w:r>
              <w:t>10 x 1000</w:t>
            </w:r>
          </w:p>
        </w:tc>
        <w:tc>
          <w:tcPr>
            <w:tcW w:w="3360" w:type="dxa"/>
            <w:vAlign w:val="center"/>
          </w:tcPr>
          <w:p w14:paraId="2F1B8697" w14:textId="77777777" w:rsidR="009519F7" w:rsidRDefault="00000000">
            <w:r>
              <w:t>Actual count 10000.</w:t>
            </w:r>
          </w:p>
        </w:tc>
      </w:tr>
      <w:tr w:rsidR="009519F7" w14:paraId="4979661F" w14:textId="77777777">
        <w:trPr>
          <w:jc w:val="center"/>
        </w:trPr>
        <w:tc>
          <w:tcPr>
            <w:tcW w:w="3360" w:type="dxa"/>
            <w:vAlign w:val="center"/>
          </w:tcPr>
          <w:p w14:paraId="7FFC7103" w14:textId="77777777" w:rsidR="009519F7" w:rsidRDefault="00000000">
            <w:r>
              <w:t>2</w:t>
            </w:r>
          </w:p>
        </w:tc>
        <w:tc>
          <w:tcPr>
            <w:tcW w:w="3360" w:type="dxa"/>
            <w:vAlign w:val="center"/>
          </w:tcPr>
          <w:p w14:paraId="12886AB7" w14:textId="77777777" w:rsidR="009519F7" w:rsidRDefault="00000000">
            <w:r>
              <w:t>20 x 500</w:t>
            </w:r>
          </w:p>
        </w:tc>
        <w:tc>
          <w:tcPr>
            <w:tcW w:w="3360" w:type="dxa"/>
            <w:vAlign w:val="center"/>
          </w:tcPr>
          <w:p w14:paraId="1672B43E" w14:textId="77777777" w:rsidR="009519F7" w:rsidRDefault="00000000">
            <w:r>
              <w:t>Actual count 10000.</w:t>
            </w:r>
          </w:p>
        </w:tc>
      </w:tr>
      <w:tr w:rsidR="009519F7" w14:paraId="1F699612" w14:textId="77777777">
        <w:trPr>
          <w:jc w:val="center"/>
        </w:trPr>
        <w:tc>
          <w:tcPr>
            <w:tcW w:w="3360" w:type="dxa"/>
            <w:vAlign w:val="center"/>
          </w:tcPr>
          <w:p w14:paraId="514F848F" w14:textId="77777777" w:rsidR="009519F7" w:rsidRDefault="00000000">
            <w:r>
              <w:t>3</w:t>
            </w:r>
          </w:p>
        </w:tc>
        <w:tc>
          <w:tcPr>
            <w:tcW w:w="3360" w:type="dxa"/>
            <w:vAlign w:val="center"/>
          </w:tcPr>
          <w:p w14:paraId="729D3EDC" w14:textId="77777777" w:rsidR="009519F7" w:rsidRDefault="00000000">
            <w:r>
              <w:t>Run 10+ times</w:t>
            </w:r>
          </w:p>
        </w:tc>
        <w:tc>
          <w:tcPr>
            <w:tcW w:w="3360" w:type="dxa"/>
            <w:vAlign w:val="center"/>
          </w:tcPr>
          <w:p w14:paraId="158160C1" w14:textId="77777777" w:rsidR="009519F7" w:rsidRDefault="00000000">
            <w:r>
              <w:t>Result remains deterministic.</w:t>
            </w:r>
          </w:p>
        </w:tc>
      </w:tr>
    </w:tbl>
    <w:p w14:paraId="30AEEEBB" w14:textId="77777777" w:rsidR="009519F7" w:rsidRDefault="00000000">
      <w:r>
        <w:rPr>
          <w:b/>
        </w:rPr>
        <w:t>DONE WHEN</w:t>
      </w:r>
      <w:r>
        <w:t xml:space="preserve"> The program runs, the sample output/behavior is reproduced, every listed test passes, you can explain the code, and the finished work is committed.</w:t>
      </w:r>
    </w:p>
    <w:p w14:paraId="42094CA2" w14:textId="77777777" w:rsidR="009519F7" w:rsidRDefault="00000000">
      <w:r>
        <w:br w:type="page"/>
      </w:r>
    </w:p>
    <w:p w14:paraId="79CDAE60" w14:textId="77777777" w:rsidR="009519F7" w:rsidRDefault="00000000">
      <w:pPr>
        <w:pStyle w:val="Heading1"/>
        <w:spacing w:after="120"/>
      </w:pPr>
      <w:r>
        <w:lastRenderedPageBreak/>
        <w:t>DAY 79 · Executor Task Results</w:t>
      </w:r>
    </w:p>
    <w:p w14:paraId="62A79CAC" w14:textId="77777777" w:rsidR="009519F7" w:rsidRDefault="00000000">
      <w:proofErr w:type="gramStart"/>
      <w:r>
        <w:rPr>
          <w:b/>
        </w:rPr>
        <w:t>DIFFICULTY  ⭐</w:t>
      </w:r>
      <w:proofErr w:type="gramEnd"/>
      <w:r>
        <w:rPr>
          <w:b/>
        </w:rPr>
        <w:t>⭐⭐⭐⭐⭐⭐</w:t>
      </w:r>
    </w:p>
    <w:p w14:paraId="53325FCE" w14:textId="77777777" w:rsidR="009519F7" w:rsidRDefault="00000000">
      <w:r>
        <w:rPr>
          <w:b/>
        </w:rPr>
        <w:t>YOUR TASK</w:t>
      </w:r>
      <w:r>
        <w:rPr>
          <w:b/>
        </w:rPr>
        <w:br/>
      </w:r>
      <w:r>
        <w:t>Use ExecutorService with Callable&lt;Integer&gt;. Submit five square calculations for 1–5, collect Future results and shut down the executor.</w:t>
      </w:r>
    </w:p>
    <w:p w14:paraId="4E923C33" w14:textId="77777777" w:rsidR="009519F7" w:rsidRDefault="00000000">
      <w:r>
        <w:rPr>
          <w:b/>
        </w:rPr>
        <w:t>MINIMAL CONCEPT</w:t>
      </w:r>
      <w:r>
        <w:rPr>
          <w:b/>
        </w:rPr>
        <w:br/>
      </w:r>
      <w:r>
        <w:t>ExecutorService, Callable, Future and controlled task completion.</w:t>
      </w:r>
    </w:p>
    <w:p w14:paraId="5B1C4C9D" w14:textId="77777777" w:rsidR="009519F7" w:rsidRDefault="00000000">
      <w:r>
        <w:rPr>
          <w:b/>
        </w:rPr>
        <w:t>EXACT EXPECTED TERMINAL OUTPUT</w:t>
      </w:r>
    </w:p>
    <w:p w14:paraId="67B405F0" w14:textId="77777777" w:rsidR="009519F7" w:rsidRDefault="00000000">
      <w:pPr>
        <w:pStyle w:val="CodeBlock"/>
      </w:pPr>
      <w:r>
        <w:t>==============================</w:t>
      </w:r>
      <w:r>
        <w:br/>
        <w:t xml:space="preserve"> EXECUTOR SERVICE</w:t>
      </w:r>
      <w:r>
        <w:br/>
        <w:t>==============================</w:t>
      </w:r>
      <w:r>
        <w:br/>
        <w:t>Task 1 result: 1</w:t>
      </w:r>
      <w:r>
        <w:br/>
        <w:t>Task 2 result: 4</w:t>
      </w:r>
      <w:r>
        <w:br/>
        <w:t>Task 3 result: 9</w:t>
      </w:r>
      <w:r>
        <w:br/>
        <w:t>Task 4 result: 16</w:t>
      </w:r>
      <w:r>
        <w:br/>
        <w:t>Task 5 result: 25</w:t>
      </w:r>
      <w:r>
        <w:br/>
        <w:t>All tasks completed.</w:t>
      </w:r>
      <w:r>
        <w:br/>
        <w:t>==============================</w:t>
      </w:r>
    </w:p>
    <w:p w14:paraId="0054BF67" w14:textId="77777777" w:rsidR="009519F7" w:rsidRDefault="00000000">
      <w:r>
        <w:rPr>
          <w:b/>
        </w:rPr>
        <w:t>BARE-MINIMUM HINT</w:t>
      </w:r>
      <w:r>
        <w:rPr>
          <w:b/>
        </w:rPr>
        <w:br/>
      </w:r>
      <w:r>
        <w:t>Submit tasks, retain Future objects, retrieve results in a controlled order, then shut down.</w:t>
      </w:r>
    </w:p>
    <w:p w14:paraId="4E3F8585"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4BDAF7D1" w14:textId="77777777">
        <w:trPr>
          <w:jc w:val="center"/>
        </w:trPr>
        <w:tc>
          <w:tcPr>
            <w:tcW w:w="3360" w:type="dxa"/>
            <w:shd w:val="clear" w:color="auto" w:fill="E9EEF5"/>
          </w:tcPr>
          <w:p w14:paraId="75F21482" w14:textId="77777777" w:rsidR="009519F7" w:rsidRDefault="00000000">
            <w:r>
              <w:rPr>
                <w:b/>
              </w:rPr>
              <w:t>#</w:t>
            </w:r>
          </w:p>
        </w:tc>
        <w:tc>
          <w:tcPr>
            <w:tcW w:w="3360" w:type="dxa"/>
            <w:shd w:val="clear" w:color="auto" w:fill="E9EEF5"/>
          </w:tcPr>
          <w:p w14:paraId="6309BB9B" w14:textId="77777777" w:rsidR="009519F7" w:rsidRDefault="00000000">
            <w:r>
              <w:rPr>
                <w:b/>
              </w:rPr>
              <w:t>INPUT / ACTION</w:t>
            </w:r>
          </w:p>
        </w:tc>
        <w:tc>
          <w:tcPr>
            <w:tcW w:w="3360" w:type="dxa"/>
            <w:shd w:val="clear" w:color="auto" w:fill="E9EEF5"/>
          </w:tcPr>
          <w:p w14:paraId="076F173B" w14:textId="77777777" w:rsidR="009519F7" w:rsidRDefault="00000000">
            <w:r>
              <w:rPr>
                <w:b/>
              </w:rPr>
              <w:t>EXPECTED RESULT</w:t>
            </w:r>
          </w:p>
        </w:tc>
      </w:tr>
      <w:tr w:rsidR="009519F7" w14:paraId="5A53D21C" w14:textId="77777777">
        <w:trPr>
          <w:jc w:val="center"/>
        </w:trPr>
        <w:tc>
          <w:tcPr>
            <w:tcW w:w="3360" w:type="dxa"/>
            <w:vAlign w:val="center"/>
          </w:tcPr>
          <w:p w14:paraId="2A61EE69" w14:textId="77777777" w:rsidR="009519F7" w:rsidRDefault="00000000">
            <w:r>
              <w:t>1</w:t>
            </w:r>
          </w:p>
        </w:tc>
        <w:tc>
          <w:tcPr>
            <w:tcW w:w="3360" w:type="dxa"/>
            <w:vAlign w:val="center"/>
          </w:tcPr>
          <w:p w14:paraId="0A03F1B0" w14:textId="77777777" w:rsidR="009519F7" w:rsidRDefault="00000000">
            <w:r>
              <w:t>1–5 squares</w:t>
            </w:r>
          </w:p>
        </w:tc>
        <w:tc>
          <w:tcPr>
            <w:tcW w:w="3360" w:type="dxa"/>
            <w:vAlign w:val="center"/>
          </w:tcPr>
          <w:p w14:paraId="545BA19C" w14:textId="77777777" w:rsidR="009519F7" w:rsidRDefault="00000000">
            <w:r>
              <w:t>Results 1,4,9,16,25.</w:t>
            </w:r>
          </w:p>
        </w:tc>
      </w:tr>
      <w:tr w:rsidR="009519F7" w14:paraId="386D7DB7" w14:textId="77777777">
        <w:trPr>
          <w:jc w:val="center"/>
        </w:trPr>
        <w:tc>
          <w:tcPr>
            <w:tcW w:w="3360" w:type="dxa"/>
            <w:vAlign w:val="center"/>
          </w:tcPr>
          <w:p w14:paraId="5CB06059" w14:textId="77777777" w:rsidR="009519F7" w:rsidRDefault="00000000">
            <w:r>
              <w:t>2</w:t>
            </w:r>
          </w:p>
        </w:tc>
        <w:tc>
          <w:tcPr>
            <w:tcW w:w="3360" w:type="dxa"/>
            <w:vAlign w:val="center"/>
          </w:tcPr>
          <w:p w14:paraId="756D30E9" w14:textId="77777777" w:rsidR="009519F7" w:rsidRDefault="00000000">
            <w:r>
              <w:t>Change task count</w:t>
            </w:r>
          </w:p>
        </w:tc>
        <w:tc>
          <w:tcPr>
            <w:tcW w:w="3360" w:type="dxa"/>
            <w:vAlign w:val="center"/>
          </w:tcPr>
          <w:p w14:paraId="78FA6123" w14:textId="77777777" w:rsidR="009519F7" w:rsidRDefault="00000000">
            <w:r>
              <w:t>All Futures are collected and executor shuts down.</w:t>
            </w:r>
          </w:p>
        </w:tc>
      </w:tr>
    </w:tbl>
    <w:p w14:paraId="5B7CB503" w14:textId="77777777" w:rsidR="009519F7" w:rsidRDefault="00000000">
      <w:r>
        <w:rPr>
          <w:b/>
        </w:rPr>
        <w:t>DONE WHEN</w:t>
      </w:r>
      <w:r>
        <w:t xml:space="preserve"> The program runs, the sample output/behavior is reproduced, every listed test passes, you can explain the code, and the finished work is committed.</w:t>
      </w:r>
    </w:p>
    <w:p w14:paraId="5A3924A2" w14:textId="77777777" w:rsidR="009519F7" w:rsidRDefault="00000000">
      <w:r>
        <w:br w:type="page"/>
      </w:r>
    </w:p>
    <w:p w14:paraId="5D3F2DF2" w14:textId="77777777" w:rsidR="009519F7" w:rsidRDefault="00000000">
      <w:pPr>
        <w:pStyle w:val="Heading1"/>
        <w:spacing w:after="120"/>
      </w:pPr>
      <w:r>
        <w:lastRenderedPageBreak/>
        <w:t>DAY 80 · Parallel File Processing Application</w:t>
      </w:r>
    </w:p>
    <w:p w14:paraId="5BD2879C" w14:textId="77777777" w:rsidR="009519F7" w:rsidRDefault="00000000">
      <w:proofErr w:type="gramStart"/>
      <w:r>
        <w:rPr>
          <w:b/>
        </w:rPr>
        <w:t>DIFFICULTY  ⭐</w:t>
      </w:r>
      <w:proofErr w:type="gramEnd"/>
      <w:r>
        <w:rPr>
          <w:b/>
        </w:rPr>
        <w:t>⭐⭐⭐⭐⭐⭐⭐</w:t>
      </w:r>
    </w:p>
    <w:p w14:paraId="36A95EB0" w14:textId="77777777" w:rsidR="009519F7" w:rsidRDefault="00000000">
      <w:r>
        <w:rPr>
          <w:b/>
        </w:rPr>
        <w:t>YOUR TASK</w:t>
      </w:r>
      <w:r>
        <w:rPr>
          <w:b/>
        </w:rPr>
        <w:br/>
      </w:r>
      <w:r>
        <w:t>Process multiple text files concurrently. Each task counts lines and words in one file and returns its result. Aggregate the Future results into one deterministic combined report.</w:t>
      </w:r>
    </w:p>
    <w:p w14:paraId="1AA258D0" w14:textId="77777777" w:rsidR="009519F7" w:rsidRDefault="00000000">
      <w:r>
        <w:rPr>
          <w:b/>
        </w:rPr>
        <w:t>MINIMAL CONCEPT</w:t>
      </w:r>
      <w:r>
        <w:rPr>
          <w:b/>
        </w:rPr>
        <w:br/>
      </w:r>
      <w:r>
        <w:t>ExecutorService, Callable/Future, file I/O and safe aggregation.</w:t>
      </w:r>
    </w:p>
    <w:p w14:paraId="6135D2FE" w14:textId="77777777" w:rsidR="009519F7" w:rsidRDefault="00000000">
      <w:r>
        <w:rPr>
          <w:b/>
        </w:rPr>
        <w:t>EXACT EXPECTED TERMINAL OUTPUT</w:t>
      </w:r>
    </w:p>
    <w:p w14:paraId="68EC3349" w14:textId="77777777" w:rsidR="009519F7" w:rsidRDefault="00000000">
      <w:pPr>
        <w:pStyle w:val="CodeBlock"/>
      </w:pPr>
      <w:r>
        <w:t>==============================</w:t>
      </w:r>
      <w:r>
        <w:br/>
        <w:t xml:space="preserve"> PARALLEL FILE PROCESSOR</w:t>
      </w:r>
      <w:r>
        <w:br/>
        <w:t>==============================</w:t>
      </w:r>
      <w:r>
        <w:br/>
        <w:t>java.txt -&gt; Lines: 10, Words: 85</w:t>
      </w:r>
      <w:r>
        <w:br/>
        <w:t>spring.txt -&gt; Lines: 12, Words: 120</w:t>
      </w:r>
      <w:r>
        <w:br/>
        <w:t>sql.txt -&gt; Lines: 8, Words: 60</w:t>
      </w:r>
      <w:r>
        <w:br/>
        <w:t>Combined Lines: 30</w:t>
      </w:r>
      <w:r>
        <w:br/>
        <w:t>Combined Words: 265</w:t>
      </w:r>
      <w:r>
        <w:br/>
        <w:t>==============================</w:t>
      </w:r>
    </w:p>
    <w:p w14:paraId="48786FA1" w14:textId="77777777" w:rsidR="009519F7" w:rsidRDefault="00000000">
      <w:r>
        <w:rPr>
          <w:b/>
        </w:rPr>
        <w:t>BARE-MINIMUM HINT</w:t>
      </w:r>
      <w:r>
        <w:rPr>
          <w:b/>
        </w:rPr>
        <w:br/>
      </w:r>
      <w:r>
        <w:t>Return per-file results from Callable tasks and aggregate the results in the main thread in a fixed file order.</w:t>
      </w:r>
    </w:p>
    <w:p w14:paraId="4F5F53D8"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3A686D61" w14:textId="77777777">
        <w:trPr>
          <w:jc w:val="center"/>
        </w:trPr>
        <w:tc>
          <w:tcPr>
            <w:tcW w:w="3360" w:type="dxa"/>
            <w:shd w:val="clear" w:color="auto" w:fill="E9EEF5"/>
          </w:tcPr>
          <w:p w14:paraId="172075F0" w14:textId="77777777" w:rsidR="009519F7" w:rsidRDefault="00000000">
            <w:r>
              <w:rPr>
                <w:b/>
              </w:rPr>
              <w:t>#</w:t>
            </w:r>
          </w:p>
        </w:tc>
        <w:tc>
          <w:tcPr>
            <w:tcW w:w="3360" w:type="dxa"/>
            <w:shd w:val="clear" w:color="auto" w:fill="E9EEF5"/>
          </w:tcPr>
          <w:p w14:paraId="53594450" w14:textId="77777777" w:rsidR="009519F7" w:rsidRDefault="00000000">
            <w:r>
              <w:rPr>
                <w:b/>
              </w:rPr>
              <w:t>INPUT / ACTION</w:t>
            </w:r>
          </w:p>
        </w:tc>
        <w:tc>
          <w:tcPr>
            <w:tcW w:w="3360" w:type="dxa"/>
            <w:shd w:val="clear" w:color="auto" w:fill="E9EEF5"/>
          </w:tcPr>
          <w:p w14:paraId="229E9FE2" w14:textId="77777777" w:rsidR="009519F7" w:rsidRDefault="00000000">
            <w:r>
              <w:rPr>
                <w:b/>
              </w:rPr>
              <w:t>EXPECTED RESULT</w:t>
            </w:r>
          </w:p>
        </w:tc>
      </w:tr>
      <w:tr w:rsidR="009519F7" w14:paraId="17FF5EAB" w14:textId="77777777">
        <w:trPr>
          <w:jc w:val="center"/>
        </w:trPr>
        <w:tc>
          <w:tcPr>
            <w:tcW w:w="3360" w:type="dxa"/>
            <w:vAlign w:val="center"/>
          </w:tcPr>
          <w:p w14:paraId="5338F8A1" w14:textId="77777777" w:rsidR="009519F7" w:rsidRDefault="00000000">
            <w:r>
              <w:t>1</w:t>
            </w:r>
          </w:p>
        </w:tc>
        <w:tc>
          <w:tcPr>
            <w:tcW w:w="3360" w:type="dxa"/>
            <w:vAlign w:val="center"/>
          </w:tcPr>
          <w:p w14:paraId="4BA722E3" w14:textId="77777777" w:rsidR="009519F7" w:rsidRDefault="00000000">
            <w:r>
              <w:t>10+12+8 lines</w:t>
            </w:r>
          </w:p>
        </w:tc>
        <w:tc>
          <w:tcPr>
            <w:tcW w:w="3360" w:type="dxa"/>
            <w:vAlign w:val="center"/>
          </w:tcPr>
          <w:p w14:paraId="65F2359B" w14:textId="77777777" w:rsidR="009519F7" w:rsidRDefault="00000000">
            <w:r>
              <w:t>Combined Lines: 30.</w:t>
            </w:r>
          </w:p>
        </w:tc>
      </w:tr>
      <w:tr w:rsidR="009519F7" w14:paraId="0495F496" w14:textId="77777777">
        <w:trPr>
          <w:jc w:val="center"/>
        </w:trPr>
        <w:tc>
          <w:tcPr>
            <w:tcW w:w="3360" w:type="dxa"/>
            <w:vAlign w:val="center"/>
          </w:tcPr>
          <w:p w14:paraId="3ADF740E" w14:textId="77777777" w:rsidR="009519F7" w:rsidRDefault="00000000">
            <w:r>
              <w:t>2</w:t>
            </w:r>
          </w:p>
        </w:tc>
        <w:tc>
          <w:tcPr>
            <w:tcW w:w="3360" w:type="dxa"/>
            <w:vAlign w:val="center"/>
          </w:tcPr>
          <w:p w14:paraId="2973FDD3" w14:textId="77777777" w:rsidR="009519F7" w:rsidRDefault="00000000">
            <w:r>
              <w:t>85+120+60 words</w:t>
            </w:r>
          </w:p>
        </w:tc>
        <w:tc>
          <w:tcPr>
            <w:tcW w:w="3360" w:type="dxa"/>
            <w:vAlign w:val="center"/>
          </w:tcPr>
          <w:p w14:paraId="61DD5F18" w14:textId="77777777" w:rsidR="009519F7" w:rsidRDefault="00000000">
            <w:r>
              <w:t>Combined Words: 265.</w:t>
            </w:r>
          </w:p>
        </w:tc>
      </w:tr>
      <w:tr w:rsidR="009519F7" w14:paraId="3FC361A6" w14:textId="77777777">
        <w:trPr>
          <w:jc w:val="center"/>
        </w:trPr>
        <w:tc>
          <w:tcPr>
            <w:tcW w:w="3360" w:type="dxa"/>
            <w:vAlign w:val="center"/>
          </w:tcPr>
          <w:p w14:paraId="07D4E24E" w14:textId="77777777" w:rsidR="009519F7" w:rsidRDefault="00000000">
            <w:r>
              <w:t>3</w:t>
            </w:r>
          </w:p>
        </w:tc>
        <w:tc>
          <w:tcPr>
            <w:tcW w:w="3360" w:type="dxa"/>
            <w:vAlign w:val="center"/>
          </w:tcPr>
          <w:p w14:paraId="0CFA8C93" w14:textId="77777777" w:rsidR="009519F7" w:rsidRDefault="00000000">
            <w:r>
              <w:t>Empty file</w:t>
            </w:r>
          </w:p>
        </w:tc>
        <w:tc>
          <w:tcPr>
            <w:tcW w:w="3360" w:type="dxa"/>
            <w:vAlign w:val="center"/>
          </w:tcPr>
          <w:p w14:paraId="02EFACC3" w14:textId="77777777" w:rsidR="009519F7" w:rsidRDefault="00000000">
            <w:r>
              <w:t>That file contributes 0 lines and 0 words.</w:t>
            </w:r>
          </w:p>
        </w:tc>
      </w:tr>
    </w:tbl>
    <w:p w14:paraId="4585E89C" w14:textId="77777777" w:rsidR="009519F7" w:rsidRDefault="00000000">
      <w:r>
        <w:rPr>
          <w:b/>
        </w:rPr>
        <w:t>DONE WHEN</w:t>
      </w:r>
      <w:r>
        <w:t xml:space="preserve"> The program runs, the sample output/behavior is reproduced, every listed test passes, you can explain the code, and the finished work is committed.</w:t>
      </w:r>
    </w:p>
    <w:p w14:paraId="3D398835" w14:textId="77777777" w:rsidR="009519F7" w:rsidRDefault="00000000">
      <w:r>
        <w:br w:type="page"/>
      </w:r>
    </w:p>
    <w:p w14:paraId="632B236E" w14:textId="77777777" w:rsidR="009519F7" w:rsidRDefault="00000000">
      <w:pPr>
        <w:pStyle w:val="Heading1"/>
        <w:spacing w:after="120"/>
      </w:pPr>
      <w:r>
        <w:lastRenderedPageBreak/>
        <w:t>DAY 81 · Student Database SQL CRUD</w:t>
      </w:r>
    </w:p>
    <w:p w14:paraId="08FB2C6C" w14:textId="77777777" w:rsidR="009519F7" w:rsidRDefault="00000000">
      <w:proofErr w:type="gramStart"/>
      <w:r>
        <w:rPr>
          <w:b/>
        </w:rPr>
        <w:t>DIFFICULTY  ⭐</w:t>
      </w:r>
      <w:proofErr w:type="gramEnd"/>
      <w:r>
        <w:rPr>
          <w:b/>
        </w:rPr>
        <w:t>⭐⭐⭐⭐⭐⭐</w:t>
      </w:r>
    </w:p>
    <w:p w14:paraId="26E3EF92" w14:textId="77777777" w:rsidR="009519F7" w:rsidRDefault="00000000">
      <w:r>
        <w:rPr>
          <w:b/>
        </w:rPr>
        <w:t>YOUR TASK</w:t>
      </w:r>
      <w:r>
        <w:rPr>
          <w:b/>
        </w:rPr>
        <w:br/>
      </w:r>
      <w:r>
        <w:t>Create a relational database/table named students with id, name and marks. Execute INSERT, SELECT, UPDATE and DELETE operations using SQL. Verify every operation with SELECT output.</w:t>
      </w:r>
    </w:p>
    <w:p w14:paraId="116A80B2" w14:textId="77777777" w:rsidR="009519F7" w:rsidRDefault="00000000">
      <w:r>
        <w:rPr>
          <w:b/>
        </w:rPr>
        <w:t>MINIMAL CONCEPT</w:t>
      </w:r>
      <w:r>
        <w:rPr>
          <w:b/>
        </w:rPr>
        <w:br/>
      </w:r>
      <w:r>
        <w:t>SQL tables, primary keys and CRUD.</w:t>
      </w:r>
    </w:p>
    <w:p w14:paraId="3DD7D92C" w14:textId="77777777" w:rsidR="009519F7" w:rsidRDefault="00000000">
      <w:r>
        <w:rPr>
          <w:b/>
        </w:rPr>
        <w:t>REQUIREMENTS</w:t>
      </w:r>
    </w:p>
    <w:p w14:paraId="1CB342C8" w14:textId="77777777" w:rsidR="009519F7" w:rsidRDefault="00000000">
      <w:pPr>
        <w:pStyle w:val="ListBullet"/>
        <w:spacing w:after="40"/>
      </w:pPr>
      <w:r>
        <w:t>Create the table.</w:t>
      </w:r>
    </w:p>
    <w:p w14:paraId="2415A54F" w14:textId="77777777" w:rsidR="009519F7" w:rsidRDefault="00000000">
      <w:pPr>
        <w:pStyle w:val="ListBullet"/>
        <w:spacing w:after="40"/>
      </w:pPr>
      <w:r>
        <w:t>Verify INSERT, UPDATE, DELETE and SELECT.</w:t>
      </w:r>
    </w:p>
    <w:p w14:paraId="6D739972" w14:textId="77777777" w:rsidR="009519F7" w:rsidRDefault="00000000">
      <w:r>
        <w:rPr>
          <w:b/>
        </w:rPr>
        <w:t>RESTRICTIONS / BOUNDARIES</w:t>
      </w:r>
    </w:p>
    <w:p w14:paraId="06D28AC7" w14:textId="77777777" w:rsidR="009519F7" w:rsidRDefault="00000000">
      <w:pPr>
        <w:pStyle w:val="ListBullet"/>
        <w:spacing w:after="40"/>
      </w:pPr>
      <w:r>
        <w:t>No ORM on this day.</w:t>
      </w:r>
    </w:p>
    <w:p w14:paraId="5622982F" w14:textId="77777777" w:rsidR="009519F7" w:rsidRDefault="00000000">
      <w:pPr>
        <w:pStyle w:val="ListBullet"/>
        <w:spacing w:after="40"/>
      </w:pPr>
      <w:r>
        <w:t>Do not skip verification SELECTs.</w:t>
      </w:r>
    </w:p>
    <w:p w14:paraId="08351D24" w14:textId="77777777" w:rsidR="009519F7" w:rsidRDefault="00000000">
      <w:r>
        <w:rPr>
          <w:b/>
        </w:rPr>
        <w:t>EXACT EXPECTED TERMINAL OUTPUT</w:t>
      </w:r>
    </w:p>
    <w:p w14:paraId="78ABAE4A" w14:textId="77777777" w:rsidR="009519F7" w:rsidRDefault="00000000">
      <w:pPr>
        <w:pStyle w:val="CodeBlock"/>
      </w:pPr>
      <w:r>
        <w:t>==============================</w:t>
      </w:r>
      <w:r>
        <w:br/>
        <w:t xml:space="preserve"> SQL CRUD</w:t>
      </w:r>
      <w:r>
        <w:br/>
        <w:t>==============================</w:t>
      </w:r>
      <w:r>
        <w:br/>
        <w:t>Inserted:</w:t>
      </w:r>
      <w:r>
        <w:br/>
        <w:t>1 | Sujal | 85</w:t>
      </w:r>
      <w:r>
        <w:br/>
        <w:t>2 | Rahul | 78</w:t>
      </w:r>
      <w:r>
        <w:br/>
        <w:t>3 | Aman | 92</w:t>
      </w:r>
      <w:r>
        <w:br/>
        <w:t>After update:</w:t>
      </w:r>
      <w:r>
        <w:br/>
        <w:t>2 | Rahul | 82</w:t>
      </w:r>
      <w:r>
        <w:br/>
        <w:t>After delete:</w:t>
      </w:r>
      <w:r>
        <w:br/>
        <w:t>1 | Sujal | 85</w:t>
      </w:r>
      <w:r>
        <w:br/>
        <w:t>2 | Rahul | 82</w:t>
      </w:r>
      <w:r>
        <w:br/>
        <w:t>==============================</w:t>
      </w:r>
    </w:p>
    <w:p w14:paraId="6D4A4045" w14:textId="77777777" w:rsidR="009519F7" w:rsidRDefault="00000000">
      <w:r>
        <w:rPr>
          <w:b/>
        </w:rPr>
        <w:t>BARE-MINIMUM HINT</w:t>
      </w:r>
      <w:r>
        <w:rPr>
          <w:b/>
        </w:rPr>
        <w:br/>
      </w:r>
      <w:r>
        <w:t>Execute one statement at a time and inspect the result before moving on.</w:t>
      </w:r>
    </w:p>
    <w:p w14:paraId="54908CC7"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3DB31993" w14:textId="77777777">
        <w:trPr>
          <w:jc w:val="center"/>
        </w:trPr>
        <w:tc>
          <w:tcPr>
            <w:tcW w:w="3360" w:type="dxa"/>
            <w:shd w:val="clear" w:color="auto" w:fill="E9EEF5"/>
          </w:tcPr>
          <w:p w14:paraId="487595EB" w14:textId="77777777" w:rsidR="009519F7" w:rsidRDefault="00000000">
            <w:r>
              <w:rPr>
                <w:b/>
              </w:rPr>
              <w:t>#</w:t>
            </w:r>
          </w:p>
        </w:tc>
        <w:tc>
          <w:tcPr>
            <w:tcW w:w="3360" w:type="dxa"/>
            <w:shd w:val="clear" w:color="auto" w:fill="E9EEF5"/>
          </w:tcPr>
          <w:p w14:paraId="62053A3A" w14:textId="77777777" w:rsidR="009519F7" w:rsidRDefault="00000000">
            <w:r>
              <w:rPr>
                <w:b/>
              </w:rPr>
              <w:t>INPUT / ACTION</w:t>
            </w:r>
          </w:p>
        </w:tc>
        <w:tc>
          <w:tcPr>
            <w:tcW w:w="3360" w:type="dxa"/>
            <w:shd w:val="clear" w:color="auto" w:fill="E9EEF5"/>
          </w:tcPr>
          <w:p w14:paraId="7D97A573" w14:textId="77777777" w:rsidR="009519F7" w:rsidRDefault="00000000">
            <w:r>
              <w:rPr>
                <w:b/>
              </w:rPr>
              <w:t>EXPECTED RESULT</w:t>
            </w:r>
          </w:p>
        </w:tc>
      </w:tr>
      <w:tr w:rsidR="009519F7" w14:paraId="06DB2020" w14:textId="77777777">
        <w:trPr>
          <w:jc w:val="center"/>
        </w:trPr>
        <w:tc>
          <w:tcPr>
            <w:tcW w:w="3360" w:type="dxa"/>
            <w:vAlign w:val="center"/>
          </w:tcPr>
          <w:p w14:paraId="1AE8EC5A" w14:textId="77777777" w:rsidR="009519F7" w:rsidRDefault="00000000">
            <w:r>
              <w:t>1</w:t>
            </w:r>
          </w:p>
        </w:tc>
        <w:tc>
          <w:tcPr>
            <w:tcW w:w="3360" w:type="dxa"/>
            <w:vAlign w:val="center"/>
          </w:tcPr>
          <w:p w14:paraId="74C00B43" w14:textId="77777777" w:rsidR="009519F7" w:rsidRDefault="00000000">
            <w:r>
              <w:t>Insert three rows</w:t>
            </w:r>
          </w:p>
        </w:tc>
        <w:tc>
          <w:tcPr>
            <w:tcW w:w="3360" w:type="dxa"/>
            <w:vAlign w:val="center"/>
          </w:tcPr>
          <w:p w14:paraId="067D0FFD" w14:textId="77777777" w:rsidR="009519F7" w:rsidRDefault="00000000">
            <w:r>
              <w:t>Three rows exist before deletion.</w:t>
            </w:r>
          </w:p>
        </w:tc>
      </w:tr>
      <w:tr w:rsidR="009519F7" w14:paraId="52953003" w14:textId="77777777">
        <w:trPr>
          <w:jc w:val="center"/>
        </w:trPr>
        <w:tc>
          <w:tcPr>
            <w:tcW w:w="3360" w:type="dxa"/>
            <w:vAlign w:val="center"/>
          </w:tcPr>
          <w:p w14:paraId="1F6C1C7B" w14:textId="77777777" w:rsidR="009519F7" w:rsidRDefault="00000000">
            <w:r>
              <w:t>2</w:t>
            </w:r>
          </w:p>
        </w:tc>
        <w:tc>
          <w:tcPr>
            <w:tcW w:w="3360" w:type="dxa"/>
            <w:vAlign w:val="center"/>
          </w:tcPr>
          <w:p w14:paraId="118D5EA6" w14:textId="77777777" w:rsidR="009519F7" w:rsidRDefault="00000000">
            <w:r>
              <w:t>Update Rahul 78-&gt;82</w:t>
            </w:r>
          </w:p>
        </w:tc>
        <w:tc>
          <w:tcPr>
            <w:tcW w:w="3360" w:type="dxa"/>
            <w:vAlign w:val="center"/>
          </w:tcPr>
          <w:p w14:paraId="7774B01D" w14:textId="77777777" w:rsidR="009519F7" w:rsidRDefault="00000000">
            <w:r>
              <w:t>Rahul shows 82.</w:t>
            </w:r>
          </w:p>
        </w:tc>
      </w:tr>
      <w:tr w:rsidR="009519F7" w14:paraId="428F6C6F" w14:textId="77777777">
        <w:trPr>
          <w:jc w:val="center"/>
        </w:trPr>
        <w:tc>
          <w:tcPr>
            <w:tcW w:w="3360" w:type="dxa"/>
            <w:vAlign w:val="center"/>
          </w:tcPr>
          <w:p w14:paraId="405FB716" w14:textId="77777777" w:rsidR="009519F7" w:rsidRDefault="00000000">
            <w:r>
              <w:t>3</w:t>
            </w:r>
          </w:p>
        </w:tc>
        <w:tc>
          <w:tcPr>
            <w:tcW w:w="3360" w:type="dxa"/>
            <w:vAlign w:val="center"/>
          </w:tcPr>
          <w:p w14:paraId="32FF9239" w14:textId="77777777" w:rsidR="009519F7" w:rsidRDefault="00000000">
            <w:r>
              <w:t>Delete Aman</w:t>
            </w:r>
          </w:p>
        </w:tc>
        <w:tc>
          <w:tcPr>
            <w:tcW w:w="3360" w:type="dxa"/>
            <w:vAlign w:val="center"/>
          </w:tcPr>
          <w:p w14:paraId="11995646" w14:textId="77777777" w:rsidR="009519F7" w:rsidRDefault="00000000">
            <w:r>
              <w:t>Aman no longer exists.</w:t>
            </w:r>
          </w:p>
        </w:tc>
      </w:tr>
    </w:tbl>
    <w:p w14:paraId="133FB039" w14:textId="77777777" w:rsidR="009519F7" w:rsidRDefault="00000000">
      <w:r>
        <w:rPr>
          <w:b/>
        </w:rPr>
        <w:t>DONE WHEN</w:t>
      </w:r>
      <w:r>
        <w:t xml:space="preserve"> The program runs, the sample output/behavior is reproduced, every listed test passes, you can explain the code, and the finished work is committed.</w:t>
      </w:r>
    </w:p>
    <w:p w14:paraId="0D5842A4" w14:textId="77777777" w:rsidR="009519F7" w:rsidRDefault="00000000">
      <w:r>
        <w:br w:type="page"/>
      </w:r>
    </w:p>
    <w:p w14:paraId="0E014F72" w14:textId="77777777" w:rsidR="009519F7" w:rsidRDefault="00000000">
      <w:pPr>
        <w:pStyle w:val="Heading1"/>
        <w:spacing w:after="120"/>
      </w:pPr>
      <w:r>
        <w:lastRenderedPageBreak/>
        <w:t>DAY 82 · Relational Employee Database</w:t>
      </w:r>
    </w:p>
    <w:p w14:paraId="63516EED" w14:textId="77777777" w:rsidR="009519F7" w:rsidRDefault="00000000">
      <w:proofErr w:type="gramStart"/>
      <w:r>
        <w:rPr>
          <w:b/>
        </w:rPr>
        <w:t>DIFFICULTY  ⭐</w:t>
      </w:r>
      <w:proofErr w:type="gramEnd"/>
      <w:r>
        <w:rPr>
          <w:b/>
        </w:rPr>
        <w:t>⭐⭐⭐⭐⭐⭐</w:t>
      </w:r>
    </w:p>
    <w:p w14:paraId="461961E0" w14:textId="77777777" w:rsidR="009519F7" w:rsidRDefault="00000000">
      <w:r>
        <w:rPr>
          <w:b/>
        </w:rPr>
        <w:t>YOUR TASK</w:t>
      </w:r>
      <w:r>
        <w:rPr>
          <w:b/>
        </w:rPr>
        <w:br/>
      </w:r>
      <w:r>
        <w:t xml:space="preserve">Design related departments and </w:t>
      </w:r>
      <w:proofErr w:type="gramStart"/>
      <w:r>
        <w:t>employees</w:t>
      </w:r>
      <w:proofErr w:type="gramEnd"/>
      <w:r>
        <w:t xml:space="preserve"> tables. Department has id/name; employee has id/name/</w:t>
      </w:r>
      <w:proofErr w:type="spellStart"/>
      <w:r>
        <w:t>department_id</w:t>
      </w:r>
      <w:proofErr w:type="spellEnd"/>
      <w:r>
        <w:t>/salary. Insert sample data and run a JOIN to print department names.</w:t>
      </w:r>
    </w:p>
    <w:p w14:paraId="56CC97CE" w14:textId="77777777" w:rsidR="009519F7" w:rsidRDefault="00000000">
      <w:r>
        <w:rPr>
          <w:b/>
        </w:rPr>
        <w:t>MINIMAL CONCEPT</w:t>
      </w:r>
      <w:r>
        <w:rPr>
          <w:b/>
        </w:rPr>
        <w:br/>
      </w:r>
      <w:r>
        <w:t>Primary keys, foreign keys, normalization and JOIN.</w:t>
      </w:r>
    </w:p>
    <w:p w14:paraId="01E893FB" w14:textId="77777777" w:rsidR="009519F7" w:rsidRDefault="00000000">
      <w:r>
        <w:rPr>
          <w:b/>
        </w:rPr>
        <w:t>EXACT EXPECTED TERMINAL OUTPUT</w:t>
      </w:r>
    </w:p>
    <w:p w14:paraId="5281A500" w14:textId="77777777" w:rsidR="009519F7" w:rsidRDefault="00000000">
      <w:pPr>
        <w:pStyle w:val="CodeBlock"/>
      </w:pPr>
      <w:r>
        <w:t>==============================</w:t>
      </w:r>
      <w:r>
        <w:br/>
        <w:t xml:space="preserve"> DATABASE SCHEMA</w:t>
      </w:r>
      <w:r>
        <w:br/>
        <w:t>==============================</w:t>
      </w:r>
      <w:r>
        <w:br/>
        <w:t>Departments:</w:t>
      </w:r>
      <w:r>
        <w:br/>
        <w:t>1 | Engineering</w:t>
      </w:r>
      <w:r>
        <w:br/>
        <w:t>2 | Finance</w:t>
      </w:r>
      <w:r>
        <w:br/>
        <w:t>Employees:</w:t>
      </w:r>
      <w:r>
        <w:br/>
        <w:t>101 | Sujal | Engineering | 70000.00</w:t>
      </w:r>
      <w:r>
        <w:br/>
        <w:t>102 | Asha | Finance | 56000.00</w:t>
      </w:r>
      <w:r>
        <w:br/>
        <w:t>103 | Ravi | Engineering | 62000.00</w:t>
      </w:r>
      <w:r>
        <w:br/>
        <w:t>==============================</w:t>
      </w:r>
    </w:p>
    <w:p w14:paraId="52A3E045" w14:textId="77777777" w:rsidR="009519F7" w:rsidRDefault="00000000">
      <w:r>
        <w:rPr>
          <w:b/>
        </w:rPr>
        <w:t>BARE-MINIMUM HINT</w:t>
      </w:r>
      <w:r>
        <w:rPr>
          <w:b/>
        </w:rPr>
        <w:br/>
      </w:r>
      <w:r>
        <w:t xml:space="preserve">Use </w:t>
      </w:r>
      <w:proofErr w:type="spellStart"/>
      <w:r>
        <w:t>department_id</w:t>
      </w:r>
      <w:proofErr w:type="spellEnd"/>
      <w:r>
        <w:t xml:space="preserve"> as the relationship rather than duplicating department data in every employee record.</w:t>
      </w:r>
    </w:p>
    <w:p w14:paraId="73DF9DCA"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4EC47B5A" w14:textId="77777777">
        <w:trPr>
          <w:jc w:val="center"/>
        </w:trPr>
        <w:tc>
          <w:tcPr>
            <w:tcW w:w="3360" w:type="dxa"/>
            <w:shd w:val="clear" w:color="auto" w:fill="E9EEF5"/>
          </w:tcPr>
          <w:p w14:paraId="64B54FB5" w14:textId="77777777" w:rsidR="009519F7" w:rsidRDefault="00000000">
            <w:r>
              <w:rPr>
                <w:b/>
              </w:rPr>
              <w:t>#</w:t>
            </w:r>
          </w:p>
        </w:tc>
        <w:tc>
          <w:tcPr>
            <w:tcW w:w="3360" w:type="dxa"/>
            <w:shd w:val="clear" w:color="auto" w:fill="E9EEF5"/>
          </w:tcPr>
          <w:p w14:paraId="1ABFC060" w14:textId="77777777" w:rsidR="009519F7" w:rsidRDefault="00000000">
            <w:r>
              <w:rPr>
                <w:b/>
              </w:rPr>
              <w:t>INPUT / ACTION</w:t>
            </w:r>
          </w:p>
        </w:tc>
        <w:tc>
          <w:tcPr>
            <w:tcW w:w="3360" w:type="dxa"/>
            <w:shd w:val="clear" w:color="auto" w:fill="E9EEF5"/>
          </w:tcPr>
          <w:p w14:paraId="4943F2C0" w14:textId="77777777" w:rsidR="009519F7" w:rsidRDefault="00000000">
            <w:r>
              <w:rPr>
                <w:b/>
              </w:rPr>
              <w:t>EXPECTED RESULT</w:t>
            </w:r>
          </w:p>
        </w:tc>
      </w:tr>
      <w:tr w:rsidR="009519F7" w14:paraId="3D248BDE" w14:textId="77777777">
        <w:trPr>
          <w:jc w:val="center"/>
        </w:trPr>
        <w:tc>
          <w:tcPr>
            <w:tcW w:w="3360" w:type="dxa"/>
            <w:vAlign w:val="center"/>
          </w:tcPr>
          <w:p w14:paraId="62BD1019" w14:textId="77777777" w:rsidR="009519F7" w:rsidRDefault="00000000">
            <w:r>
              <w:t>1</w:t>
            </w:r>
          </w:p>
        </w:tc>
        <w:tc>
          <w:tcPr>
            <w:tcW w:w="3360" w:type="dxa"/>
            <w:vAlign w:val="center"/>
          </w:tcPr>
          <w:p w14:paraId="0A1F7836" w14:textId="77777777" w:rsidR="009519F7" w:rsidRDefault="00000000">
            <w:r>
              <w:t>Engineering filter</w:t>
            </w:r>
          </w:p>
        </w:tc>
        <w:tc>
          <w:tcPr>
            <w:tcW w:w="3360" w:type="dxa"/>
            <w:vAlign w:val="center"/>
          </w:tcPr>
          <w:p w14:paraId="74535D05" w14:textId="77777777" w:rsidR="009519F7" w:rsidRDefault="00000000">
            <w:r>
              <w:t>Only Engineering employees appear.</w:t>
            </w:r>
          </w:p>
        </w:tc>
      </w:tr>
      <w:tr w:rsidR="009519F7" w14:paraId="58957701" w14:textId="77777777">
        <w:trPr>
          <w:jc w:val="center"/>
        </w:trPr>
        <w:tc>
          <w:tcPr>
            <w:tcW w:w="3360" w:type="dxa"/>
            <w:vAlign w:val="center"/>
          </w:tcPr>
          <w:p w14:paraId="3E1691A6" w14:textId="77777777" w:rsidR="009519F7" w:rsidRDefault="00000000">
            <w:r>
              <w:t>2</w:t>
            </w:r>
          </w:p>
        </w:tc>
        <w:tc>
          <w:tcPr>
            <w:tcW w:w="3360" w:type="dxa"/>
            <w:vAlign w:val="center"/>
          </w:tcPr>
          <w:p w14:paraId="02DE6A85" w14:textId="77777777" w:rsidR="009519F7" w:rsidRDefault="00000000">
            <w:r>
              <w:t>Finance filter</w:t>
            </w:r>
          </w:p>
        </w:tc>
        <w:tc>
          <w:tcPr>
            <w:tcW w:w="3360" w:type="dxa"/>
            <w:vAlign w:val="center"/>
          </w:tcPr>
          <w:p w14:paraId="29A9224C" w14:textId="77777777" w:rsidR="009519F7" w:rsidRDefault="00000000">
            <w:r>
              <w:t>Only Asha appears.</w:t>
            </w:r>
          </w:p>
        </w:tc>
      </w:tr>
      <w:tr w:rsidR="009519F7" w14:paraId="50BEFFEE" w14:textId="77777777">
        <w:trPr>
          <w:jc w:val="center"/>
        </w:trPr>
        <w:tc>
          <w:tcPr>
            <w:tcW w:w="3360" w:type="dxa"/>
            <w:vAlign w:val="center"/>
          </w:tcPr>
          <w:p w14:paraId="79035772" w14:textId="77777777" w:rsidR="009519F7" w:rsidRDefault="00000000">
            <w:r>
              <w:t>3</w:t>
            </w:r>
          </w:p>
        </w:tc>
        <w:tc>
          <w:tcPr>
            <w:tcW w:w="3360" w:type="dxa"/>
            <w:vAlign w:val="center"/>
          </w:tcPr>
          <w:p w14:paraId="103EBACF" w14:textId="77777777" w:rsidR="009519F7" w:rsidRDefault="00000000">
            <w:r>
              <w:t xml:space="preserve">Invalid </w:t>
            </w:r>
            <w:proofErr w:type="spellStart"/>
            <w:r>
              <w:t>department_id</w:t>
            </w:r>
            <w:proofErr w:type="spellEnd"/>
          </w:p>
        </w:tc>
        <w:tc>
          <w:tcPr>
            <w:tcW w:w="3360" w:type="dxa"/>
            <w:vAlign w:val="center"/>
          </w:tcPr>
          <w:p w14:paraId="51915D8E" w14:textId="77777777" w:rsidR="009519F7" w:rsidRDefault="00000000">
            <w:r>
              <w:t>Foreign-key rule rejects the row when enabled.</w:t>
            </w:r>
          </w:p>
        </w:tc>
      </w:tr>
    </w:tbl>
    <w:p w14:paraId="4A6D2427" w14:textId="77777777" w:rsidR="009519F7" w:rsidRDefault="00000000">
      <w:r>
        <w:rPr>
          <w:b/>
        </w:rPr>
        <w:t>DONE WHEN</w:t>
      </w:r>
      <w:r>
        <w:t xml:space="preserve"> The program runs, the sample output/behavior is reproduced, every listed test passes, you can explain the code, and the finished work is committed.</w:t>
      </w:r>
    </w:p>
    <w:p w14:paraId="5810CC13" w14:textId="77777777" w:rsidR="009519F7" w:rsidRDefault="00000000">
      <w:r>
        <w:br w:type="page"/>
      </w:r>
    </w:p>
    <w:p w14:paraId="1771E1ED" w14:textId="77777777" w:rsidR="009519F7" w:rsidRDefault="00000000">
      <w:pPr>
        <w:pStyle w:val="Heading1"/>
        <w:spacing w:after="120"/>
      </w:pPr>
      <w:r>
        <w:lastRenderedPageBreak/>
        <w:t>DAY 83 · JDBC Student Reader</w:t>
      </w:r>
    </w:p>
    <w:p w14:paraId="06F4FF97" w14:textId="77777777" w:rsidR="009519F7" w:rsidRDefault="00000000">
      <w:proofErr w:type="gramStart"/>
      <w:r>
        <w:rPr>
          <w:b/>
        </w:rPr>
        <w:t>DIFFICULTY  ⭐</w:t>
      </w:r>
      <w:proofErr w:type="gramEnd"/>
      <w:r>
        <w:rPr>
          <w:b/>
        </w:rPr>
        <w:t>⭐⭐⭐⭐⭐⭐</w:t>
      </w:r>
    </w:p>
    <w:p w14:paraId="7FFE0A0F" w14:textId="77777777" w:rsidR="009519F7" w:rsidRDefault="00000000">
      <w:r>
        <w:rPr>
          <w:b/>
        </w:rPr>
        <w:t>YOUR TASK</w:t>
      </w:r>
      <w:r>
        <w:rPr>
          <w:b/>
        </w:rPr>
        <w:br/>
      </w:r>
      <w:r>
        <w:t>Connect Java to the student database. Run a SELECT and print every student row using Connection, Statement/</w:t>
      </w:r>
      <w:proofErr w:type="spellStart"/>
      <w:r>
        <w:t>PreparedStatement</w:t>
      </w:r>
      <w:proofErr w:type="spellEnd"/>
      <w:r>
        <w:t xml:space="preserve"> and </w:t>
      </w:r>
      <w:proofErr w:type="spellStart"/>
      <w:r>
        <w:t>ResultSet</w:t>
      </w:r>
      <w:proofErr w:type="spellEnd"/>
      <w:r>
        <w:t>. Close resources safely.</w:t>
      </w:r>
    </w:p>
    <w:p w14:paraId="4FD4E938" w14:textId="77777777" w:rsidR="009519F7" w:rsidRDefault="00000000">
      <w:r>
        <w:rPr>
          <w:b/>
        </w:rPr>
        <w:t>MINIMAL CONCEPT</w:t>
      </w:r>
      <w:r>
        <w:rPr>
          <w:b/>
        </w:rPr>
        <w:br/>
      </w:r>
      <w:r>
        <w:t xml:space="preserve">JDBC connection, SQL execution and </w:t>
      </w:r>
      <w:proofErr w:type="spellStart"/>
      <w:r>
        <w:t>ResultSet</w:t>
      </w:r>
      <w:proofErr w:type="spellEnd"/>
      <w:r>
        <w:t>.</w:t>
      </w:r>
    </w:p>
    <w:p w14:paraId="3603E847" w14:textId="77777777" w:rsidR="009519F7" w:rsidRDefault="00000000">
      <w:r>
        <w:rPr>
          <w:b/>
        </w:rPr>
        <w:t>EXACT EXPECTED TERMINAL OUTPUT</w:t>
      </w:r>
    </w:p>
    <w:p w14:paraId="4EF2CAF4" w14:textId="77777777" w:rsidR="009519F7" w:rsidRDefault="00000000">
      <w:pPr>
        <w:pStyle w:val="CodeBlock"/>
      </w:pPr>
      <w:r>
        <w:t>==============================</w:t>
      </w:r>
      <w:r>
        <w:br/>
        <w:t xml:space="preserve"> JDBC SELECT</w:t>
      </w:r>
      <w:r>
        <w:br/>
        <w:t>==============================</w:t>
      </w:r>
      <w:r>
        <w:br/>
        <w:t>Connected to database.</w:t>
      </w:r>
      <w:r>
        <w:br/>
        <w:t>Students:</w:t>
      </w:r>
      <w:r>
        <w:br/>
        <w:t>101 | Sujal | 85</w:t>
      </w:r>
      <w:r>
        <w:br/>
        <w:t>102 | Rahul | 78</w:t>
      </w:r>
      <w:r>
        <w:br/>
        <w:t>103 | Neha | 92</w:t>
      </w:r>
      <w:r>
        <w:br/>
        <w:t>Rows read: 3</w:t>
      </w:r>
      <w:r>
        <w:br/>
        <w:t>==============================</w:t>
      </w:r>
    </w:p>
    <w:p w14:paraId="5360C057" w14:textId="77777777" w:rsidR="009519F7" w:rsidRDefault="00000000">
      <w:r>
        <w:rPr>
          <w:b/>
        </w:rPr>
        <w:t>BARE-MINIMUM HINT</w:t>
      </w:r>
      <w:r>
        <w:rPr>
          <w:b/>
        </w:rPr>
        <w:br/>
      </w:r>
      <w:r>
        <w:t xml:space="preserve">Let SQL return the rows; Java should read and print the </w:t>
      </w:r>
      <w:proofErr w:type="spellStart"/>
      <w:r>
        <w:t>ResultSet</w:t>
      </w:r>
      <w:proofErr w:type="spellEnd"/>
      <w:r>
        <w:t>.</w:t>
      </w:r>
    </w:p>
    <w:p w14:paraId="41BFB14E"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0A0CFFC7" w14:textId="77777777">
        <w:trPr>
          <w:jc w:val="center"/>
        </w:trPr>
        <w:tc>
          <w:tcPr>
            <w:tcW w:w="3360" w:type="dxa"/>
            <w:shd w:val="clear" w:color="auto" w:fill="E9EEF5"/>
          </w:tcPr>
          <w:p w14:paraId="7201E628" w14:textId="77777777" w:rsidR="009519F7" w:rsidRDefault="00000000">
            <w:r>
              <w:rPr>
                <w:b/>
              </w:rPr>
              <w:t>#</w:t>
            </w:r>
          </w:p>
        </w:tc>
        <w:tc>
          <w:tcPr>
            <w:tcW w:w="3360" w:type="dxa"/>
            <w:shd w:val="clear" w:color="auto" w:fill="E9EEF5"/>
          </w:tcPr>
          <w:p w14:paraId="4DE79127" w14:textId="77777777" w:rsidR="009519F7" w:rsidRDefault="00000000">
            <w:r>
              <w:rPr>
                <w:b/>
              </w:rPr>
              <w:t>INPUT / ACTION</w:t>
            </w:r>
          </w:p>
        </w:tc>
        <w:tc>
          <w:tcPr>
            <w:tcW w:w="3360" w:type="dxa"/>
            <w:shd w:val="clear" w:color="auto" w:fill="E9EEF5"/>
          </w:tcPr>
          <w:p w14:paraId="47B8727D" w14:textId="77777777" w:rsidR="009519F7" w:rsidRDefault="00000000">
            <w:r>
              <w:rPr>
                <w:b/>
              </w:rPr>
              <w:t>EXPECTED RESULT</w:t>
            </w:r>
          </w:p>
        </w:tc>
      </w:tr>
      <w:tr w:rsidR="009519F7" w14:paraId="46095588" w14:textId="77777777">
        <w:trPr>
          <w:jc w:val="center"/>
        </w:trPr>
        <w:tc>
          <w:tcPr>
            <w:tcW w:w="3360" w:type="dxa"/>
            <w:vAlign w:val="center"/>
          </w:tcPr>
          <w:p w14:paraId="2FBD2B05" w14:textId="77777777" w:rsidR="009519F7" w:rsidRDefault="00000000">
            <w:r>
              <w:t>1</w:t>
            </w:r>
          </w:p>
        </w:tc>
        <w:tc>
          <w:tcPr>
            <w:tcW w:w="3360" w:type="dxa"/>
            <w:vAlign w:val="center"/>
          </w:tcPr>
          <w:p w14:paraId="07281B5D" w14:textId="77777777" w:rsidR="009519F7" w:rsidRDefault="00000000">
            <w:r>
              <w:t>Three sample rows</w:t>
            </w:r>
          </w:p>
        </w:tc>
        <w:tc>
          <w:tcPr>
            <w:tcW w:w="3360" w:type="dxa"/>
            <w:vAlign w:val="center"/>
          </w:tcPr>
          <w:p w14:paraId="28AE6945" w14:textId="77777777" w:rsidR="009519F7" w:rsidRDefault="00000000">
            <w:r>
              <w:t>Rows read: 3.</w:t>
            </w:r>
          </w:p>
        </w:tc>
      </w:tr>
      <w:tr w:rsidR="009519F7" w14:paraId="5F5F9442" w14:textId="77777777">
        <w:trPr>
          <w:jc w:val="center"/>
        </w:trPr>
        <w:tc>
          <w:tcPr>
            <w:tcW w:w="3360" w:type="dxa"/>
            <w:vAlign w:val="center"/>
          </w:tcPr>
          <w:p w14:paraId="6F231799" w14:textId="77777777" w:rsidR="009519F7" w:rsidRDefault="00000000">
            <w:r>
              <w:t>2</w:t>
            </w:r>
          </w:p>
        </w:tc>
        <w:tc>
          <w:tcPr>
            <w:tcW w:w="3360" w:type="dxa"/>
            <w:vAlign w:val="center"/>
          </w:tcPr>
          <w:p w14:paraId="304D3694" w14:textId="77777777" w:rsidR="009519F7" w:rsidRDefault="00000000">
            <w:r>
              <w:t>Empty table</w:t>
            </w:r>
          </w:p>
        </w:tc>
        <w:tc>
          <w:tcPr>
            <w:tcW w:w="3360" w:type="dxa"/>
            <w:vAlign w:val="center"/>
          </w:tcPr>
          <w:p w14:paraId="1D33981F" w14:textId="77777777" w:rsidR="009519F7" w:rsidRDefault="00000000">
            <w:r>
              <w:t>Rows read: 0.</w:t>
            </w:r>
          </w:p>
        </w:tc>
      </w:tr>
      <w:tr w:rsidR="009519F7" w14:paraId="563D0E57" w14:textId="77777777">
        <w:trPr>
          <w:jc w:val="center"/>
        </w:trPr>
        <w:tc>
          <w:tcPr>
            <w:tcW w:w="3360" w:type="dxa"/>
            <w:vAlign w:val="center"/>
          </w:tcPr>
          <w:p w14:paraId="70C78E40" w14:textId="77777777" w:rsidR="009519F7" w:rsidRDefault="00000000">
            <w:r>
              <w:t>3</w:t>
            </w:r>
          </w:p>
        </w:tc>
        <w:tc>
          <w:tcPr>
            <w:tcW w:w="3360" w:type="dxa"/>
            <w:vAlign w:val="center"/>
          </w:tcPr>
          <w:p w14:paraId="32A92B21" w14:textId="77777777" w:rsidR="009519F7" w:rsidRDefault="00000000">
            <w:r>
              <w:t>Restart app</w:t>
            </w:r>
          </w:p>
        </w:tc>
        <w:tc>
          <w:tcPr>
            <w:tcW w:w="3360" w:type="dxa"/>
            <w:vAlign w:val="center"/>
          </w:tcPr>
          <w:p w14:paraId="1EE870D3" w14:textId="77777777" w:rsidR="009519F7" w:rsidRDefault="00000000">
            <w:r>
              <w:t>Persisted rows remain.</w:t>
            </w:r>
          </w:p>
        </w:tc>
      </w:tr>
    </w:tbl>
    <w:p w14:paraId="7F5C0894" w14:textId="77777777" w:rsidR="009519F7" w:rsidRDefault="00000000">
      <w:r>
        <w:rPr>
          <w:b/>
        </w:rPr>
        <w:t>DONE WHEN</w:t>
      </w:r>
      <w:r>
        <w:t xml:space="preserve"> The program runs, the sample output/behavior is reproduced, every listed test passes, you can explain the code, and the finished work is committed.</w:t>
      </w:r>
    </w:p>
    <w:p w14:paraId="08C201F7" w14:textId="77777777" w:rsidR="009519F7" w:rsidRDefault="00000000">
      <w:r>
        <w:br w:type="page"/>
      </w:r>
    </w:p>
    <w:p w14:paraId="15D21F4C" w14:textId="77777777" w:rsidR="009519F7" w:rsidRDefault="00000000">
      <w:pPr>
        <w:pStyle w:val="Heading1"/>
        <w:spacing w:after="120"/>
      </w:pPr>
      <w:r>
        <w:lastRenderedPageBreak/>
        <w:t>DAY 84 · JDBC Employee CRUD Application</w:t>
      </w:r>
    </w:p>
    <w:p w14:paraId="390773C9" w14:textId="77777777" w:rsidR="009519F7" w:rsidRDefault="00000000">
      <w:proofErr w:type="gramStart"/>
      <w:r>
        <w:rPr>
          <w:b/>
        </w:rPr>
        <w:t>DIFFICULTY  ⭐</w:t>
      </w:r>
      <w:proofErr w:type="gramEnd"/>
      <w:r>
        <w:rPr>
          <w:b/>
        </w:rPr>
        <w:t>⭐⭐⭐⭐⭐⭐⭐</w:t>
      </w:r>
    </w:p>
    <w:p w14:paraId="6DF1C34E" w14:textId="77777777" w:rsidR="009519F7" w:rsidRDefault="00000000">
      <w:r>
        <w:rPr>
          <w:b/>
        </w:rPr>
        <w:t>YOUR TASK</w:t>
      </w:r>
      <w:r>
        <w:rPr>
          <w:b/>
        </w:rPr>
        <w:br/>
      </w:r>
      <w:r>
        <w:t xml:space="preserve">Build a JDBC employee application supporting CREATE, READ, UPDATE and DELETE. Use </w:t>
      </w:r>
      <w:proofErr w:type="spellStart"/>
      <w:r>
        <w:t>PreparedStatement</w:t>
      </w:r>
      <w:proofErr w:type="spellEnd"/>
      <w:r>
        <w:t xml:space="preserve"> for every user-supplied value. Print </w:t>
      </w:r>
      <w:proofErr w:type="gramStart"/>
      <w:r>
        <w:t>affected-row</w:t>
      </w:r>
      <w:proofErr w:type="gramEnd"/>
      <w:r>
        <w:t xml:space="preserve"> counts and the final table.</w:t>
      </w:r>
    </w:p>
    <w:p w14:paraId="6EDE66A4" w14:textId="77777777" w:rsidR="009519F7" w:rsidRDefault="00000000">
      <w:r>
        <w:rPr>
          <w:b/>
        </w:rPr>
        <w:t>MINIMAL CONCEPT</w:t>
      </w:r>
      <w:r>
        <w:rPr>
          <w:b/>
        </w:rPr>
        <w:br/>
      </w:r>
      <w:r>
        <w:t xml:space="preserve">JDBC CRUD, </w:t>
      </w:r>
      <w:proofErr w:type="spellStart"/>
      <w:r>
        <w:t>PreparedStatement</w:t>
      </w:r>
      <w:proofErr w:type="spellEnd"/>
      <w:r>
        <w:t xml:space="preserve"> and </w:t>
      </w:r>
      <w:proofErr w:type="spellStart"/>
      <w:r>
        <w:t>ResultSet</w:t>
      </w:r>
      <w:proofErr w:type="spellEnd"/>
      <w:r>
        <w:t>.</w:t>
      </w:r>
    </w:p>
    <w:p w14:paraId="6514A394" w14:textId="77777777" w:rsidR="009519F7" w:rsidRDefault="00000000">
      <w:r>
        <w:rPr>
          <w:b/>
        </w:rPr>
        <w:t>EXACT EXPECTED TERMINAL OUTPUT</w:t>
      </w:r>
    </w:p>
    <w:p w14:paraId="63D4444C" w14:textId="77777777" w:rsidR="009519F7" w:rsidRDefault="00000000">
      <w:pPr>
        <w:pStyle w:val="CodeBlock"/>
      </w:pPr>
      <w:r>
        <w:t>=== JDBC EMPLOYEE CRUD ===</w:t>
      </w:r>
      <w:r>
        <w:br/>
        <w:t>Database connection: SUCCESS</w:t>
      </w:r>
      <w:r>
        <w:br/>
        <w:t>INSERT rows affected: 1</w:t>
      </w:r>
      <w:r>
        <w:br/>
        <w:t>UPDATE rows affected: 1</w:t>
      </w:r>
      <w:r>
        <w:br/>
        <w:t>DELETE rows affected: 1</w:t>
      </w:r>
      <w:r>
        <w:br/>
        <w:t>--- Employees ---</w:t>
      </w:r>
      <w:r>
        <w:br/>
        <w:t>E102 | Asha | HR | 56000.00</w:t>
      </w:r>
    </w:p>
    <w:p w14:paraId="614D0826" w14:textId="77777777" w:rsidR="009519F7" w:rsidRDefault="00000000">
      <w:r>
        <w:rPr>
          <w:b/>
        </w:rPr>
        <w:t>BARE-MINIMUM HINT</w:t>
      </w:r>
      <w:r>
        <w:rPr>
          <w:b/>
        </w:rPr>
        <w:br/>
      </w:r>
      <w:r>
        <w:t xml:space="preserve">Check </w:t>
      </w:r>
      <w:proofErr w:type="spellStart"/>
      <w:r>
        <w:t>executeUpdate's</w:t>
      </w:r>
      <w:proofErr w:type="spellEnd"/>
      <w:r>
        <w:t xml:space="preserve"> affected-row count and use </w:t>
      </w:r>
      <w:proofErr w:type="spellStart"/>
      <w:r>
        <w:t>ResultSet</w:t>
      </w:r>
      <w:proofErr w:type="spellEnd"/>
      <w:r>
        <w:t xml:space="preserve"> for reads.</w:t>
      </w:r>
    </w:p>
    <w:p w14:paraId="633E9343"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731E00FD" w14:textId="77777777">
        <w:trPr>
          <w:jc w:val="center"/>
        </w:trPr>
        <w:tc>
          <w:tcPr>
            <w:tcW w:w="3360" w:type="dxa"/>
            <w:shd w:val="clear" w:color="auto" w:fill="E9EEF5"/>
          </w:tcPr>
          <w:p w14:paraId="72A45C09" w14:textId="77777777" w:rsidR="009519F7" w:rsidRDefault="00000000">
            <w:r>
              <w:rPr>
                <w:b/>
              </w:rPr>
              <w:t>#</w:t>
            </w:r>
          </w:p>
        </w:tc>
        <w:tc>
          <w:tcPr>
            <w:tcW w:w="3360" w:type="dxa"/>
            <w:shd w:val="clear" w:color="auto" w:fill="E9EEF5"/>
          </w:tcPr>
          <w:p w14:paraId="266BB849" w14:textId="77777777" w:rsidR="009519F7" w:rsidRDefault="00000000">
            <w:r>
              <w:rPr>
                <w:b/>
              </w:rPr>
              <w:t>INPUT / ACTION</w:t>
            </w:r>
          </w:p>
        </w:tc>
        <w:tc>
          <w:tcPr>
            <w:tcW w:w="3360" w:type="dxa"/>
            <w:shd w:val="clear" w:color="auto" w:fill="E9EEF5"/>
          </w:tcPr>
          <w:p w14:paraId="0D899B78" w14:textId="77777777" w:rsidR="009519F7" w:rsidRDefault="00000000">
            <w:r>
              <w:rPr>
                <w:b/>
              </w:rPr>
              <w:t>EXPECTED RESULT</w:t>
            </w:r>
          </w:p>
        </w:tc>
      </w:tr>
      <w:tr w:rsidR="009519F7" w14:paraId="191132AD" w14:textId="77777777">
        <w:trPr>
          <w:jc w:val="center"/>
        </w:trPr>
        <w:tc>
          <w:tcPr>
            <w:tcW w:w="3360" w:type="dxa"/>
            <w:vAlign w:val="center"/>
          </w:tcPr>
          <w:p w14:paraId="6118E52A" w14:textId="77777777" w:rsidR="009519F7" w:rsidRDefault="00000000">
            <w:r>
              <w:t>1</w:t>
            </w:r>
          </w:p>
        </w:tc>
        <w:tc>
          <w:tcPr>
            <w:tcW w:w="3360" w:type="dxa"/>
            <w:vAlign w:val="center"/>
          </w:tcPr>
          <w:p w14:paraId="131C74D2" w14:textId="77777777" w:rsidR="009519F7" w:rsidRDefault="00000000">
            <w:r>
              <w:t>Insert E101/E102; update E102; delete E101</w:t>
            </w:r>
          </w:p>
        </w:tc>
        <w:tc>
          <w:tcPr>
            <w:tcW w:w="3360" w:type="dxa"/>
            <w:vAlign w:val="center"/>
          </w:tcPr>
          <w:p w14:paraId="45BA59BB" w14:textId="77777777" w:rsidR="009519F7" w:rsidRDefault="00000000">
            <w:r>
              <w:t>Only E102 remains.</w:t>
            </w:r>
          </w:p>
        </w:tc>
      </w:tr>
      <w:tr w:rsidR="009519F7" w14:paraId="55C48003" w14:textId="77777777">
        <w:trPr>
          <w:jc w:val="center"/>
        </w:trPr>
        <w:tc>
          <w:tcPr>
            <w:tcW w:w="3360" w:type="dxa"/>
            <w:vAlign w:val="center"/>
          </w:tcPr>
          <w:p w14:paraId="43D1E539" w14:textId="77777777" w:rsidR="009519F7" w:rsidRDefault="00000000">
            <w:r>
              <w:t>2</w:t>
            </w:r>
          </w:p>
        </w:tc>
        <w:tc>
          <w:tcPr>
            <w:tcW w:w="3360" w:type="dxa"/>
            <w:vAlign w:val="center"/>
          </w:tcPr>
          <w:p w14:paraId="66539565" w14:textId="77777777" w:rsidR="009519F7" w:rsidRDefault="00000000">
            <w:r>
              <w:t>Update missing ID</w:t>
            </w:r>
          </w:p>
        </w:tc>
        <w:tc>
          <w:tcPr>
            <w:tcW w:w="3360" w:type="dxa"/>
            <w:vAlign w:val="center"/>
          </w:tcPr>
          <w:p w14:paraId="2F972DCB" w14:textId="77777777" w:rsidR="009519F7" w:rsidRDefault="00000000">
            <w:r>
              <w:t>Affected rows: 0.</w:t>
            </w:r>
          </w:p>
        </w:tc>
      </w:tr>
    </w:tbl>
    <w:p w14:paraId="6E6FE6ED" w14:textId="77777777" w:rsidR="009519F7" w:rsidRDefault="00000000">
      <w:r>
        <w:rPr>
          <w:b/>
        </w:rPr>
        <w:t>DONE WHEN</w:t>
      </w:r>
      <w:r>
        <w:t xml:space="preserve"> The program runs, the sample output/behavior is reproduced, every listed test passes, you can explain the code, and the finished work is committed.</w:t>
      </w:r>
    </w:p>
    <w:p w14:paraId="55FB0B41" w14:textId="77777777" w:rsidR="009519F7" w:rsidRDefault="00000000">
      <w:r>
        <w:br w:type="page"/>
      </w:r>
    </w:p>
    <w:p w14:paraId="1AEBB1E1" w14:textId="77777777" w:rsidR="009519F7" w:rsidRDefault="00000000">
      <w:pPr>
        <w:pStyle w:val="Heading1"/>
        <w:spacing w:after="120"/>
      </w:pPr>
      <w:r>
        <w:lastRenderedPageBreak/>
        <w:t>DAY 85 · Bank Transaction Database</w:t>
      </w:r>
    </w:p>
    <w:p w14:paraId="5F13C27A" w14:textId="77777777" w:rsidR="009519F7" w:rsidRDefault="00000000">
      <w:proofErr w:type="gramStart"/>
      <w:r>
        <w:rPr>
          <w:b/>
        </w:rPr>
        <w:t>DIFFICULTY  ⭐</w:t>
      </w:r>
      <w:proofErr w:type="gramEnd"/>
      <w:r>
        <w:rPr>
          <w:b/>
        </w:rPr>
        <w:t>⭐⭐⭐⭐⭐⭐⭐</w:t>
      </w:r>
    </w:p>
    <w:p w14:paraId="1418B5F0" w14:textId="77777777" w:rsidR="009519F7" w:rsidRDefault="00000000">
      <w:r>
        <w:rPr>
          <w:b/>
        </w:rPr>
        <w:t>YOUR TASK</w:t>
      </w:r>
      <w:r>
        <w:rPr>
          <w:b/>
        </w:rPr>
        <w:br/>
      </w:r>
      <w:r>
        <w:t xml:space="preserve">Implement a database-backed account transfer using one transaction. Debit one account and credit another as a single unit. </w:t>
      </w:r>
      <w:proofErr w:type="gramStart"/>
      <w:r>
        <w:t>Commit on</w:t>
      </w:r>
      <w:proofErr w:type="gramEnd"/>
      <w:r>
        <w:t xml:space="preserve"> success and roll back if any step fails.</w:t>
      </w:r>
    </w:p>
    <w:p w14:paraId="13087615" w14:textId="77777777" w:rsidR="009519F7" w:rsidRDefault="00000000">
      <w:r>
        <w:rPr>
          <w:b/>
        </w:rPr>
        <w:t>MINIMAL CONCEPT</w:t>
      </w:r>
      <w:r>
        <w:rPr>
          <w:b/>
        </w:rPr>
        <w:br/>
      </w:r>
      <w:r>
        <w:t>JDBC transactions, commit and rollback.</w:t>
      </w:r>
    </w:p>
    <w:p w14:paraId="46A6B874" w14:textId="77777777" w:rsidR="009519F7" w:rsidRDefault="00000000">
      <w:r>
        <w:rPr>
          <w:b/>
        </w:rPr>
        <w:t>EXACT EXPECTED TERMINAL OUTPUT</w:t>
      </w:r>
    </w:p>
    <w:p w14:paraId="04FF1628" w14:textId="77777777" w:rsidR="009519F7" w:rsidRDefault="00000000">
      <w:pPr>
        <w:pStyle w:val="CodeBlock"/>
      </w:pPr>
      <w:r>
        <w:t>From account: 1001</w:t>
      </w:r>
      <w:r>
        <w:br/>
        <w:t>To account: 1002</w:t>
      </w:r>
      <w:r>
        <w:br/>
        <w:t>Amount: 2500</w:t>
      </w:r>
      <w:r>
        <w:br/>
        <w:t>Transaction started.</w:t>
      </w:r>
      <w:r>
        <w:br/>
        <w:t>Transfer successful.</w:t>
      </w:r>
      <w:r>
        <w:br/>
        <w:t>Transaction committed.</w:t>
      </w:r>
      <w:r>
        <w:br/>
        <w:t>Sender Balance: ₹7500.00</w:t>
      </w:r>
      <w:r>
        <w:br/>
        <w:t>Receiver Balance: ₹12500.00</w:t>
      </w:r>
    </w:p>
    <w:p w14:paraId="4901B21B" w14:textId="77777777" w:rsidR="009519F7" w:rsidRDefault="00000000">
      <w:r>
        <w:rPr>
          <w:b/>
        </w:rPr>
        <w:t>BARE-MINIMUM HINT</w:t>
      </w:r>
      <w:r>
        <w:rPr>
          <w:b/>
        </w:rPr>
        <w:br/>
      </w:r>
      <w:r>
        <w:t>Disable auto-commit, validate both accounts, perform both updates, then commit or rollback.</w:t>
      </w:r>
    </w:p>
    <w:p w14:paraId="611A8AC7"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3FB8B03D" w14:textId="77777777">
        <w:trPr>
          <w:jc w:val="center"/>
        </w:trPr>
        <w:tc>
          <w:tcPr>
            <w:tcW w:w="3360" w:type="dxa"/>
            <w:shd w:val="clear" w:color="auto" w:fill="E9EEF5"/>
          </w:tcPr>
          <w:p w14:paraId="524ACD62" w14:textId="77777777" w:rsidR="009519F7" w:rsidRDefault="00000000">
            <w:r>
              <w:rPr>
                <w:b/>
              </w:rPr>
              <w:t>#</w:t>
            </w:r>
          </w:p>
        </w:tc>
        <w:tc>
          <w:tcPr>
            <w:tcW w:w="3360" w:type="dxa"/>
            <w:shd w:val="clear" w:color="auto" w:fill="E9EEF5"/>
          </w:tcPr>
          <w:p w14:paraId="1AB60152" w14:textId="77777777" w:rsidR="009519F7" w:rsidRDefault="00000000">
            <w:r>
              <w:rPr>
                <w:b/>
              </w:rPr>
              <w:t>INPUT / ACTION</w:t>
            </w:r>
          </w:p>
        </w:tc>
        <w:tc>
          <w:tcPr>
            <w:tcW w:w="3360" w:type="dxa"/>
            <w:shd w:val="clear" w:color="auto" w:fill="E9EEF5"/>
          </w:tcPr>
          <w:p w14:paraId="535D5CA9" w14:textId="77777777" w:rsidR="009519F7" w:rsidRDefault="00000000">
            <w:r>
              <w:rPr>
                <w:b/>
              </w:rPr>
              <w:t>EXPECTED RESULT</w:t>
            </w:r>
          </w:p>
        </w:tc>
      </w:tr>
      <w:tr w:rsidR="009519F7" w14:paraId="4412D2F7" w14:textId="77777777">
        <w:trPr>
          <w:jc w:val="center"/>
        </w:trPr>
        <w:tc>
          <w:tcPr>
            <w:tcW w:w="3360" w:type="dxa"/>
            <w:vAlign w:val="center"/>
          </w:tcPr>
          <w:p w14:paraId="2B4DDCC4" w14:textId="77777777" w:rsidR="009519F7" w:rsidRDefault="00000000">
            <w:r>
              <w:t>1</w:t>
            </w:r>
          </w:p>
        </w:tc>
        <w:tc>
          <w:tcPr>
            <w:tcW w:w="3360" w:type="dxa"/>
            <w:vAlign w:val="center"/>
          </w:tcPr>
          <w:p w14:paraId="651B256A" w14:textId="77777777" w:rsidR="009519F7" w:rsidRDefault="00000000">
            <w:r>
              <w:t>Valid transfer 2500</w:t>
            </w:r>
          </w:p>
        </w:tc>
        <w:tc>
          <w:tcPr>
            <w:tcW w:w="3360" w:type="dxa"/>
            <w:vAlign w:val="center"/>
          </w:tcPr>
          <w:p w14:paraId="5D774805" w14:textId="77777777" w:rsidR="009519F7" w:rsidRDefault="00000000">
            <w:r>
              <w:t>Committed; both balances update.</w:t>
            </w:r>
          </w:p>
        </w:tc>
      </w:tr>
      <w:tr w:rsidR="009519F7" w14:paraId="03B15719" w14:textId="77777777">
        <w:trPr>
          <w:jc w:val="center"/>
        </w:trPr>
        <w:tc>
          <w:tcPr>
            <w:tcW w:w="3360" w:type="dxa"/>
            <w:vAlign w:val="center"/>
          </w:tcPr>
          <w:p w14:paraId="21341DD5" w14:textId="77777777" w:rsidR="009519F7" w:rsidRDefault="00000000">
            <w:r>
              <w:t>2</w:t>
            </w:r>
          </w:p>
        </w:tc>
        <w:tc>
          <w:tcPr>
            <w:tcW w:w="3360" w:type="dxa"/>
            <w:vAlign w:val="center"/>
          </w:tcPr>
          <w:p w14:paraId="67692E85" w14:textId="77777777" w:rsidR="009519F7" w:rsidRDefault="00000000">
            <w:r>
              <w:t>Insufficient sender balance</w:t>
            </w:r>
          </w:p>
        </w:tc>
        <w:tc>
          <w:tcPr>
            <w:tcW w:w="3360" w:type="dxa"/>
            <w:vAlign w:val="center"/>
          </w:tcPr>
          <w:p w14:paraId="492AA2B8" w14:textId="77777777" w:rsidR="009519F7" w:rsidRDefault="00000000">
            <w:r>
              <w:t>Rolled back; balances unchanged.</w:t>
            </w:r>
          </w:p>
        </w:tc>
      </w:tr>
      <w:tr w:rsidR="009519F7" w14:paraId="3877AA61" w14:textId="77777777">
        <w:trPr>
          <w:jc w:val="center"/>
        </w:trPr>
        <w:tc>
          <w:tcPr>
            <w:tcW w:w="3360" w:type="dxa"/>
            <w:vAlign w:val="center"/>
          </w:tcPr>
          <w:p w14:paraId="4566FCEC" w14:textId="77777777" w:rsidR="009519F7" w:rsidRDefault="00000000">
            <w:r>
              <w:t>3</w:t>
            </w:r>
          </w:p>
        </w:tc>
        <w:tc>
          <w:tcPr>
            <w:tcW w:w="3360" w:type="dxa"/>
            <w:vAlign w:val="center"/>
          </w:tcPr>
          <w:p w14:paraId="1B01D555" w14:textId="77777777" w:rsidR="009519F7" w:rsidRDefault="00000000">
            <w:r>
              <w:t>Missing destination</w:t>
            </w:r>
          </w:p>
        </w:tc>
        <w:tc>
          <w:tcPr>
            <w:tcW w:w="3360" w:type="dxa"/>
            <w:vAlign w:val="center"/>
          </w:tcPr>
          <w:p w14:paraId="3061F16D" w14:textId="77777777" w:rsidR="009519F7" w:rsidRDefault="00000000">
            <w:r>
              <w:t>Rolled back.</w:t>
            </w:r>
          </w:p>
        </w:tc>
      </w:tr>
    </w:tbl>
    <w:p w14:paraId="61D02586" w14:textId="77777777" w:rsidR="009519F7" w:rsidRDefault="00000000">
      <w:r>
        <w:rPr>
          <w:b/>
        </w:rPr>
        <w:t>DONE WHEN</w:t>
      </w:r>
      <w:r>
        <w:t xml:space="preserve"> The program runs, the sample output/behavior is reproduced, every listed test passes, you can explain the code, and the finished work is committed.</w:t>
      </w:r>
    </w:p>
    <w:p w14:paraId="093C812A" w14:textId="77777777" w:rsidR="009519F7" w:rsidRDefault="00000000">
      <w:r>
        <w:br w:type="page"/>
      </w:r>
    </w:p>
    <w:p w14:paraId="7133E8EB" w14:textId="77777777" w:rsidR="009519F7" w:rsidRDefault="00000000">
      <w:pPr>
        <w:pStyle w:val="Heading1"/>
        <w:spacing w:after="120"/>
      </w:pPr>
      <w:r>
        <w:lastRenderedPageBreak/>
        <w:t>DAY 86 · JDBC Employee Management System</w:t>
      </w:r>
    </w:p>
    <w:p w14:paraId="6F7B7634" w14:textId="77777777" w:rsidR="009519F7" w:rsidRDefault="00000000">
      <w:proofErr w:type="gramStart"/>
      <w:r>
        <w:rPr>
          <w:b/>
        </w:rPr>
        <w:t>DIFFICULTY  ⭐</w:t>
      </w:r>
      <w:proofErr w:type="gramEnd"/>
      <w:r>
        <w:rPr>
          <w:b/>
        </w:rPr>
        <w:t>⭐⭐⭐⭐⭐⭐⭐</w:t>
      </w:r>
    </w:p>
    <w:p w14:paraId="6E72AC63" w14:textId="77777777" w:rsidR="009519F7" w:rsidRDefault="00000000">
      <w:r>
        <w:rPr>
          <w:b/>
        </w:rPr>
        <w:t>YOUR TASK</w:t>
      </w:r>
      <w:r>
        <w:rPr>
          <w:b/>
        </w:rPr>
        <w:br/>
      </w:r>
      <w:r>
        <w:t xml:space="preserve">Build a complete console CRUD application backed by a relational database. Support </w:t>
      </w:r>
      <w:proofErr w:type="gramStart"/>
      <w:r>
        <w:t>add</w:t>
      </w:r>
      <w:proofErr w:type="gramEnd"/>
      <w:r>
        <w:t xml:space="preserve">, list, search, update and delete employees. Isolate SQL in an </w:t>
      </w:r>
      <w:proofErr w:type="spellStart"/>
      <w:r>
        <w:t>EmployeeDAO</w:t>
      </w:r>
      <w:proofErr w:type="spellEnd"/>
      <w:r>
        <w:t xml:space="preserve"> and keep data persistent across restarts.</w:t>
      </w:r>
    </w:p>
    <w:p w14:paraId="404C49C7" w14:textId="77777777" w:rsidR="009519F7" w:rsidRDefault="00000000">
      <w:r>
        <w:rPr>
          <w:b/>
        </w:rPr>
        <w:t>MINIMAL CONCEPT</w:t>
      </w:r>
      <w:r>
        <w:rPr>
          <w:b/>
        </w:rPr>
        <w:br/>
      </w:r>
      <w:r>
        <w:t xml:space="preserve">JDBC, DAO pattern, </w:t>
      </w:r>
      <w:proofErr w:type="spellStart"/>
      <w:r>
        <w:t>PreparedStatement</w:t>
      </w:r>
      <w:proofErr w:type="spellEnd"/>
      <w:r>
        <w:t>, transactions and layers.</w:t>
      </w:r>
    </w:p>
    <w:p w14:paraId="49B71BDA" w14:textId="77777777" w:rsidR="009519F7" w:rsidRDefault="00000000">
      <w:r>
        <w:rPr>
          <w:b/>
        </w:rPr>
        <w:t>EXACT EXPECTED TERMINAL OUTPUT</w:t>
      </w:r>
    </w:p>
    <w:p w14:paraId="10B45BC1" w14:textId="77777777" w:rsidR="009519F7" w:rsidRDefault="00000000">
      <w:pPr>
        <w:pStyle w:val="CodeBlock"/>
      </w:pPr>
      <w:r>
        <w:t>=== EMPLOYEE MANAGEMENT ===</w:t>
      </w:r>
      <w:r>
        <w:br/>
        <w:t>1. Add Employee</w:t>
      </w:r>
      <w:r>
        <w:br/>
        <w:t>2. List Employees</w:t>
      </w:r>
      <w:r>
        <w:br/>
        <w:t>3. Search Employee</w:t>
      </w:r>
      <w:r>
        <w:br/>
        <w:t>4. Update Employee</w:t>
      </w:r>
      <w:r>
        <w:br/>
        <w:t>5. Delete Employee</w:t>
      </w:r>
      <w:r>
        <w:br/>
        <w:t>6. Exit</w:t>
      </w:r>
      <w:r>
        <w:br/>
        <w:t>Choose: 3</w:t>
      </w:r>
      <w:r>
        <w:br/>
        <w:t>Enter ID: 101</w:t>
      </w:r>
      <w:r>
        <w:br/>
        <w:t>101 | Sujal | Engineering | 70000.00</w:t>
      </w:r>
      <w:r>
        <w:br/>
        <w:t>Choose: 6</w:t>
      </w:r>
      <w:r>
        <w:br/>
        <w:t>Application closed.</w:t>
      </w:r>
    </w:p>
    <w:p w14:paraId="7230C19E" w14:textId="77777777" w:rsidR="009519F7" w:rsidRDefault="00000000">
      <w:r>
        <w:rPr>
          <w:b/>
        </w:rPr>
        <w:t>BARE-MINIMUM HINT</w:t>
      </w:r>
      <w:r>
        <w:rPr>
          <w:b/>
        </w:rPr>
        <w:br/>
      </w:r>
      <w:r>
        <w:t xml:space="preserve">Create </w:t>
      </w:r>
      <w:proofErr w:type="spellStart"/>
      <w:r>
        <w:t>EmployeeDAO</w:t>
      </w:r>
      <w:proofErr w:type="spellEnd"/>
      <w:r>
        <w:t xml:space="preserve"> so SQL is isolated from the menu/UI layer.</w:t>
      </w:r>
    </w:p>
    <w:p w14:paraId="5380C7AD"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2BBCDD09" w14:textId="77777777">
        <w:trPr>
          <w:jc w:val="center"/>
        </w:trPr>
        <w:tc>
          <w:tcPr>
            <w:tcW w:w="3360" w:type="dxa"/>
            <w:shd w:val="clear" w:color="auto" w:fill="E9EEF5"/>
          </w:tcPr>
          <w:p w14:paraId="0E792CAA" w14:textId="77777777" w:rsidR="009519F7" w:rsidRDefault="00000000">
            <w:r>
              <w:rPr>
                <w:b/>
              </w:rPr>
              <w:t>#</w:t>
            </w:r>
          </w:p>
        </w:tc>
        <w:tc>
          <w:tcPr>
            <w:tcW w:w="3360" w:type="dxa"/>
            <w:shd w:val="clear" w:color="auto" w:fill="E9EEF5"/>
          </w:tcPr>
          <w:p w14:paraId="59B3300D" w14:textId="77777777" w:rsidR="009519F7" w:rsidRDefault="00000000">
            <w:r>
              <w:rPr>
                <w:b/>
              </w:rPr>
              <w:t>INPUT / ACTION</w:t>
            </w:r>
          </w:p>
        </w:tc>
        <w:tc>
          <w:tcPr>
            <w:tcW w:w="3360" w:type="dxa"/>
            <w:shd w:val="clear" w:color="auto" w:fill="E9EEF5"/>
          </w:tcPr>
          <w:p w14:paraId="4A4748B3" w14:textId="77777777" w:rsidR="009519F7" w:rsidRDefault="00000000">
            <w:r>
              <w:rPr>
                <w:b/>
              </w:rPr>
              <w:t>EXPECTED RESULT</w:t>
            </w:r>
          </w:p>
        </w:tc>
      </w:tr>
      <w:tr w:rsidR="009519F7" w14:paraId="7C5F1D28" w14:textId="77777777">
        <w:trPr>
          <w:jc w:val="center"/>
        </w:trPr>
        <w:tc>
          <w:tcPr>
            <w:tcW w:w="3360" w:type="dxa"/>
            <w:vAlign w:val="center"/>
          </w:tcPr>
          <w:p w14:paraId="07786C3A" w14:textId="77777777" w:rsidR="009519F7" w:rsidRDefault="00000000">
            <w:r>
              <w:t>1</w:t>
            </w:r>
          </w:p>
        </w:tc>
        <w:tc>
          <w:tcPr>
            <w:tcW w:w="3360" w:type="dxa"/>
            <w:vAlign w:val="center"/>
          </w:tcPr>
          <w:p w14:paraId="31DCAB43" w14:textId="77777777" w:rsidR="009519F7" w:rsidRDefault="00000000">
            <w:r>
              <w:t>Search 101</w:t>
            </w:r>
          </w:p>
        </w:tc>
        <w:tc>
          <w:tcPr>
            <w:tcW w:w="3360" w:type="dxa"/>
            <w:vAlign w:val="center"/>
          </w:tcPr>
          <w:p w14:paraId="79A2FA09" w14:textId="77777777" w:rsidR="009519F7" w:rsidRDefault="00000000">
            <w:r>
              <w:t>101 | Sujal | Engineering | 70000.00.</w:t>
            </w:r>
          </w:p>
        </w:tc>
      </w:tr>
      <w:tr w:rsidR="009519F7" w14:paraId="746A35E5" w14:textId="77777777">
        <w:trPr>
          <w:jc w:val="center"/>
        </w:trPr>
        <w:tc>
          <w:tcPr>
            <w:tcW w:w="3360" w:type="dxa"/>
            <w:vAlign w:val="center"/>
          </w:tcPr>
          <w:p w14:paraId="67EE8B54" w14:textId="77777777" w:rsidR="009519F7" w:rsidRDefault="00000000">
            <w:r>
              <w:t>2</w:t>
            </w:r>
          </w:p>
        </w:tc>
        <w:tc>
          <w:tcPr>
            <w:tcW w:w="3360" w:type="dxa"/>
            <w:vAlign w:val="center"/>
          </w:tcPr>
          <w:p w14:paraId="456402D6" w14:textId="77777777" w:rsidR="009519F7" w:rsidRDefault="00000000">
            <w:r>
              <w:t>Delete 101 then search</w:t>
            </w:r>
          </w:p>
        </w:tc>
        <w:tc>
          <w:tcPr>
            <w:tcW w:w="3360" w:type="dxa"/>
            <w:vAlign w:val="center"/>
          </w:tcPr>
          <w:p w14:paraId="28CDA61C" w14:textId="77777777" w:rsidR="009519F7" w:rsidRDefault="00000000">
            <w:proofErr w:type="gramStart"/>
            <w:r>
              <w:t>Employee</w:t>
            </w:r>
            <w:proofErr w:type="gramEnd"/>
            <w:r>
              <w:t xml:space="preserve"> not found.</w:t>
            </w:r>
          </w:p>
        </w:tc>
      </w:tr>
      <w:tr w:rsidR="009519F7" w14:paraId="0469804C" w14:textId="77777777">
        <w:trPr>
          <w:jc w:val="center"/>
        </w:trPr>
        <w:tc>
          <w:tcPr>
            <w:tcW w:w="3360" w:type="dxa"/>
            <w:vAlign w:val="center"/>
          </w:tcPr>
          <w:p w14:paraId="29A27519" w14:textId="77777777" w:rsidR="009519F7" w:rsidRDefault="00000000">
            <w:r>
              <w:t>3</w:t>
            </w:r>
          </w:p>
        </w:tc>
        <w:tc>
          <w:tcPr>
            <w:tcW w:w="3360" w:type="dxa"/>
            <w:vAlign w:val="center"/>
          </w:tcPr>
          <w:p w14:paraId="587310EE" w14:textId="77777777" w:rsidR="009519F7" w:rsidRDefault="00000000">
            <w:r>
              <w:t>Restart application</w:t>
            </w:r>
          </w:p>
        </w:tc>
        <w:tc>
          <w:tcPr>
            <w:tcW w:w="3360" w:type="dxa"/>
            <w:vAlign w:val="center"/>
          </w:tcPr>
          <w:p w14:paraId="515D53ED" w14:textId="77777777" w:rsidR="009519F7" w:rsidRDefault="00000000">
            <w:r>
              <w:t>Existing records remain.</w:t>
            </w:r>
          </w:p>
        </w:tc>
      </w:tr>
    </w:tbl>
    <w:p w14:paraId="5E6B84E0" w14:textId="77777777" w:rsidR="009519F7" w:rsidRDefault="00000000">
      <w:r>
        <w:rPr>
          <w:b/>
        </w:rPr>
        <w:t>DONE WHEN</w:t>
      </w:r>
      <w:r>
        <w:t xml:space="preserve"> The program runs, the sample output/behavior is reproduced, every listed test passes, you can explain the code, and the finished work is committed.</w:t>
      </w:r>
    </w:p>
    <w:p w14:paraId="5DD57817" w14:textId="77777777" w:rsidR="009519F7" w:rsidRDefault="00000000">
      <w:r>
        <w:br w:type="page"/>
      </w:r>
    </w:p>
    <w:p w14:paraId="616CE7B7" w14:textId="77777777" w:rsidR="009519F7" w:rsidRDefault="00000000">
      <w:pPr>
        <w:pStyle w:val="Heading1"/>
        <w:spacing w:after="120"/>
      </w:pPr>
      <w:r>
        <w:lastRenderedPageBreak/>
        <w:t>DAY 87 · HTTP Client Program</w:t>
      </w:r>
    </w:p>
    <w:p w14:paraId="2A023DC2" w14:textId="77777777" w:rsidR="009519F7" w:rsidRDefault="00000000">
      <w:proofErr w:type="gramStart"/>
      <w:r>
        <w:rPr>
          <w:b/>
        </w:rPr>
        <w:t>DIFFICULTY  ⭐</w:t>
      </w:r>
      <w:proofErr w:type="gramEnd"/>
      <w:r>
        <w:rPr>
          <w:b/>
        </w:rPr>
        <w:t>⭐⭐⭐⭐⭐⭐⭐</w:t>
      </w:r>
    </w:p>
    <w:p w14:paraId="330812FE" w14:textId="77777777" w:rsidR="009519F7" w:rsidRDefault="00000000">
      <w:r>
        <w:rPr>
          <w:b/>
        </w:rPr>
        <w:t>YOUR TASK</w:t>
      </w:r>
      <w:r>
        <w:rPr>
          <w:b/>
        </w:rPr>
        <w:br/>
      </w:r>
      <w:r>
        <w:t>Write a Java program that sends an HTTP GET request to a test endpoint and prints the status and response body. Use Java's built-in HTTP client and handle an invalid URL/request failure cleanly.</w:t>
      </w:r>
    </w:p>
    <w:p w14:paraId="57CD7A1B" w14:textId="77777777" w:rsidR="009519F7" w:rsidRDefault="00000000">
      <w:r>
        <w:rPr>
          <w:b/>
        </w:rPr>
        <w:t>MINIMAL CONCEPT</w:t>
      </w:r>
      <w:r>
        <w:rPr>
          <w:b/>
        </w:rPr>
        <w:br/>
      </w:r>
      <w:proofErr w:type="spellStart"/>
      <w:r>
        <w:t>HttpClient</w:t>
      </w:r>
      <w:proofErr w:type="spellEnd"/>
      <w:r>
        <w:t xml:space="preserve">, </w:t>
      </w:r>
      <w:proofErr w:type="spellStart"/>
      <w:r>
        <w:t>HttpRequest</w:t>
      </w:r>
      <w:proofErr w:type="spellEnd"/>
      <w:r>
        <w:t xml:space="preserve">, </w:t>
      </w:r>
      <w:proofErr w:type="spellStart"/>
      <w:r>
        <w:t>HttpResponse</w:t>
      </w:r>
      <w:proofErr w:type="spellEnd"/>
      <w:r>
        <w:t xml:space="preserve"> and status codes.</w:t>
      </w:r>
    </w:p>
    <w:p w14:paraId="00D243DD" w14:textId="77777777" w:rsidR="009519F7" w:rsidRDefault="00000000">
      <w:r>
        <w:rPr>
          <w:b/>
        </w:rPr>
        <w:t>EXACT EXPECTED TERMINAL OUTPUT</w:t>
      </w:r>
    </w:p>
    <w:p w14:paraId="1D8237E6" w14:textId="77777777" w:rsidR="009519F7" w:rsidRDefault="00000000">
      <w:pPr>
        <w:pStyle w:val="CodeBlock"/>
      </w:pPr>
      <w:r>
        <w:t>Request: GET /get</w:t>
      </w:r>
      <w:r>
        <w:br/>
        <w:t>Status: 200</w:t>
      </w:r>
      <w:r>
        <w:br/>
        <w:t>Response:</w:t>
      </w:r>
      <w:r>
        <w:br/>
        <w:t>{</w:t>
      </w:r>
      <w:r>
        <w:br/>
        <w:t xml:space="preserve"> "</w:t>
      </w:r>
      <w:proofErr w:type="spellStart"/>
      <w:r>
        <w:t>url</w:t>
      </w:r>
      <w:proofErr w:type="spellEnd"/>
      <w:r>
        <w:t>": "https://httpbin.org/get"</w:t>
      </w:r>
      <w:r>
        <w:br/>
        <w:t>}</w:t>
      </w:r>
    </w:p>
    <w:p w14:paraId="27A73864" w14:textId="77777777" w:rsidR="009519F7" w:rsidRDefault="00000000">
      <w:r>
        <w:rPr>
          <w:b/>
        </w:rPr>
        <w:t>BARE-MINIMUM HINT</w:t>
      </w:r>
      <w:r>
        <w:rPr>
          <w:b/>
        </w:rPr>
        <w:br/>
      </w:r>
      <w:r>
        <w:t>Build the request, send it, print status/body, and keep the endpoint configurable.</w:t>
      </w:r>
    </w:p>
    <w:p w14:paraId="552B1E65"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40A9C06D" w14:textId="77777777">
        <w:trPr>
          <w:jc w:val="center"/>
        </w:trPr>
        <w:tc>
          <w:tcPr>
            <w:tcW w:w="3360" w:type="dxa"/>
            <w:shd w:val="clear" w:color="auto" w:fill="E9EEF5"/>
          </w:tcPr>
          <w:p w14:paraId="7239E483" w14:textId="77777777" w:rsidR="009519F7" w:rsidRDefault="00000000">
            <w:r>
              <w:rPr>
                <w:b/>
              </w:rPr>
              <w:t>#</w:t>
            </w:r>
          </w:p>
        </w:tc>
        <w:tc>
          <w:tcPr>
            <w:tcW w:w="3360" w:type="dxa"/>
            <w:shd w:val="clear" w:color="auto" w:fill="E9EEF5"/>
          </w:tcPr>
          <w:p w14:paraId="3200799D" w14:textId="77777777" w:rsidR="009519F7" w:rsidRDefault="00000000">
            <w:r>
              <w:rPr>
                <w:b/>
              </w:rPr>
              <w:t>INPUT / ACTION</w:t>
            </w:r>
          </w:p>
        </w:tc>
        <w:tc>
          <w:tcPr>
            <w:tcW w:w="3360" w:type="dxa"/>
            <w:shd w:val="clear" w:color="auto" w:fill="E9EEF5"/>
          </w:tcPr>
          <w:p w14:paraId="574657F9" w14:textId="77777777" w:rsidR="009519F7" w:rsidRDefault="00000000">
            <w:r>
              <w:rPr>
                <w:b/>
              </w:rPr>
              <w:t>EXPECTED RESULT</w:t>
            </w:r>
          </w:p>
        </w:tc>
      </w:tr>
      <w:tr w:rsidR="009519F7" w14:paraId="79F946C2" w14:textId="77777777">
        <w:trPr>
          <w:jc w:val="center"/>
        </w:trPr>
        <w:tc>
          <w:tcPr>
            <w:tcW w:w="3360" w:type="dxa"/>
            <w:vAlign w:val="center"/>
          </w:tcPr>
          <w:p w14:paraId="4B47EEB0" w14:textId="77777777" w:rsidR="009519F7" w:rsidRDefault="00000000">
            <w:r>
              <w:t>1</w:t>
            </w:r>
          </w:p>
        </w:tc>
        <w:tc>
          <w:tcPr>
            <w:tcW w:w="3360" w:type="dxa"/>
            <w:vAlign w:val="center"/>
          </w:tcPr>
          <w:p w14:paraId="219CAEA8" w14:textId="77777777" w:rsidR="009519F7" w:rsidRDefault="00000000">
            <w:r>
              <w:t>GET test endpoint</w:t>
            </w:r>
          </w:p>
        </w:tc>
        <w:tc>
          <w:tcPr>
            <w:tcW w:w="3360" w:type="dxa"/>
            <w:vAlign w:val="center"/>
          </w:tcPr>
          <w:p w14:paraId="12E518E8" w14:textId="77777777" w:rsidR="009519F7" w:rsidRDefault="00000000">
            <w:r>
              <w:t>Status: 200.</w:t>
            </w:r>
          </w:p>
        </w:tc>
      </w:tr>
      <w:tr w:rsidR="009519F7" w14:paraId="6166EA1F" w14:textId="77777777">
        <w:trPr>
          <w:jc w:val="center"/>
        </w:trPr>
        <w:tc>
          <w:tcPr>
            <w:tcW w:w="3360" w:type="dxa"/>
            <w:vAlign w:val="center"/>
          </w:tcPr>
          <w:p w14:paraId="6B1C6F71" w14:textId="77777777" w:rsidR="009519F7" w:rsidRDefault="00000000">
            <w:r>
              <w:t>2</w:t>
            </w:r>
          </w:p>
        </w:tc>
        <w:tc>
          <w:tcPr>
            <w:tcW w:w="3360" w:type="dxa"/>
            <w:vAlign w:val="center"/>
          </w:tcPr>
          <w:p w14:paraId="3CEC42B4" w14:textId="77777777" w:rsidR="009519F7" w:rsidRDefault="00000000">
            <w:r>
              <w:t>Invalid URL</w:t>
            </w:r>
          </w:p>
        </w:tc>
        <w:tc>
          <w:tcPr>
            <w:tcW w:w="3360" w:type="dxa"/>
            <w:vAlign w:val="center"/>
          </w:tcPr>
          <w:p w14:paraId="4EC7C895" w14:textId="77777777" w:rsidR="009519F7" w:rsidRDefault="00000000">
            <w:r>
              <w:t>Error: Unable to send request.</w:t>
            </w:r>
          </w:p>
        </w:tc>
      </w:tr>
    </w:tbl>
    <w:p w14:paraId="443099FA" w14:textId="77777777" w:rsidR="009519F7" w:rsidRDefault="00000000">
      <w:r>
        <w:rPr>
          <w:b/>
        </w:rPr>
        <w:t>DONE WHEN</w:t>
      </w:r>
      <w:r>
        <w:t xml:space="preserve"> The program runs, the sample output/behavior is reproduced, every listed test passes, you can explain the code, and the finished work is committed.</w:t>
      </w:r>
    </w:p>
    <w:p w14:paraId="178FE92F" w14:textId="77777777" w:rsidR="009519F7" w:rsidRDefault="00000000">
      <w:r>
        <w:br w:type="page"/>
      </w:r>
    </w:p>
    <w:p w14:paraId="06F16FFE" w14:textId="77777777" w:rsidR="009519F7" w:rsidRDefault="00000000">
      <w:pPr>
        <w:pStyle w:val="Heading1"/>
        <w:spacing w:after="120"/>
      </w:pPr>
      <w:r>
        <w:lastRenderedPageBreak/>
        <w:t>DAY 88 · REST JSON Consumer</w:t>
      </w:r>
    </w:p>
    <w:p w14:paraId="7762146C" w14:textId="77777777" w:rsidR="009519F7" w:rsidRDefault="00000000">
      <w:proofErr w:type="gramStart"/>
      <w:r>
        <w:rPr>
          <w:b/>
        </w:rPr>
        <w:t>DIFFICULTY  ⭐</w:t>
      </w:r>
      <w:proofErr w:type="gramEnd"/>
      <w:r>
        <w:rPr>
          <w:b/>
        </w:rPr>
        <w:t>⭐⭐⭐⭐⭐⭐⭐</w:t>
      </w:r>
    </w:p>
    <w:p w14:paraId="08B6796F" w14:textId="77777777" w:rsidR="009519F7" w:rsidRDefault="00000000">
      <w:r>
        <w:rPr>
          <w:b/>
        </w:rPr>
        <w:t>YOUR TASK</w:t>
      </w:r>
      <w:r>
        <w:rPr>
          <w:b/>
        </w:rPr>
        <w:br/>
      </w:r>
      <w:r>
        <w:t>Consume a JSON REST endpoint, extract selected fields and print a clean result rather than dumping the entire raw response. Use three sample users for the expected run.</w:t>
      </w:r>
    </w:p>
    <w:p w14:paraId="5B5D5716" w14:textId="77777777" w:rsidR="009519F7" w:rsidRDefault="00000000">
      <w:r>
        <w:rPr>
          <w:b/>
        </w:rPr>
        <w:t>MINIMAL CONCEPT</w:t>
      </w:r>
      <w:r>
        <w:rPr>
          <w:b/>
        </w:rPr>
        <w:br/>
      </w:r>
      <w:r>
        <w:t>REST, JSON, HTTP client and parsing.</w:t>
      </w:r>
    </w:p>
    <w:p w14:paraId="26E2D6F0" w14:textId="77777777" w:rsidR="009519F7" w:rsidRDefault="00000000">
      <w:r>
        <w:rPr>
          <w:b/>
        </w:rPr>
        <w:t>EXACT EXPECTED TERMINAL OUTPUT</w:t>
      </w:r>
    </w:p>
    <w:p w14:paraId="675C76E6" w14:textId="77777777" w:rsidR="009519F7" w:rsidRDefault="00000000">
      <w:pPr>
        <w:pStyle w:val="CodeBlock"/>
      </w:pPr>
      <w:r>
        <w:t>Request successful.</w:t>
      </w:r>
      <w:r>
        <w:br/>
        <w:t>Users:</w:t>
      </w:r>
      <w:r>
        <w:br/>
        <w:t>1 - Leanne Graham</w:t>
      </w:r>
      <w:r>
        <w:br/>
        <w:t>2 - Ervin Howell</w:t>
      </w:r>
      <w:r>
        <w:br/>
        <w:t>3 - Clementine Bauch</w:t>
      </w:r>
    </w:p>
    <w:p w14:paraId="614A3ADB" w14:textId="77777777" w:rsidR="009519F7" w:rsidRDefault="00000000">
      <w:r>
        <w:rPr>
          <w:b/>
        </w:rPr>
        <w:t>BARE-MINIMUM HINT</w:t>
      </w:r>
      <w:r>
        <w:rPr>
          <w:b/>
        </w:rPr>
        <w:br/>
      </w:r>
      <w:r>
        <w:t>Parse only the fields you need and define what an empty response means.</w:t>
      </w:r>
    </w:p>
    <w:p w14:paraId="77C0D393"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6728D220" w14:textId="77777777">
        <w:trPr>
          <w:jc w:val="center"/>
        </w:trPr>
        <w:tc>
          <w:tcPr>
            <w:tcW w:w="3360" w:type="dxa"/>
            <w:shd w:val="clear" w:color="auto" w:fill="E9EEF5"/>
          </w:tcPr>
          <w:p w14:paraId="3B819D72" w14:textId="77777777" w:rsidR="009519F7" w:rsidRDefault="00000000">
            <w:r>
              <w:rPr>
                <w:b/>
              </w:rPr>
              <w:t>#</w:t>
            </w:r>
          </w:p>
        </w:tc>
        <w:tc>
          <w:tcPr>
            <w:tcW w:w="3360" w:type="dxa"/>
            <w:shd w:val="clear" w:color="auto" w:fill="E9EEF5"/>
          </w:tcPr>
          <w:p w14:paraId="7681FFBE" w14:textId="77777777" w:rsidR="009519F7" w:rsidRDefault="00000000">
            <w:r>
              <w:rPr>
                <w:b/>
              </w:rPr>
              <w:t>INPUT / ACTION</w:t>
            </w:r>
          </w:p>
        </w:tc>
        <w:tc>
          <w:tcPr>
            <w:tcW w:w="3360" w:type="dxa"/>
            <w:shd w:val="clear" w:color="auto" w:fill="E9EEF5"/>
          </w:tcPr>
          <w:p w14:paraId="743D1A5A" w14:textId="77777777" w:rsidR="009519F7" w:rsidRDefault="00000000">
            <w:r>
              <w:rPr>
                <w:b/>
              </w:rPr>
              <w:t>EXPECTED RESULT</w:t>
            </w:r>
          </w:p>
        </w:tc>
      </w:tr>
      <w:tr w:rsidR="009519F7" w14:paraId="42A724FB" w14:textId="77777777">
        <w:trPr>
          <w:jc w:val="center"/>
        </w:trPr>
        <w:tc>
          <w:tcPr>
            <w:tcW w:w="3360" w:type="dxa"/>
            <w:vAlign w:val="center"/>
          </w:tcPr>
          <w:p w14:paraId="2411F0F7" w14:textId="77777777" w:rsidR="009519F7" w:rsidRDefault="00000000">
            <w:r>
              <w:t>1</w:t>
            </w:r>
          </w:p>
        </w:tc>
        <w:tc>
          <w:tcPr>
            <w:tcW w:w="3360" w:type="dxa"/>
            <w:vAlign w:val="center"/>
          </w:tcPr>
          <w:p w14:paraId="5F55F750" w14:textId="77777777" w:rsidR="009519F7" w:rsidRDefault="00000000">
            <w:r>
              <w:t>Three users returned</w:t>
            </w:r>
          </w:p>
        </w:tc>
        <w:tc>
          <w:tcPr>
            <w:tcW w:w="3360" w:type="dxa"/>
            <w:vAlign w:val="center"/>
          </w:tcPr>
          <w:p w14:paraId="7FFDB21E" w14:textId="77777777" w:rsidR="009519F7" w:rsidRDefault="00000000">
            <w:r>
              <w:t>Three user lines print.</w:t>
            </w:r>
          </w:p>
        </w:tc>
      </w:tr>
      <w:tr w:rsidR="009519F7" w14:paraId="00080DA2" w14:textId="77777777">
        <w:trPr>
          <w:jc w:val="center"/>
        </w:trPr>
        <w:tc>
          <w:tcPr>
            <w:tcW w:w="3360" w:type="dxa"/>
            <w:vAlign w:val="center"/>
          </w:tcPr>
          <w:p w14:paraId="2142833B" w14:textId="77777777" w:rsidR="009519F7" w:rsidRDefault="00000000">
            <w:r>
              <w:t>2</w:t>
            </w:r>
          </w:p>
        </w:tc>
        <w:tc>
          <w:tcPr>
            <w:tcW w:w="3360" w:type="dxa"/>
            <w:vAlign w:val="center"/>
          </w:tcPr>
          <w:p w14:paraId="0FB1444E" w14:textId="77777777" w:rsidR="009519F7" w:rsidRDefault="00000000">
            <w:r>
              <w:t>Empty response</w:t>
            </w:r>
          </w:p>
        </w:tc>
        <w:tc>
          <w:tcPr>
            <w:tcW w:w="3360" w:type="dxa"/>
            <w:vAlign w:val="center"/>
          </w:tcPr>
          <w:p w14:paraId="1E961DF5" w14:textId="77777777" w:rsidR="009519F7" w:rsidRDefault="00000000">
            <w:r>
              <w:t>Users: 0.</w:t>
            </w:r>
          </w:p>
        </w:tc>
      </w:tr>
      <w:tr w:rsidR="009519F7" w14:paraId="19F9575C" w14:textId="77777777">
        <w:trPr>
          <w:jc w:val="center"/>
        </w:trPr>
        <w:tc>
          <w:tcPr>
            <w:tcW w:w="3360" w:type="dxa"/>
            <w:vAlign w:val="center"/>
          </w:tcPr>
          <w:p w14:paraId="4FFFBA38" w14:textId="77777777" w:rsidR="009519F7" w:rsidRDefault="00000000">
            <w:r>
              <w:t>3</w:t>
            </w:r>
          </w:p>
        </w:tc>
        <w:tc>
          <w:tcPr>
            <w:tcW w:w="3360" w:type="dxa"/>
            <w:vAlign w:val="center"/>
          </w:tcPr>
          <w:p w14:paraId="2097E34B" w14:textId="77777777" w:rsidR="009519F7" w:rsidRDefault="00000000">
            <w:r>
              <w:t>Malformed response</w:t>
            </w:r>
          </w:p>
        </w:tc>
        <w:tc>
          <w:tcPr>
            <w:tcW w:w="3360" w:type="dxa"/>
            <w:vAlign w:val="center"/>
          </w:tcPr>
          <w:p w14:paraId="7DF77967" w14:textId="77777777" w:rsidR="009519F7" w:rsidRDefault="00000000">
            <w:r>
              <w:t>Print a controlled parsing error.</w:t>
            </w:r>
          </w:p>
        </w:tc>
      </w:tr>
    </w:tbl>
    <w:p w14:paraId="0D99307A" w14:textId="77777777" w:rsidR="009519F7" w:rsidRDefault="00000000">
      <w:r>
        <w:rPr>
          <w:b/>
        </w:rPr>
        <w:t>DONE WHEN</w:t>
      </w:r>
      <w:r>
        <w:t xml:space="preserve"> The program runs, the sample output/behavior is reproduced, every listed test passes, you can explain the code, and the finished work is committed.</w:t>
      </w:r>
    </w:p>
    <w:p w14:paraId="48E579CF" w14:textId="77777777" w:rsidR="009519F7" w:rsidRDefault="00000000">
      <w:r>
        <w:br w:type="page"/>
      </w:r>
    </w:p>
    <w:p w14:paraId="267ECA99" w14:textId="77777777" w:rsidR="009519F7" w:rsidRDefault="00000000">
      <w:pPr>
        <w:pStyle w:val="Heading1"/>
        <w:spacing w:after="120"/>
      </w:pPr>
      <w:r>
        <w:lastRenderedPageBreak/>
        <w:t>DAY 89 · Spring Dependency Injection Demo</w:t>
      </w:r>
    </w:p>
    <w:p w14:paraId="692F2599" w14:textId="77777777" w:rsidR="009519F7" w:rsidRDefault="00000000">
      <w:proofErr w:type="gramStart"/>
      <w:r>
        <w:rPr>
          <w:b/>
        </w:rPr>
        <w:t>DIFFICULTY  ⭐</w:t>
      </w:r>
      <w:proofErr w:type="gramEnd"/>
      <w:r>
        <w:rPr>
          <w:b/>
        </w:rPr>
        <w:t>⭐⭐⭐⭐⭐⭐⭐</w:t>
      </w:r>
    </w:p>
    <w:p w14:paraId="50C24C80" w14:textId="77777777" w:rsidR="009519F7" w:rsidRDefault="00000000">
      <w:r>
        <w:rPr>
          <w:b/>
        </w:rPr>
        <w:t>YOUR TASK</w:t>
      </w:r>
      <w:r>
        <w:rPr>
          <w:b/>
        </w:rPr>
        <w:br/>
      </w:r>
      <w:r>
        <w:t xml:space="preserve">Create a small Spring application where a </w:t>
      </w:r>
      <w:proofErr w:type="spellStart"/>
      <w:r>
        <w:t>MessageService</w:t>
      </w:r>
      <w:proofErr w:type="spellEnd"/>
      <w:r>
        <w:t xml:space="preserve"> bean is injected into a controller-like class. Do not manually construct </w:t>
      </w:r>
      <w:proofErr w:type="spellStart"/>
      <w:r>
        <w:t>MessageService</w:t>
      </w:r>
      <w:proofErr w:type="spellEnd"/>
      <w:r>
        <w:t xml:space="preserve"> in the consumer.</w:t>
      </w:r>
    </w:p>
    <w:p w14:paraId="48FDB63F" w14:textId="77777777" w:rsidR="009519F7" w:rsidRDefault="00000000">
      <w:r>
        <w:rPr>
          <w:b/>
        </w:rPr>
        <w:t>MINIMAL CONCEPT</w:t>
      </w:r>
      <w:r>
        <w:rPr>
          <w:b/>
        </w:rPr>
        <w:br/>
      </w:r>
      <w:r>
        <w:t>IoC, dependency injection and beans.</w:t>
      </w:r>
    </w:p>
    <w:p w14:paraId="4845705E" w14:textId="77777777" w:rsidR="009519F7" w:rsidRDefault="00000000">
      <w:r>
        <w:rPr>
          <w:b/>
        </w:rPr>
        <w:t>EXACT EXPECTED TERMINAL OUTPUT</w:t>
      </w:r>
    </w:p>
    <w:p w14:paraId="2AF4AC0D" w14:textId="77777777" w:rsidR="009519F7" w:rsidRDefault="00000000">
      <w:pPr>
        <w:pStyle w:val="CodeBlock"/>
      </w:pPr>
      <w:r>
        <w:t>==============================</w:t>
      </w:r>
      <w:r>
        <w:br/>
        <w:t xml:space="preserve"> SPRING DEPENDENCY INJECTION</w:t>
      </w:r>
      <w:r>
        <w:br/>
        <w:t>==============================</w:t>
      </w:r>
      <w:r>
        <w:br/>
        <w:t>Spring application started.</w:t>
      </w:r>
      <w:r>
        <w:br/>
        <w:t>Service injected: true</w:t>
      </w:r>
      <w:r>
        <w:br/>
        <w:t xml:space="preserve">Message: Hello from </w:t>
      </w:r>
      <w:proofErr w:type="spellStart"/>
      <w:r>
        <w:t>MessageService</w:t>
      </w:r>
      <w:proofErr w:type="spellEnd"/>
      <w:r>
        <w:br/>
        <w:t>==============================</w:t>
      </w:r>
    </w:p>
    <w:p w14:paraId="077949C4" w14:textId="77777777" w:rsidR="009519F7" w:rsidRDefault="00000000">
      <w:r>
        <w:rPr>
          <w:b/>
        </w:rPr>
        <w:t>BARE-MINIMUM HINT</w:t>
      </w:r>
      <w:r>
        <w:rPr>
          <w:b/>
        </w:rPr>
        <w:br/>
      </w:r>
      <w:r>
        <w:t>Let Spring create the bean and inject it through the constructor.</w:t>
      </w:r>
    </w:p>
    <w:p w14:paraId="530F8BEA"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423210E5" w14:textId="77777777">
        <w:trPr>
          <w:jc w:val="center"/>
        </w:trPr>
        <w:tc>
          <w:tcPr>
            <w:tcW w:w="3360" w:type="dxa"/>
            <w:shd w:val="clear" w:color="auto" w:fill="E9EEF5"/>
          </w:tcPr>
          <w:p w14:paraId="16777431" w14:textId="77777777" w:rsidR="009519F7" w:rsidRDefault="00000000">
            <w:r>
              <w:rPr>
                <w:b/>
              </w:rPr>
              <w:t>#</w:t>
            </w:r>
          </w:p>
        </w:tc>
        <w:tc>
          <w:tcPr>
            <w:tcW w:w="3360" w:type="dxa"/>
            <w:shd w:val="clear" w:color="auto" w:fill="E9EEF5"/>
          </w:tcPr>
          <w:p w14:paraId="7FB129A7" w14:textId="77777777" w:rsidR="009519F7" w:rsidRDefault="00000000">
            <w:r>
              <w:rPr>
                <w:b/>
              </w:rPr>
              <w:t>INPUT / ACTION</w:t>
            </w:r>
          </w:p>
        </w:tc>
        <w:tc>
          <w:tcPr>
            <w:tcW w:w="3360" w:type="dxa"/>
            <w:shd w:val="clear" w:color="auto" w:fill="E9EEF5"/>
          </w:tcPr>
          <w:p w14:paraId="4A97F22A" w14:textId="77777777" w:rsidR="009519F7" w:rsidRDefault="00000000">
            <w:r>
              <w:rPr>
                <w:b/>
              </w:rPr>
              <w:t>EXPECTED RESULT</w:t>
            </w:r>
          </w:p>
        </w:tc>
      </w:tr>
      <w:tr w:rsidR="009519F7" w14:paraId="35F9E1F7" w14:textId="77777777">
        <w:trPr>
          <w:jc w:val="center"/>
        </w:trPr>
        <w:tc>
          <w:tcPr>
            <w:tcW w:w="3360" w:type="dxa"/>
            <w:vAlign w:val="center"/>
          </w:tcPr>
          <w:p w14:paraId="15BF00A7" w14:textId="77777777" w:rsidR="009519F7" w:rsidRDefault="00000000">
            <w:r>
              <w:t>1</w:t>
            </w:r>
          </w:p>
        </w:tc>
        <w:tc>
          <w:tcPr>
            <w:tcW w:w="3360" w:type="dxa"/>
            <w:vAlign w:val="center"/>
          </w:tcPr>
          <w:p w14:paraId="5B88C9E1" w14:textId="77777777" w:rsidR="009519F7" w:rsidRDefault="00000000">
            <w:r>
              <w:t>Application starts</w:t>
            </w:r>
          </w:p>
        </w:tc>
        <w:tc>
          <w:tcPr>
            <w:tcW w:w="3360" w:type="dxa"/>
            <w:vAlign w:val="center"/>
          </w:tcPr>
          <w:p w14:paraId="29B593F5" w14:textId="77777777" w:rsidR="009519F7" w:rsidRDefault="00000000">
            <w:r>
              <w:t>Injected reference is non-null.</w:t>
            </w:r>
          </w:p>
        </w:tc>
      </w:tr>
      <w:tr w:rsidR="009519F7" w14:paraId="5BA9E64B" w14:textId="77777777">
        <w:trPr>
          <w:jc w:val="center"/>
        </w:trPr>
        <w:tc>
          <w:tcPr>
            <w:tcW w:w="3360" w:type="dxa"/>
            <w:vAlign w:val="center"/>
          </w:tcPr>
          <w:p w14:paraId="4E5E90E7" w14:textId="77777777" w:rsidR="009519F7" w:rsidRDefault="00000000">
            <w:r>
              <w:t>2</w:t>
            </w:r>
          </w:p>
        </w:tc>
        <w:tc>
          <w:tcPr>
            <w:tcW w:w="3360" w:type="dxa"/>
            <w:vAlign w:val="center"/>
          </w:tcPr>
          <w:p w14:paraId="1CE9D565" w14:textId="77777777" w:rsidR="009519F7" w:rsidRDefault="00000000">
            <w:r>
              <w:t>Call service</w:t>
            </w:r>
          </w:p>
        </w:tc>
        <w:tc>
          <w:tcPr>
            <w:tcW w:w="3360" w:type="dxa"/>
            <w:vAlign w:val="center"/>
          </w:tcPr>
          <w:p w14:paraId="51AC579C" w14:textId="77777777" w:rsidR="009519F7" w:rsidRDefault="00000000">
            <w:r>
              <w:t>Exact message is printed.</w:t>
            </w:r>
          </w:p>
        </w:tc>
      </w:tr>
    </w:tbl>
    <w:p w14:paraId="1FF4B74C" w14:textId="77777777" w:rsidR="009519F7" w:rsidRDefault="00000000">
      <w:r>
        <w:rPr>
          <w:b/>
        </w:rPr>
        <w:t>DONE WHEN</w:t>
      </w:r>
      <w:r>
        <w:t xml:space="preserve"> The program runs, the sample output/behavior is reproduced, every listed test passes, you can explain the code, and the finished work is committed.</w:t>
      </w:r>
    </w:p>
    <w:p w14:paraId="0A288F3E" w14:textId="77777777" w:rsidR="009519F7" w:rsidRDefault="00000000">
      <w:r>
        <w:br w:type="page"/>
      </w:r>
    </w:p>
    <w:p w14:paraId="510BEC94" w14:textId="77777777" w:rsidR="009519F7" w:rsidRDefault="00000000">
      <w:pPr>
        <w:pStyle w:val="Heading1"/>
        <w:spacing w:after="120"/>
      </w:pPr>
      <w:r>
        <w:lastRenderedPageBreak/>
        <w:t>DAY 90 · Spring Boot Service Application</w:t>
      </w:r>
    </w:p>
    <w:p w14:paraId="517FC64D" w14:textId="77777777" w:rsidR="009519F7" w:rsidRDefault="00000000">
      <w:proofErr w:type="gramStart"/>
      <w:r>
        <w:rPr>
          <w:b/>
        </w:rPr>
        <w:t>DIFFICULTY  ⭐</w:t>
      </w:r>
      <w:proofErr w:type="gramEnd"/>
      <w:r>
        <w:rPr>
          <w:b/>
        </w:rPr>
        <w:t>⭐⭐⭐⭐⭐⭐⭐</w:t>
      </w:r>
    </w:p>
    <w:p w14:paraId="2DE75E53" w14:textId="77777777" w:rsidR="009519F7" w:rsidRDefault="00000000">
      <w:r>
        <w:rPr>
          <w:b/>
        </w:rPr>
        <w:t>YOUR TASK</w:t>
      </w:r>
      <w:r>
        <w:rPr>
          <w:b/>
        </w:rPr>
        <w:br/>
      </w:r>
      <w:r>
        <w:t>Create a layered Spring application with Controller, Service and Repository components. The repository should provide three students, the service should retrieve them, and the controller should expose the result.</w:t>
      </w:r>
    </w:p>
    <w:p w14:paraId="201A74A4" w14:textId="77777777" w:rsidR="009519F7" w:rsidRDefault="00000000">
      <w:r>
        <w:rPr>
          <w:b/>
        </w:rPr>
        <w:t>MINIMAL CONCEPT</w:t>
      </w:r>
      <w:r>
        <w:rPr>
          <w:b/>
        </w:rPr>
        <w:br/>
      </w:r>
      <w:r>
        <w:t>Spring beans, constructor injection and layered architecture.</w:t>
      </w:r>
    </w:p>
    <w:p w14:paraId="31F96CEE" w14:textId="77777777" w:rsidR="009519F7" w:rsidRDefault="00000000">
      <w:r>
        <w:rPr>
          <w:b/>
        </w:rPr>
        <w:t>EXACT EXPECTED TERMINAL OUTPUT</w:t>
      </w:r>
    </w:p>
    <w:p w14:paraId="48D4A686" w14:textId="77777777" w:rsidR="009519F7" w:rsidRDefault="00000000">
      <w:pPr>
        <w:pStyle w:val="CodeBlock"/>
      </w:pPr>
      <w:r>
        <w:t>Starting application...</w:t>
      </w:r>
      <w:r>
        <w:br/>
        <w:t>Repository ready.</w:t>
      </w:r>
      <w:r>
        <w:br/>
        <w:t>Service ready.</w:t>
      </w:r>
      <w:r>
        <w:br/>
        <w:t>Controller ready.</w:t>
      </w:r>
      <w:r>
        <w:br/>
        <w:t>GET /students</w:t>
      </w:r>
      <w:r>
        <w:br/>
        <w:t>200 OK</w:t>
      </w:r>
      <w:r>
        <w:br/>
        <w:t>Students: 3</w:t>
      </w:r>
    </w:p>
    <w:p w14:paraId="21054823" w14:textId="77777777" w:rsidR="009519F7" w:rsidRDefault="00000000">
      <w:r>
        <w:rPr>
          <w:b/>
        </w:rPr>
        <w:t>BARE-MINIMUM HINT</w:t>
      </w:r>
      <w:r>
        <w:rPr>
          <w:b/>
        </w:rPr>
        <w:br/>
      </w:r>
      <w:r>
        <w:t>Give each layer one job and inject dependencies through constructors.</w:t>
      </w:r>
    </w:p>
    <w:p w14:paraId="62AD17F1"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04F72AA3" w14:textId="77777777">
        <w:trPr>
          <w:jc w:val="center"/>
        </w:trPr>
        <w:tc>
          <w:tcPr>
            <w:tcW w:w="3360" w:type="dxa"/>
            <w:shd w:val="clear" w:color="auto" w:fill="E9EEF5"/>
          </w:tcPr>
          <w:p w14:paraId="257C5F5B" w14:textId="77777777" w:rsidR="009519F7" w:rsidRDefault="00000000">
            <w:r>
              <w:rPr>
                <w:b/>
              </w:rPr>
              <w:t>#</w:t>
            </w:r>
          </w:p>
        </w:tc>
        <w:tc>
          <w:tcPr>
            <w:tcW w:w="3360" w:type="dxa"/>
            <w:shd w:val="clear" w:color="auto" w:fill="E9EEF5"/>
          </w:tcPr>
          <w:p w14:paraId="2F62E1A1" w14:textId="77777777" w:rsidR="009519F7" w:rsidRDefault="00000000">
            <w:r>
              <w:rPr>
                <w:b/>
              </w:rPr>
              <w:t>INPUT / ACTION</w:t>
            </w:r>
          </w:p>
        </w:tc>
        <w:tc>
          <w:tcPr>
            <w:tcW w:w="3360" w:type="dxa"/>
            <w:shd w:val="clear" w:color="auto" w:fill="E9EEF5"/>
          </w:tcPr>
          <w:p w14:paraId="7F76A078" w14:textId="77777777" w:rsidR="009519F7" w:rsidRDefault="00000000">
            <w:r>
              <w:rPr>
                <w:b/>
              </w:rPr>
              <w:t>EXPECTED RESULT</w:t>
            </w:r>
          </w:p>
        </w:tc>
      </w:tr>
      <w:tr w:rsidR="009519F7" w14:paraId="3D73F782" w14:textId="77777777">
        <w:trPr>
          <w:jc w:val="center"/>
        </w:trPr>
        <w:tc>
          <w:tcPr>
            <w:tcW w:w="3360" w:type="dxa"/>
            <w:vAlign w:val="center"/>
          </w:tcPr>
          <w:p w14:paraId="192B5941" w14:textId="77777777" w:rsidR="009519F7" w:rsidRDefault="00000000">
            <w:r>
              <w:t>1</w:t>
            </w:r>
          </w:p>
        </w:tc>
        <w:tc>
          <w:tcPr>
            <w:tcW w:w="3360" w:type="dxa"/>
            <w:vAlign w:val="center"/>
          </w:tcPr>
          <w:p w14:paraId="2F0BC245" w14:textId="77777777" w:rsidR="009519F7" w:rsidRDefault="00000000">
            <w:r>
              <w:t>GET /students</w:t>
            </w:r>
          </w:p>
        </w:tc>
        <w:tc>
          <w:tcPr>
            <w:tcW w:w="3360" w:type="dxa"/>
            <w:vAlign w:val="center"/>
          </w:tcPr>
          <w:p w14:paraId="7128989F" w14:textId="77777777" w:rsidR="009519F7" w:rsidRDefault="00000000">
            <w:r>
              <w:t>200 OK and Students: 3.</w:t>
            </w:r>
          </w:p>
        </w:tc>
      </w:tr>
      <w:tr w:rsidR="009519F7" w14:paraId="14556906" w14:textId="77777777">
        <w:trPr>
          <w:jc w:val="center"/>
        </w:trPr>
        <w:tc>
          <w:tcPr>
            <w:tcW w:w="3360" w:type="dxa"/>
            <w:vAlign w:val="center"/>
          </w:tcPr>
          <w:p w14:paraId="24EB17DC" w14:textId="77777777" w:rsidR="009519F7" w:rsidRDefault="00000000">
            <w:r>
              <w:t>2</w:t>
            </w:r>
          </w:p>
        </w:tc>
        <w:tc>
          <w:tcPr>
            <w:tcW w:w="3360" w:type="dxa"/>
            <w:vAlign w:val="center"/>
          </w:tcPr>
          <w:p w14:paraId="69FF2065" w14:textId="77777777" w:rsidR="009519F7" w:rsidRDefault="00000000">
            <w:r>
              <w:t>Empty repository</w:t>
            </w:r>
          </w:p>
        </w:tc>
        <w:tc>
          <w:tcPr>
            <w:tcW w:w="3360" w:type="dxa"/>
            <w:vAlign w:val="center"/>
          </w:tcPr>
          <w:p w14:paraId="7B8ABBD9" w14:textId="77777777" w:rsidR="009519F7" w:rsidRDefault="00000000">
            <w:r>
              <w:t>Students: 0.</w:t>
            </w:r>
          </w:p>
        </w:tc>
      </w:tr>
    </w:tbl>
    <w:p w14:paraId="2BAAC1F4" w14:textId="77777777" w:rsidR="009519F7" w:rsidRDefault="00000000">
      <w:r>
        <w:rPr>
          <w:b/>
        </w:rPr>
        <w:t>DONE WHEN</w:t>
      </w:r>
      <w:r>
        <w:t xml:space="preserve"> The program runs, the sample output/behavior is reproduced, every listed test passes, you can explain the code, and the finished work is committed.</w:t>
      </w:r>
    </w:p>
    <w:p w14:paraId="50DF7F03" w14:textId="77777777" w:rsidR="009519F7" w:rsidRDefault="00000000">
      <w:r>
        <w:br w:type="page"/>
      </w:r>
    </w:p>
    <w:p w14:paraId="291879F9" w14:textId="77777777" w:rsidR="009519F7" w:rsidRDefault="00000000">
      <w:pPr>
        <w:pStyle w:val="Heading1"/>
        <w:spacing w:after="120"/>
      </w:pPr>
      <w:r>
        <w:lastRenderedPageBreak/>
        <w:t>DAY 91 · Spring Boot Hello API</w:t>
      </w:r>
    </w:p>
    <w:p w14:paraId="2B0BFDCE" w14:textId="77777777" w:rsidR="009519F7" w:rsidRDefault="00000000">
      <w:proofErr w:type="gramStart"/>
      <w:r>
        <w:rPr>
          <w:b/>
        </w:rPr>
        <w:t>DIFFICULTY  ⭐</w:t>
      </w:r>
      <w:proofErr w:type="gramEnd"/>
      <w:r>
        <w:rPr>
          <w:b/>
        </w:rPr>
        <w:t>⭐⭐⭐⭐⭐⭐⭐</w:t>
      </w:r>
    </w:p>
    <w:p w14:paraId="06149218" w14:textId="77777777" w:rsidR="009519F7" w:rsidRDefault="00000000">
      <w:r>
        <w:rPr>
          <w:b/>
        </w:rPr>
        <w:t>YOUR TASK</w:t>
      </w:r>
      <w:r>
        <w:rPr>
          <w:b/>
        </w:rPr>
        <w:br/>
      </w:r>
      <w:r>
        <w:t>Create a Spring Boot REST API with GET /hello and GET /hello/{name}. Test both endpoints from the terminal with curl and return exact JSON responses.</w:t>
      </w:r>
    </w:p>
    <w:p w14:paraId="5E35566B" w14:textId="77777777" w:rsidR="009519F7" w:rsidRDefault="00000000">
      <w:r>
        <w:rPr>
          <w:b/>
        </w:rPr>
        <w:t>MINIMAL CONCEPT</w:t>
      </w:r>
      <w:r>
        <w:rPr>
          <w:b/>
        </w:rPr>
        <w:br/>
      </w:r>
      <w:r>
        <w:t>Spring Boot, REST controller and request mapping.</w:t>
      </w:r>
    </w:p>
    <w:p w14:paraId="3F412D73" w14:textId="77777777" w:rsidR="009519F7" w:rsidRDefault="00000000">
      <w:r>
        <w:rPr>
          <w:b/>
        </w:rPr>
        <w:t>EXACT EXPECTED TERMINAL OUTPUT</w:t>
      </w:r>
    </w:p>
    <w:p w14:paraId="427961CE" w14:textId="77777777" w:rsidR="009519F7" w:rsidRDefault="00000000">
      <w:pPr>
        <w:pStyle w:val="CodeBlock"/>
      </w:pPr>
      <w:r>
        <w:t>GET /hello</w:t>
      </w:r>
      <w:r>
        <w:br/>
        <w:t>200 OK</w:t>
      </w:r>
      <w:r>
        <w:br/>
        <w:t>{"</w:t>
      </w:r>
      <w:proofErr w:type="spellStart"/>
      <w:r>
        <w:t>message":"Hello</w:t>
      </w:r>
      <w:proofErr w:type="spellEnd"/>
      <w:r>
        <w:t>, World!"}</w:t>
      </w:r>
      <w:r>
        <w:br/>
        <w:t>GET /hello/Sujal</w:t>
      </w:r>
      <w:r>
        <w:br/>
        <w:t>200 OK</w:t>
      </w:r>
      <w:r>
        <w:br/>
        <w:t>{"</w:t>
      </w:r>
      <w:proofErr w:type="spellStart"/>
      <w:r>
        <w:t>message":"Hello</w:t>
      </w:r>
      <w:proofErr w:type="spellEnd"/>
      <w:r>
        <w:t>, Sujal!"}</w:t>
      </w:r>
    </w:p>
    <w:p w14:paraId="45A9EB2F" w14:textId="77777777" w:rsidR="009519F7" w:rsidRDefault="00000000">
      <w:r>
        <w:rPr>
          <w:b/>
        </w:rPr>
        <w:t>BARE-MINIMUM HINT</w:t>
      </w:r>
      <w:r>
        <w:rPr>
          <w:b/>
        </w:rPr>
        <w:br/>
      </w:r>
      <w:r>
        <w:t>Use @RestController and @GetMapping; return a small response object or map.</w:t>
      </w:r>
    </w:p>
    <w:p w14:paraId="22B051A1"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7CC8DB42" w14:textId="77777777">
        <w:trPr>
          <w:jc w:val="center"/>
        </w:trPr>
        <w:tc>
          <w:tcPr>
            <w:tcW w:w="3360" w:type="dxa"/>
            <w:shd w:val="clear" w:color="auto" w:fill="E9EEF5"/>
          </w:tcPr>
          <w:p w14:paraId="61384203" w14:textId="77777777" w:rsidR="009519F7" w:rsidRDefault="00000000">
            <w:r>
              <w:rPr>
                <w:b/>
              </w:rPr>
              <w:t>#</w:t>
            </w:r>
          </w:p>
        </w:tc>
        <w:tc>
          <w:tcPr>
            <w:tcW w:w="3360" w:type="dxa"/>
            <w:shd w:val="clear" w:color="auto" w:fill="E9EEF5"/>
          </w:tcPr>
          <w:p w14:paraId="46495397" w14:textId="77777777" w:rsidR="009519F7" w:rsidRDefault="00000000">
            <w:r>
              <w:rPr>
                <w:b/>
              </w:rPr>
              <w:t>INPUT / ACTION</w:t>
            </w:r>
          </w:p>
        </w:tc>
        <w:tc>
          <w:tcPr>
            <w:tcW w:w="3360" w:type="dxa"/>
            <w:shd w:val="clear" w:color="auto" w:fill="E9EEF5"/>
          </w:tcPr>
          <w:p w14:paraId="0618B448" w14:textId="77777777" w:rsidR="009519F7" w:rsidRDefault="00000000">
            <w:r>
              <w:rPr>
                <w:b/>
              </w:rPr>
              <w:t>EXPECTED RESULT</w:t>
            </w:r>
          </w:p>
        </w:tc>
      </w:tr>
      <w:tr w:rsidR="009519F7" w14:paraId="433B997C" w14:textId="77777777">
        <w:trPr>
          <w:jc w:val="center"/>
        </w:trPr>
        <w:tc>
          <w:tcPr>
            <w:tcW w:w="3360" w:type="dxa"/>
            <w:vAlign w:val="center"/>
          </w:tcPr>
          <w:p w14:paraId="40908084" w14:textId="77777777" w:rsidR="009519F7" w:rsidRDefault="00000000">
            <w:r>
              <w:t>1</w:t>
            </w:r>
          </w:p>
        </w:tc>
        <w:tc>
          <w:tcPr>
            <w:tcW w:w="3360" w:type="dxa"/>
            <w:vAlign w:val="center"/>
          </w:tcPr>
          <w:p w14:paraId="029F2671" w14:textId="77777777" w:rsidR="009519F7" w:rsidRDefault="00000000">
            <w:r>
              <w:t>GET /hello</w:t>
            </w:r>
          </w:p>
        </w:tc>
        <w:tc>
          <w:tcPr>
            <w:tcW w:w="3360" w:type="dxa"/>
            <w:vAlign w:val="center"/>
          </w:tcPr>
          <w:p w14:paraId="2E927267" w14:textId="77777777" w:rsidR="009519F7" w:rsidRDefault="00000000">
            <w:r>
              <w:t>{"</w:t>
            </w:r>
            <w:proofErr w:type="spellStart"/>
            <w:r>
              <w:t>message":"Hello</w:t>
            </w:r>
            <w:proofErr w:type="spellEnd"/>
            <w:r>
              <w:t>, World!"}</w:t>
            </w:r>
          </w:p>
        </w:tc>
      </w:tr>
      <w:tr w:rsidR="009519F7" w14:paraId="4ED3FCE5" w14:textId="77777777">
        <w:trPr>
          <w:jc w:val="center"/>
        </w:trPr>
        <w:tc>
          <w:tcPr>
            <w:tcW w:w="3360" w:type="dxa"/>
            <w:vAlign w:val="center"/>
          </w:tcPr>
          <w:p w14:paraId="607C0023" w14:textId="77777777" w:rsidR="009519F7" w:rsidRDefault="00000000">
            <w:r>
              <w:t>2</w:t>
            </w:r>
          </w:p>
        </w:tc>
        <w:tc>
          <w:tcPr>
            <w:tcW w:w="3360" w:type="dxa"/>
            <w:vAlign w:val="center"/>
          </w:tcPr>
          <w:p w14:paraId="101E339B" w14:textId="77777777" w:rsidR="009519F7" w:rsidRDefault="00000000">
            <w:r>
              <w:t>GET /hello/Sujal</w:t>
            </w:r>
          </w:p>
        </w:tc>
        <w:tc>
          <w:tcPr>
            <w:tcW w:w="3360" w:type="dxa"/>
            <w:vAlign w:val="center"/>
          </w:tcPr>
          <w:p w14:paraId="71AE8292" w14:textId="77777777" w:rsidR="009519F7" w:rsidRDefault="00000000">
            <w:r>
              <w:t>{"</w:t>
            </w:r>
            <w:proofErr w:type="spellStart"/>
            <w:r>
              <w:t>message":"Hello</w:t>
            </w:r>
            <w:proofErr w:type="spellEnd"/>
            <w:r>
              <w:t>, Sujal!"}</w:t>
            </w:r>
          </w:p>
        </w:tc>
      </w:tr>
      <w:tr w:rsidR="009519F7" w14:paraId="33586647" w14:textId="77777777">
        <w:trPr>
          <w:jc w:val="center"/>
        </w:trPr>
        <w:tc>
          <w:tcPr>
            <w:tcW w:w="3360" w:type="dxa"/>
            <w:vAlign w:val="center"/>
          </w:tcPr>
          <w:p w14:paraId="3599BFB9" w14:textId="77777777" w:rsidR="009519F7" w:rsidRDefault="00000000">
            <w:r>
              <w:t>3</w:t>
            </w:r>
          </w:p>
        </w:tc>
        <w:tc>
          <w:tcPr>
            <w:tcW w:w="3360" w:type="dxa"/>
            <w:vAlign w:val="center"/>
          </w:tcPr>
          <w:p w14:paraId="665CF093" w14:textId="77777777" w:rsidR="009519F7" w:rsidRDefault="00000000">
            <w:r>
              <w:t>GET /missing</w:t>
            </w:r>
          </w:p>
        </w:tc>
        <w:tc>
          <w:tcPr>
            <w:tcW w:w="3360" w:type="dxa"/>
            <w:vAlign w:val="center"/>
          </w:tcPr>
          <w:p w14:paraId="1686257A" w14:textId="77777777" w:rsidR="009519F7" w:rsidRDefault="00000000">
            <w:r>
              <w:t>404 Not Found.</w:t>
            </w:r>
          </w:p>
        </w:tc>
      </w:tr>
    </w:tbl>
    <w:p w14:paraId="61588B08" w14:textId="77777777" w:rsidR="009519F7" w:rsidRDefault="00000000">
      <w:r>
        <w:rPr>
          <w:b/>
        </w:rPr>
        <w:t>DONE WHEN</w:t>
      </w:r>
      <w:r>
        <w:t xml:space="preserve"> The program runs, the sample output/behavior is reproduced, every listed test passes, you can explain the code, and the finished work is committed.</w:t>
      </w:r>
    </w:p>
    <w:p w14:paraId="1CDA988F" w14:textId="77777777" w:rsidR="009519F7" w:rsidRDefault="00000000">
      <w:r>
        <w:br w:type="page"/>
      </w:r>
    </w:p>
    <w:p w14:paraId="091B79F3" w14:textId="77777777" w:rsidR="009519F7" w:rsidRDefault="00000000">
      <w:pPr>
        <w:pStyle w:val="Heading1"/>
        <w:spacing w:after="120"/>
      </w:pPr>
      <w:r>
        <w:lastRenderedPageBreak/>
        <w:t>DAY 92 · Spring Boot Item API</w:t>
      </w:r>
    </w:p>
    <w:p w14:paraId="7E220423" w14:textId="77777777" w:rsidR="009519F7" w:rsidRDefault="00000000">
      <w:proofErr w:type="gramStart"/>
      <w:r>
        <w:rPr>
          <w:b/>
        </w:rPr>
        <w:t>DIFFICULTY  ⭐</w:t>
      </w:r>
      <w:proofErr w:type="gramEnd"/>
      <w:r>
        <w:rPr>
          <w:b/>
        </w:rPr>
        <w:t>⭐⭐⭐⭐⭐⭐⭐</w:t>
      </w:r>
    </w:p>
    <w:p w14:paraId="7A05C100" w14:textId="77777777" w:rsidR="009519F7" w:rsidRDefault="00000000">
      <w:r>
        <w:rPr>
          <w:b/>
        </w:rPr>
        <w:t>YOUR TASK</w:t>
      </w:r>
      <w:r>
        <w:rPr>
          <w:b/>
        </w:rPr>
        <w:br/>
      </w:r>
      <w:r>
        <w:t>Create an in-memory REST API for Item with id, name and price. Implement GET all and POST one item. Use curl as the test interface.</w:t>
      </w:r>
    </w:p>
    <w:p w14:paraId="49CA1ACE" w14:textId="77777777" w:rsidR="009519F7" w:rsidRDefault="00000000">
      <w:r>
        <w:rPr>
          <w:b/>
        </w:rPr>
        <w:t>MINIMAL CONCEPT</w:t>
      </w:r>
      <w:r>
        <w:rPr>
          <w:b/>
        </w:rPr>
        <w:br/>
      </w:r>
      <w:r>
        <w:t>REST CRUD basics, JSON request/response and in-memory storage.</w:t>
      </w:r>
    </w:p>
    <w:p w14:paraId="697329C6" w14:textId="77777777" w:rsidR="009519F7" w:rsidRDefault="00000000">
      <w:r>
        <w:rPr>
          <w:b/>
        </w:rPr>
        <w:t>EXACT EXPECTED TERMINAL OUTPUT</w:t>
      </w:r>
    </w:p>
    <w:p w14:paraId="02168213" w14:textId="77777777" w:rsidR="009519F7" w:rsidRDefault="00000000">
      <w:pPr>
        <w:pStyle w:val="CodeBlock"/>
      </w:pPr>
      <w:r>
        <w:t>$ curl http://localhost:8080/items</w:t>
      </w:r>
      <w:r>
        <w:br/>
        <w:t>[]</w:t>
      </w:r>
      <w:r>
        <w:br/>
        <w:t>$ curl -X POST http://localhost:8080/items -H "Content-Type: application/</w:t>
      </w:r>
      <w:proofErr w:type="spellStart"/>
      <w:r>
        <w:t>json</w:t>
      </w:r>
      <w:proofErr w:type="spellEnd"/>
      <w:r>
        <w:t>" -d '{"id":1,"name":"Keyboard","price":1500}'</w:t>
      </w:r>
      <w:r>
        <w:br/>
        <w:t>{"id":1,"name":"Keyboard","price":1500.0}</w:t>
      </w:r>
      <w:r>
        <w:br/>
        <w:t>$ curl http://localhost:8080/items</w:t>
      </w:r>
      <w:r>
        <w:br/>
        <w:t>[{"id":1,"name":"Keyboard","price":1500.0}]</w:t>
      </w:r>
    </w:p>
    <w:p w14:paraId="3488D105" w14:textId="77777777" w:rsidR="009519F7" w:rsidRDefault="00000000">
      <w:r>
        <w:rPr>
          <w:b/>
        </w:rPr>
        <w:t>BARE-MINIMUM HINT</w:t>
      </w:r>
      <w:r>
        <w:rPr>
          <w:b/>
        </w:rPr>
        <w:br/>
      </w:r>
      <w:r>
        <w:t>Keep the first REST repository as a List; persistence comes later.</w:t>
      </w:r>
    </w:p>
    <w:p w14:paraId="7FC7768B"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6262F78D" w14:textId="77777777">
        <w:trPr>
          <w:jc w:val="center"/>
        </w:trPr>
        <w:tc>
          <w:tcPr>
            <w:tcW w:w="3360" w:type="dxa"/>
            <w:shd w:val="clear" w:color="auto" w:fill="E9EEF5"/>
          </w:tcPr>
          <w:p w14:paraId="221BBF83" w14:textId="77777777" w:rsidR="009519F7" w:rsidRDefault="00000000">
            <w:r>
              <w:rPr>
                <w:b/>
              </w:rPr>
              <w:t>#</w:t>
            </w:r>
          </w:p>
        </w:tc>
        <w:tc>
          <w:tcPr>
            <w:tcW w:w="3360" w:type="dxa"/>
            <w:shd w:val="clear" w:color="auto" w:fill="E9EEF5"/>
          </w:tcPr>
          <w:p w14:paraId="1D8ED8BD" w14:textId="77777777" w:rsidR="009519F7" w:rsidRDefault="00000000">
            <w:r>
              <w:rPr>
                <w:b/>
              </w:rPr>
              <w:t>INPUT / ACTION</w:t>
            </w:r>
          </w:p>
        </w:tc>
        <w:tc>
          <w:tcPr>
            <w:tcW w:w="3360" w:type="dxa"/>
            <w:shd w:val="clear" w:color="auto" w:fill="E9EEF5"/>
          </w:tcPr>
          <w:p w14:paraId="0C1D7D77" w14:textId="77777777" w:rsidR="009519F7" w:rsidRDefault="00000000">
            <w:r>
              <w:rPr>
                <w:b/>
              </w:rPr>
              <w:t>EXPECTED RESULT</w:t>
            </w:r>
          </w:p>
        </w:tc>
      </w:tr>
      <w:tr w:rsidR="009519F7" w14:paraId="507D1540" w14:textId="77777777">
        <w:trPr>
          <w:jc w:val="center"/>
        </w:trPr>
        <w:tc>
          <w:tcPr>
            <w:tcW w:w="3360" w:type="dxa"/>
            <w:vAlign w:val="center"/>
          </w:tcPr>
          <w:p w14:paraId="09BFB458" w14:textId="77777777" w:rsidR="009519F7" w:rsidRDefault="00000000">
            <w:r>
              <w:t>1</w:t>
            </w:r>
          </w:p>
        </w:tc>
        <w:tc>
          <w:tcPr>
            <w:tcW w:w="3360" w:type="dxa"/>
            <w:vAlign w:val="center"/>
          </w:tcPr>
          <w:p w14:paraId="1A763876" w14:textId="77777777" w:rsidR="009519F7" w:rsidRDefault="00000000">
            <w:r>
              <w:t>GET before POST</w:t>
            </w:r>
          </w:p>
        </w:tc>
        <w:tc>
          <w:tcPr>
            <w:tcW w:w="3360" w:type="dxa"/>
            <w:vAlign w:val="center"/>
          </w:tcPr>
          <w:p w14:paraId="4460CBF3" w14:textId="77777777" w:rsidR="009519F7" w:rsidRDefault="00000000">
            <w:r>
              <w:t>[]</w:t>
            </w:r>
          </w:p>
        </w:tc>
      </w:tr>
      <w:tr w:rsidR="009519F7" w14:paraId="297083A3" w14:textId="77777777">
        <w:trPr>
          <w:jc w:val="center"/>
        </w:trPr>
        <w:tc>
          <w:tcPr>
            <w:tcW w:w="3360" w:type="dxa"/>
            <w:vAlign w:val="center"/>
          </w:tcPr>
          <w:p w14:paraId="69A50845" w14:textId="77777777" w:rsidR="009519F7" w:rsidRDefault="00000000">
            <w:r>
              <w:t>2</w:t>
            </w:r>
          </w:p>
        </w:tc>
        <w:tc>
          <w:tcPr>
            <w:tcW w:w="3360" w:type="dxa"/>
            <w:vAlign w:val="center"/>
          </w:tcPr>
          <w:p w14:paraId="7B3B3EF7" w14:textId="77777777" w:rsidR="009519F7" w:rsidRDefault="00000000">
            <w:r>
              <w:t>POST item 1</w:t>
            </w:r>
          </w:p>
        </w:tc>
        <w:tc>
          <w:tcPr>
            <w:tcW w:w="3360" w:type="dxa"/>
            <w:vAlign w:val="center"/>
          </w:tcPr>
          <w:p w14:paraId="2AEB8C42" w14:textId="77777777" w:rsidR="009519F7" w:rsidRDefault="00000000">
            <w:r>
              <w:t>JSON item returned.</w:t>
            </w:r>
          </w:p>
        </w:tc>
      </w:tr>
      <w:tr w:rsidR="009519F7" w14:paraId="53CBF41A" w14:textId="77777777">
        <w:trPr>
          <w:jc w:val="center"/>
        </w:trPr>
        <w:tc>
          <w:tcPr>
            <w:tcW w:w="3360" w:type="dxa"/>
            <w:vAlign w:val="center"/>
          </w:tcPr>
          <w:p w14:paraId="5C76DEE0" w14:textId="77777777" w:rsidR="009519F7" w:rsidRDefault="00000000">
            <w:r>
              <w:t>3</w:t>
            </w:r>
          </w:p>
        </w:tc>
        <w:tc>
          <w:tcPr>
            <w:tcW w:w="3360" w:type="dxa"/>
            <w:vAlign w:val="center"/>
          </w:tcPr>
          <w:p w14:paraId="57512F56" w14:textId="77777777" w:rsidR="009519F7" w:rsidRDefault="00000000">
            <w:r>
              <w:t>GET after POST</w:t>
            </w:r>
          </w:p>
        </w:tc>
        <w:tc>
          <w:tcPr>
            <w:tcW w:w="3360" w:type="dxa"/>
            <w:vAlign w:val="center"/>
          </w:tcPr>
          <w:p w14:paraId="6091C8A9" w14:textId="77777777" w:rsidR="009519F7" w:rsidRDefault="00000000">
            <w:r>
              <w:t>List contains item 1.</w:t>
            </w:r>
          </w:p>
        </w:tc>
      </w:tr>
      <w:tr w:rsidR="009519F7" w14:paraId="1CE324B6" w14:textId="77777777">
        <w:trPr>
          <w:jc w:val="center"/>
        </w:trPr>
        <w:tc>
          <w:tcPr>
            <w:tcW w:w="3360" w:type="dxa"/>
            <w:vAlign w:val="center"/>
          </w:tcPr>
          <w:p w14:paraId="52607B30" w14:textId="77777777" w:rsidR="009519F7" w:rsidRDefault="00000000">
            <w:r>
              <w:t>4</w:t>
            </w:r>
          </w:p>
        </w:tc>
        <w:tc>
          <w:tcPr>
            <w:tcW w:w="3360" w:type="dxa"/>
            <w:vAlign w:val="center"/>
          </w:tcPr>
          <w:p w14:paraId="5A62AFEF" w14:textId="77777777" w:rsidR="009519F7" w:rsidRDefault="00000000">
            <w:r>
              <w:t>Restart</w:t>
            </w:r>
          </w:p>
        </w:tc>
        <w:tc>
          <w:tcPr>
            <w:tcW w:w="3360" w:type="dxa"/>
            <w:vAlign w:val="center"/>
          </w:tcPr>
          <w:p w14:paraId="17045951" w14:textId="77777777" w:rsidR="009519F7" w:rsidRDefault="00000000">
            <w:r>
              <w:t>In-memory data disappears.</w:t>
            </w:r>
          </w:p>
        </w:tc>
      </w:tr>
    </w:tbl>
    <w:p w14:paraId="51041B01" w14:textId="77777777" w:rsidR="009519F7" w:rsidRDefault="00000000">
      <w:r>
        <w:rPr>
          <w:b/>
        </w:rPr>
        <w:t>DONE WHEN</w:t>
      </w:r>
      <w:r>
        <w:t xml:space="preserve"> The program runs, the sample output/behavior is reproduced, every listed test passes, you can explain the code, and the finished work is committed.</w:t>
      </w:r>
    </w:p>
    <w:p w14:paraId="258CDABE" w14:textId="77777777" w:rsidR="009519F7" w:rsidRDefault="00000000">
      <w:r>
        <w:br w:type="page"/>
      </w:r>
    </w:p>
    <w:p w14:paraId="27B07BA6" w14:textId="77777777" w:rsidR="009519F7" w:rsidRDefault="00000000">
      <w:pPr>
        <w:pStyle w:val="Heading1"/>
        <w:spacing w:after="120"/>
      </w:pPr>
      <w:r>
        <w:lastRenderedPageBreak/>
        <w:t>DAY 93 · Layered Item API</w:t>
      </w:r>
    </w:p>
    <w:p w14:paraId="388453DD" w14:textId="77777777" w:rsidR="009519F7" w:rsidRDefault="00000000">
      <w:proofErr w:type="gramStart"/>
      <w:r>
        <w:rPr>
          <w:b/>
        </w:rPr>
        <w:t>DIFFICULTY  ⭐</w:t>
      </w:r>
      <w:proofErr w:type="gramEnd"/>
      <w:r>
        <w:rPr>
          <w:b/>
        </w:rPr>
        <w:t>⭐⭐⭐⭐⭐⭐⭐⭐</w:t>
      </w:r>
    </w:p>
    <w:p w14:paraId="479226D7" w14:textId="77777777" w:rsidR="009519F7" w:rsidRDefault="00000000">
      <w:r>
        <w:rPr>
          <w:b/>
        </w:rPr>
        <w:t>YOUR TASK</w:t>
      </w:r>
      <w:r>
        <w:rPr>
          <w:b/>
        </w:rPr>
        <w:br/>
      </w:r>
      <w:r>
        <w:t>Refactor Day 92 into Model, Controller, Service and Repository layers. Endpoint behavior must remain identical. The controller must delegate rather than own storage logic.</w:t>
      </w:r>
    </w:p>
    <w:p w14:paraId="4CE8F2FA" w14:textId="77777777" w:rsidR="009519F7" w:rsidRDefault="00000000">
      <w:r>
        <w:rPr>
          <w:b/>
        </w:rPr>
        <w:t>MINIMAL CONCEPT</w:t>
      </w:r>
      <w:r>
        <w:rPr>
          <w:b/>
        </w:rPr>
        <w:br/>
      </w:r>
      <w:r>
        <w:t>Separation of concerns and dependency flow.</w:t>
      </w:r>
    </w:p>
    <w:p w14:paraId="1FBE37BD" w14:textId="77777777" w:rsidR="009519F7" w:rsidRDefault="00000000">
      <w:r>
        <w:rPr>
          <w:b/>
        </w:rPr>
        <w:t>EXACT EXPECTED TERMINAL OUTPUT</w:t>
      </w:r>
    </w:p>
    <w:p w14:paraId="5F6D1C1C" w14:textId="77777777" w:rsidR="009519F7" w:rsidRDefault="00000000">
      <w:pPr>
        <w:pStyle w:val="CodeBlock"/>
      </w:pPr>
      <w:r>
        <w:t>$ curl http://localhost:8080/items</w:t>
      </w:r>
      <w:r>
        <w:br/>
        <w:t>[]</w:t>
      </w:r>
      <w:r>
        <w:br/>
        <w:t>$ curl -X POST http://localhost:8080/items -H "Content-Type: application/</w:t>
      </w:r>
      <w:proofErr w:type="spellStart"/>
      <w:r>
        <w:t>json</w:t>
      </w:r>
      <w:proofErr w:type="spellEnd"/>
      <w:r>
        <w:t>" -d '{"id":1,"name":"Keyboard","price":1500}'</w:t>
      </w:r>
      <w:r>
        <w:br/>
        <w:t>{"id":1,"name":"Keyboard","price":1500.0}</w:t>
      </w:r>
      <w:r>
        <w:br/>
        <w:t>$ curl http://localhost:8080/items</w:t>
      </w:r>
      <w:r>
        <w:br/>
        <w:t>[{"id":1,"name":"Keyboard","price":1500.0}]</w:t>
      </w:r>
    </w:p>
    <w:p w14:paraId="77DC3ED4" w14:textId="77777777" w:rsidR="009519F7" w:rsidRDefault="00000000">
      <w:r>
        <w:rPr>
          <w:b/>
        </w:rPr>
        <w:t>BARE-MINIMUM HINT</w:t>
      </w:r>
      <w:r>
        <w:rPr>
          <w:b/>
        </w:rPr>
        <w:br/>
      </w:r>
      <w:r>
        <w:t>Keep controllers thin and let Service coordinate Repository operations.</w:t>
      </w:r>
    </w:p>
    <w:p w14:paraId="576330FE"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220E1C79" w14:textId="77777777">
        <w:trPr>
          <w:jc w:val="center"/>
        </w:trPr>
        <w:tc>
          <w:tcPr>
            <w:tcW w:w="3360" w:type="dxa"/>
            <w:shd w:val="clear" w:color="auto" w:fill="E9EEF5"/>
          </w:tcPr>
          <w:p w14:paraId="135B625C" w14:textId="77777777" w:rsidR="009519F7" w:rsidRDefault="00000000">
            <w:r>
              <w:rPr>
                <w:b/>
              </w:rPr>
              <w:t>#</w:t>
            </w:r>
          </w:p>
        </w:tc>
        <w:tc>
          <w:tcPr>
            <w:tcW w:w="3360" w:type="dxa"/>
            <w:shd w:val="clear" w:color="auto" w:fill="E9EEF5"/>
          </w:tcPr>
          <w:p w14:paraId="33D90DFB" w14:textId="77777777" w:rsidR="009519F7" w:rsidRDefault="00000000">
            <w:r>
              <w:rPr>
                <w:b/>
              </w:rPr>
              <w:t>INPUT / ACTION</w:t>
            </w:r>
          </w:p>
        </w:tc>
        <w:tc>
          <w:tcPr>
            <w:tcW w:w="3360" w:type="dxa"/>
            <w:shd w:val="clear" w:color="auto" w:fill="E9EEF5"/>
          </w:tcPr>
          <w:p w14:paraId="28FA369E" w14:textId="77777777" w:rsidR="009519F7" w:rsidRDefault="00000000">
            <w:r>
              <w:rPr>
                <w:b/>
              </w:rPr>
              <w:t>EXPECTED RESULT</w:t>
            </w:r>
          </w:p>
        </w:tc>
      </w:tr>
      <w:tr w:rsidR="009519F7" w14:paraId="1579D254" w14:textId="77777777">
        <w:trPr>
          <w:jc w:val="center"/>
        </w:trPr>
        <w:tc>
          <w:tcPr>
            <w:tcW w:w="3360" w:type="dxa"/>
            <w:vAlign w:val="center"/>
          </w:tcPr>
          <w:p w14:paraId="126715F7" w14:textId="77777777" w:rsidR="009519F7" w:rsidRDefault="00000000">
            <w:r>
              <w:t>1</w:t>
            </w:r>
          </w:p>
        </w:tc>
        <w:tc>
          <w:tcPr>
            <w:tcW w:w="3360" w:type="dxa"/>
            <w:vAlign w:val="center"/>
          </w:tcPr>
          <w:p w14:paraId="17C26D90" w14:textId="77777777" w:rsidR="009519F7" w:rsidRDefault="00000000">
            <w:r>
              <w:t>GET all</w:t>
            </w:r>
          </w:p>
        </w:tc>
        <w:tc>
          <w:tcPr>
            <w:tcW w:w="3360" w:type="dxa"/>
            <w:vAlign w:val="center"/>
          </w:tcPr>
          <w:p w14:paraId="18F1F612" w14:textId="77777777" w:rsidR="009519F7" w:rsidRDefault="00000000">
            <w:r>
              <w:t>[] initially.</w:t>
            </w:r>
          </w:p>
        </w:tc>
      </w:tr>
      <w:tr w:rsidR="009519F7" w14:paraId="7B1BA170" w14:textId="77777777">
        <w:trPr>
          <w:jc w:val="center"/>
        </w:trPr>
        <w:tc>
          <w:tcPr>
            <w:tcW w:w="3360" w:type="dxa"/>
            <w:vAlign w:val="center"/>
          </w:tcPr>
          <w:p w14:paraId="7D86A66C" w14:textId="77777777" w:rsidR="009519F7" w:rsidRDefault="00000000">
            <w:r>
              <w:t>2</w:t>
            </w:r>
          </w:p>
        </w:tc>
        <w:tc>
          <w:tcPr>
            <w:tcW w:w="3360" w:type="dxa"/>
            <w:vAlign w:val="center"/>
          </w:tcPr>
          <w:p w14:paraId="31AB6922" w14:textId="77777777" w:rsidR="009519F7" w:rsidRDefault="00000000">
            <w:r>
              <w:t>POST item</w:t>
            </w:r>
          </w:p>
        </w:tc>
        <w:tc>
          <w:tcPr>
            <w:tcW w:w="3360" w:type="dxa"/>
            <w:vAlign w:val="center"/>
          </w:tcPr>
          <w:p w14:paraId="17ED0669" w14:textId="77777777" w:rsidR="009519F7" w:rsidRDefault="00000000">
            <w:r>
              <w:t>201-style successful creation behavior.</w:t>
            </w:r>
          </w:p>
        </w:tc>
      </w:tr>
      <w:tr w:rsidR="009519F7" w14:paraId="69FF2816" w14:textId="77777777">
        <w:trPr>
          <w:jc w:val="center"/>
        </w:trPr>
        <w:tc>
          <w:tcPr>
            <w:tcW w:w="3360" w:type="dxa"/>
            <w:vAlign w:val="center"/>
          </w:tcPr>
          <w:p w14:paraId="6E0D47D6" w14:textId="77777777" w:rsidR="009519F7" w:rsidRDefault="00000000">
            <w:r>
              <w:t>3</w:t>
            </w:r>
          </w:p>
        </w:tc>
        <w:tc>
          <w:tcPr>
            <w:tcW w:w="3360" w:type="dxa"/>
            <w:vAlign w:val="center"/>
          </w:tcPr>
          <w:p w14:paraId="0E89CA37" w14:textId="77777777" w:rsidR="009519F7" w:rsidRDefault="00000000">
            <w:r>
              <w:t>GET after POST</w:t>
            </w:r>
          </w:p>
        </w:tc>
        <w:tc>
          <w:tcPr>
            <w:tcW w:w="3360" w:type="dxa"/>
            <w:vAlign w:val="center"/>
          </w:tcPr>
          <w:p w14:paraId="571F61FE" w14:textId="77777777" w:rsidR="009519F7" w:rsidRDefault="00000000">
            <w:r>
              <w:t>Item remains visible.</w:t>
            </w:r>
          </w:p>
        </w:tc>
      </w:tr>
    </w:tbl>
    <w:p w14:paraId="7CB1B386" w14:textId="77777777" w:rsidR="009519F7" w:rsidRDefault="00000000">
      <w:r>
        <w:rPr>
          <w:b/>
        </w:rPr>
        <w:t>DONE WHEN</w:t>
      </w:r>
      <w:r>
        <w:t xml:space="preserve"> The program runs, the sample output/behavior is reproduced, every listed test passes, you can explain the code, and the finished work is committed.</w:t>
      </w:r>
    </w:p>
    <w:p w14:paraId="48410C39" w14:textId="77777777" w:rsidR="009519F7" w:rsidRDefault="00000000">
      <w:r>
        <w:br w:type="page"/>
      </w:r>
    </w:p>
    <w:p w14:paraId="027EB9F5" w14:textId="77777777" w:rsidR="009519F7" w:rsidRDefault="00000000">
      <w:pPr>
        <w:pStyle w:val="Heading1"/>
        <w:spacing w:after="120"/>
      </w:pPr>
      <w:r>
        <w:lastRenderedPageBreak/>
        <w:t>DAY 94 · Employee Management REST API</w:t>
      </w:r>
    </w:p>
    <w:p w14:paraId="52B097E9" w14:textId="77777777" w:rsidR="009519F7" w:rsidRDefault="00000000">
      <w:proofErr w:type="gramStart"/>
      <w:r>
        <w:rPr>
          <w:b/>
        </w:rPr>
        <w:t>DIFFICULTY  ⭐</w:t>
      </w:r>
      <w:proofErr w:type="gramEnd"/>
      <w:r>
        <w:rPr>
          <w:b/>
        </w:rPr>
        <w:t>⭐⭐⭐⭐⭐⭐⭐⭐</w:t>
      </w:r>
    </w:p>
    <w:p w14:paraId="5BC0B06B" w14:textId="77777777" w:rsidR="009519F7" w:rsidRDefault="00000000">
      <w:r>
        <w:rPr>
          <w:b/>
        </w:rPr>
        <w:t>YOUR TASK</w:t>
      </w:r>
      <w:r>
        <w:rPr>
          <w:b/>
        </w:rPr>
        <w:br/>
      </w:r>
      <w:r>
        <w:t>Build a proper Employee REST API with GET, POST, PUT and DELETE. Use Controller, Service and Repository layers and return a controlled 404 error when an employee does not exist.</w:t>
      </w:r>
    </w:p>
    <w:p w14:paraId="0A3CE37F" w14:textId="77777777" w:rsidR="009519F7" w:rsidRDefault="00000000">
      <w:r>
        <w:rPr>
          <w:b/>
        </w:rPr>
        <w:t>MINIMAL CONCEPT</w:t>
      </w:r>
      <w:r>
        <w:rPr>
          <w:b/>
        </w:rPr>
        <w:br/>
      </w:r>
      <w:r>
        <w:t>REST CRUD, service/repository boundaries and API errors.</w:t>
      </w:r>
    </w:p>
    <w:p w14:paraId="5CF044D2" w14:textId="77777777" w:rsidR="009519F7" w:rsidRDefault="00000000">
      <w:r>
        <w:rPr>
          <w:b/>
        </w:rPr>
        <w:t>EXACT EXPECTED TERMINAL OUTPUT</w:t>
      </w:r>
    </w:p>
    <w:p w14:paraId="088D0349" w14:textId="77777777" w:rsidR="009519F7" w:rsidRDefault="00000000">
      <w:pPr>
        <w:pStyle w:val="CodeBlock"/>
      </w:pPr>
      <w:r>
        <w:t>POST /employees</w:t>
      </w:r>
      <w:r>
        <w:br/>
        <w:t>201 Created</w:t>
      </w:r>
      <w:r>
        <w:br/>
        <w:t>{"id":101,"name":"Sujal","department":"Engineering"}</w:t>
      </w:r>
      <w:r>
        <w:br/>
        <w:t>GET /employees/101</w:t>
      </w:r>
      <w:r>
        <w:br/>
        <w:t>200 OK</w:t>
      </w:r>
      <w:r>
        <w:br/>
        <w:t>{"id":101,"name":"Sujal","department":"Engineering"}</w:t>
      </w:r>
      <w:r>
        <w:br/>
        <w:t>GET /employees/999</w:t>
      </w:r>
      <w:r>
        <w:br/>
        <w:t>404 Not Found</w:t>
      </w:r>
      <w:r>
        <w:br/>
        <w:t>{"</w:t>
      </w:r>
      <w:proofErr w:type="spellStart"/>
      <w:r>
        <w:t>error":"Employee</w:t>
      </w:r>
      <w:proofErr w:type="spellEnd"/>
      <w:r>
        <w:t xml:space="preserve"> not found"}</w:t>
      </w:r>
      <w:r>
        <w:br/>
        <w:t>DELETE /employees/101</w:t>
      </w:r>
      <w:r>
        <w:br/>
        <w:t>204 No Content</w:t>
      </w:r>
    </w:p>
    <w:p w14:paraId="24C3B694" w14:textId="77777777" w:rsidR="009519F7" w:rsidRDefault="00000000">
      <w:r>
        <w:rPr>
          <w:b/>
        </w:rPr>
        <w:t>BARE-MINIMUM HINT</w:t>
      </w:r>
      <w:r>
        <w:rPr>
          <w:b/>
        </w:rPr>
        <w:br/>
      </w:r>
      <w:r>
        <w:t>Controller handles HTTP; Service handles business rules; Repository handles storage.</w:t>
      </w:r>
    </w:p>
    <w:p w14:paraId="034001F1"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501663E5" w14:textId="77777777">
        <w:trPr>
          <w:jc w:val="center"/>
        </w:trPr>
        <w:tc>
          <w:tcPr>
            <w:tcW w:w="3360" w:type="dxa"/>
            <w:shd w:val="clear" w:color="auto" w:fill="E9EEF5"/>
          </w:tcPr>
          <w:p w14:paraId="49973A8A" w14:textId="77777777" w:rsidR="009519F7" w:rsidRDefault="00000000">
            <w:r>
              <w:rPr>
                <w:b/>
              </w:rPr>
              <w:t>#</w:t>
            </w:r>
          </w:p>
        </w:tc>
        <w:tc>
          <w:tcPr>
            <w:tcW w:w="3360" w:type="dxa"/>
            <w:shd w:val="clear" w:color="auto" w:fill="E9EEF5"/>
          </w:tcPr>
          <w:p w14:paraId="49AD9E9F" w14:textId="77777777" w:rsidR="009519F7" w:rsidRDefault="00000000">
            <w:r>
              <w:rPr>
                <w:b/>
              </w:rPr>
              <w:t>INPUT / ACTION</w:t>
            </w:r>
          </w:p>
        </w:tc>
        <w:tc>
          <w:tcPr>
            <w:tcW w:w="3360" w:type="dxa"/>
            <w:shd w:val="clear" w:color="auto" w:fill="E9EEF5"/>
          </w:tcPr>
          <w:p w14:paraId="24AB061E" w14:textId="77777777" w:rsidR="009519F7" w:rsidRDefault="00000000">
            <w:r>
              <w:rPr>
                <w:b/>
              </w:rPr>
              <w:t>EXPECTED RESULT</w:t>
            </w:r>
          </w:p>
        </w:tc>
      </w:tr>
      <w:tr w:rsidR="009519F7" w14:paraId="76E7276A" w14:textId="77777777">
        <w:trPr>
          <w:jc w:val="center"/>
        </w:trPr>
        <w:tc>
          <w:tcPr>
            <w:tcW w:w="3360" w:type="dxa"/>
            <w:vAlign w:val="center"/>
          </w:tcPr>
          <w:p w14:paraId="06032E79" w14:textId="77777777" w:rsidR="009519F7" w:rsidRDefault="00000000">
            <w:r>
              <w:t>1</w:t>
            </w:r>
          </w:p>
        </w:tc>
        <w:tc>
          <w:tcPr>
            <w:tcW w:w="3360" w:type="dxa"/>
            <w:vAlign w:val="center"/>
          </w:tcPr>
          <w:p w14:paraId="431A891C" w14:textId="77777777" w:rsidR="009519F7" w:rsidRDefault="00000000">
            <w:r>
              <w:t>POST 101</w:t>
            </w:r>
          </w:p>
        </w:tc>
        <w:tc>
          <w:tcPr>
            <w:tcW w:w="3360" w:type="dxa"/>
            <w:vAlign w:val="center"/>
          </w:tcPr>
          <w:p w14:paraId="6C0AD701" w14:textId="77777777" w:rsidR="009519F7" w:rsidRDefault="00000000">
            <w:r>
              <w:t>201 Created.</w:t>
            </w:r>
          </w:p>
        </w:tc>
      </w:tr>
      <w:tr w:rsidR="009519F7" w14:paraId="3CBB9B98" w14:textId="77777777">
        <w:trPr>
          <w:jc w:val="center"/>
        </w:trPr>
        <w:tc>
          <w:tcPr>
            <w:tcW w:w="3360" w:type="dxa"/>
            <w:vAlign w:val="center"/>
          </w:tcPr>
          <w:p w14:paraId="1CDFF6A2" w14:textId="77777777" w:rsidR="009519F7" w:rsidRDefault="00000000">
            <w:r>
              <w:t>2</w:t>
            </w:r>
          </w:p>
        </w:tc>
        <w:tc>
          <w:tcPr>
            <w:tcW w:w="3360" w:type="dxa"/>
            <w:vAlign w:val="center"/>
          </w:tcPr>
          <w:p w14:paraId="570578B2" w14:textId="77777777" w:rsidR="009519F7" w:rsidRDefault="00000000">
            <w:r>
              <w:t>GET 101</w:t>
            </w:r>
          </w:p>
        </w:tc>
        <w:tc>
          <w:tcPr>
            <w:tcW w:w="3360" w:type="dxa"/>
            <w:vAlign w:val="center"/>
          </w:tcPr>
          <w:p w14:paraId="07F42853" w14:textId="77777777" w:rsidR="009519F7" w:rsidRDefault="00000000">
            <w:r>
              <w:t>Employee JSON returned.</w:t>
            </w:r>
          </w:p>
        </w:tc>
      </w:tr>
      <w:tr w:rsidR="009519F7" w14:paraId="09C52B2E" w14:textId="77777777">
        <w:trPr>
          <w:jc w:val="center"/>
        </w:trPr>
        <w:tc>
          <w:tcPr>
            <w:tcW w:w="3360" w:type="dxa"/>
            <w:vAlign w:val="center"/>
          </w:tcPr>
          <w:p w14:paraId="044CECD7" w14:textId="77777777" w:rsidR="009519F7" w:rsidRDefault="00000000">
            <w:r>
              <w:t>3</w:t>
            </w:r>
          </w:p>
        </w:tc>
        <w:tc>
          <w:tcPr>
            <w:tcW w:w="3360" w:type="dxa"/>
            <w:vAlign w:val="center"/>
          </w:tcPr>
          <w:p w14:paraId="1626A6AF" w14:textId="77777777" w:rsidR="009519F7" w:rsidRDefault="00000000">
            <w:r>
              <w:t>GET 999</w:t>
            </w:r>
          </w:p>
        </w:tc>
        <w:tc>
          <w:tcPr>
            <w:tcW w:w="3360" w:type="dxa"/>
            <w:vAlign w:val="center"/>
          </w:tcPr>
          <w:p w14:paraId="63D5525A" w14:textId="77777777" w:rsidR="009519F7" w:rsidRDefault="00000000">
            <w:r>
              <w:t>404 Not Found.</w:t>
            </w:r>
          </w:p>
        </w:tc>
      </w:tr>
      <w:tr w:rsidR="009519F7" w14:paraId="453553D0" w14:textId="77777777">
        <w:trPr>
          <w:jc w:val="center"/>
        </w:trPr>
        <w:tc>
          <w:tcPr>
            <w:tcW w:w="3360" w:type="dxa"/>
            <w:vAlign w:val="center"/>
          </w:tcPr>
          <w:p w14:paraId="6C162713" w14:textId="77777777" w:rsidR="009519F7" w:rsidRDefault="00000000">
            <w:r>
              <w:t>4</w:t>
            </w:r>
          </w:p>
        </w:tc>
        <w:tc>
          <w:tcPr>
            <w:tcW w:w="3360" w:type="dxa"/>
            <w:vAlign w:val="center"/>
          </w:tcPr>
          <w:p w14:paraId="28E5F9EB" w14:textId="77777777" w:rsidR="009519F7" w:rsidRDefault="00000000">
            <w:r>
              <w:t>DELETE 101</w:t>
            </w:r>
          </w:p>
        </w:tc>
        <w:tc>
          <w:tcPr>
            <w:tcW w:w="3360" w:type="dxa"/>
            <w:vAlign w:val="center"/>
          </w:tcPr>
          <w:p w14:paraId="19B16325" w14:textId="77777777" w:rsidR="009519F7" w:rsidRDefault="00000000">
            <w:r>
              <w:t>204 No Content.</w:t>
            </w:r>
          </w:p>
        </w:tc>
      </w:tr>
    </w:tbl>
    <w:p w14:paraId="29DD3672" w14:textId="77777777" w:rsidR="009519F7" w:rsidRDefault="00000000">
      <w:r>
        <w:rPr>
          <w:b/>
        </w:rPr>
        <w:t>DONE WHEN</w:t>
      </w:r>
      <w:r>
        <w:t xml:space="preserve"> The program runs, the sample output/behavior is reproduced, every listed test passes, you can explain the code, and the finished work is committed.</w:t>
      </w:r>
    </w:p>
    <w:p w14:paraId="267E6BC3" w14:textId="77777777" w:rsidR="009519F7" w:rsidRDefault="00000000">
      <w:r>
        <w:br w:type="page"/>
      </w:r>
    </w:p>
    <w:p w14:paraId="5AF8E218" w14:textId="77777777" w:rsidR="009519F7" w:rsidRDefault="00000000">
      <w:pPr>
        <w:pStyle w:val="Heading1"/>
        <w:spacing w:after="120"/>
      </w:pPr>
      <w:r>
        <w:lastRenderedPageBreak/>
        <w:t>DAY 95 · Student Management API with JPA</w:t>
      </w:r>
    </w:p>
    <w:p w14:paraId="19068CC9" w14:textId="77777777" w:rsidR="009519F7" w:rsidRDefault="00000000">
      <w:proofErr w:type="gramStart"/>
      <w:r>
        <w:rPr>
          <w:b/>
        </w:rPr>
        <w:t>DIFFICULTY  ⭐</w:t>
      </w:r>
      <w:proofErr w:type="gramEnd"/>
      <w:r>
        <w:rPr>
          <w:b/>
        </w:rPr>
        <w:t>⭐⭐⭐⭐⭐⭐⭐⭐</w:t>
      </w:r>
    </w:p>
    <w:p w14:paraId="2B53BB3C" w14:textId="77777777" w:rsidR="009519F7" w:rsidRDefault="00000000">
      <w:r>
        <w:rPr>
          <w:b/>
        </w:rPr>
        <w:t>YOUR TASK</w:t>
      </w:r>
      <w:r>
        <w:rPr>
          <w:b/>
        </w:rPr>
        <w:br/>
      </w:r>
      <w:r>
        <w:t>Persist Student entities using Spring Data JPA and expose CRUD endpoints backed by a relational database. Create a student, restart the application and verify that the student remains.</w:t>
      </w:r>
    </w:p>
    <w:p w14:paraId="4642B9D3" w14:textId="77777777" w:rsidR="009519F7" w:rsidRDefault="00000000">
      <w:r>
        <w:rPr>
          <w:b/>
        </w:rPr>
        <w:t>MINIMAL CONCEPT</w:t>
      </w:r>
      <w:r>
        <w:rPr>
          <w:b/>
        </w:rPr>
        <w:br/>
      </w:r>
      <w:r>
        <w:t>JPA entity mapping, repository interfaces and persistence.</w:t>
      </w:r>
    </w:p>
    <w:p w14:paraId="08DFA301" w14:textId="77777777" w:rsidR="009519F7" w:rsidRDefault="00000000">
      <w:r>
        <w:rPr>
          <w:b/>
        </w:rPr>
        <w:t>EXACT EXPECTED TERMINAL OUTPUT</w:t>
      </w:r>
    </w:p>
    <w:p w14:paraId="067D1E8E" w14:textId="77777777" w:rsidR="009519F7" w:rsidRDefault="00000000">
      <w:pPr>
        <w:pStyle w:val="CodeBlock"/>
      </w:pPr>
      <w:r>
        <w:t>POST /students</w:t>
      </w:r>
      <w:r>
        <w:br/>
        <w:t>201 Created</w:t>
      </w:r>
      <w:r>
        <w:br/>
        <w:t>{"id":101,"name":"Sujal","course":"MCA"}</w:t>
      </w:r>
      <w:r>
        <w:br/>
        <w:t>GET /students/101</w:t>
      </w:r>
      <w:r>
        <w:br/>
        <w:t>200 OK</w:t>
      </w:r>
      <w:r>
        <w:br/>
        <w:t>{"id":101,"name":"Sujal","course":"MCA"}</w:t>
      </w:r>
      <w:r>
        <w:br/>
        <w:t>--- application restarted ---</w:t>
      </w:r>
      <w:r>
        <w:br/>
        <w:t>GET /students/101</w:t>
      </w:r>
      <w:r>
        <w:br/>
        <w:t>200 OK</w:t>
      </w:r>
      <w:r>
        <w:br/>
        <w:t>{"id":101,"name":"Sujal","course":"MCA"}</w:t>
      </w:r>
    </w:p>
    <w:p w14:paraId="0909E21D" w14:textId="77777777" w:rsidR="009519F7" w:rsidRDefault="00000000">
      <w:r>
        <w:rPr>
          <w:b/>
        </w:rPr>
        <w:t>BARE-MINIMUM HINT</w:t>
      </w:r>
      <w:r>
        <w:rPr>
          <w:b/>
        </w:rPr>
        <w:br/>
      </w:r>
      <w:r>
        <w:t xml:space="preserve">Map an entity and use </w:t>
      </w:r>
      <w:proofErr w:type="spellStart"/>
      <w:r>
        <w:t>JpaRepository</w:t>
      </w:r>
      <w:proofErr w:type="spellEnd"/>
      <w:r>
        <w:t xml:space="preserve"> for persistence.</w:t>
      </w:r>
    </w:p>
    <w:p w14:paraId="5B3432AC"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7B46793F" w14:textId="77777777">
        <w:trPr>
          <w:jc w:val="center"/>
        </w:trPr>
        <w:tc>
          <w:tcPr>
            <w:tcW w:w="3360" w:type="dxa"/>
            <w:shd w:val="clear" w:color="auto" w:fill="E9EEF5"/>
          </w:tcPr>
          <w:p w14:paraId="7C88DCE7" w14:textId="77777777" w:rsidR="009519F7" w:rsidRDefault="00000000">
            <w:r>
              <w:rPr>
                <w:b/>
              </w:rPr>
              <w:t>#</w:t>
            </w:r>
          </w:p>
        </w:tc>
        <w:tc>
          <w:tcPr>
            <w:tcW w:w="3360" w:type="dxa"/>
            <w:shd w:val="clear" w:color="auto" w:fill="E9EEF5"/>
          </w:tcPr>
          <w:p w14:paraId="298F83C1" w14:textId="77777777" w:rsidR="009519F7" w:rsidRDefault="00000000">
            <w:r>
              <w:rPr>
                <w:b/>
              </w:rPr>
              <w:t>INPUT / ACTION</w:t>
            </w:r>
          </w:p>
        </w:tc>
        <w:tc>
          <w:tcPr>
            <w:tcW w:w="3360" w:type="dxa"/>
            <w:shd w:val="clear" w:color="auto" w:fill="E9EEF5"/>
          </w:tcPr>
          <w:p w14:paraId="01BE4415" w14:textId="77777777" w:rsidR="009519F7" w:rsidRDefault="00000000">
            <w:r>
              <w:rPr>
                <w:b/>
              </w:rPr>
              <w:t>EXPECTED RESULT</w:t>
            </w:r>
          </w:p>
        </w:tc>
      </w:tr>
      <w:tr w:rsidR="009519F7" w14:paraId="42856A64" w14:textId="77777777">
        <w:trPr>
          <w:jc w:val="center"/>
        </w:trPr>
        <w:tc>
          <w:tcPr>
            <w:tcW w:w="3360" w:type="dxa"/>
            <w:vAlign w:val="center"/>
          </w:tcPr>
          <w:p w14:paraId="59A658C1" w14:textId="77777777" w:rsidR="009519F7" w:rsidRDefault="00000000">
            <w:r>
              <w:t>1</w:t>
            </w:r>
          </w:p>
        </w:tc>
        <w:tc>
          <w:tcPr>
            <w:tcW w:w="3360" w:type="dxa"/>
            <w:vAlign w:val="center"/>
          </w:tcPr>
          <w:p w14:paraId="5DA7C00C" w14:textId="77777777" w:rsidR="009519F7" w:rsidRDefault="00000000">
            <w:r>
              <w:t>POST 101</w:t>
            </w:r>
          </w:p>
        </w:tc>
        <w:tc>
          <w:tcPr>
            <w:tcW w:w="3360" w:type="dxa"/>
            <w:vAlign w:val="center"/>
          </w:tcPr>
          <w:p w14:paraId="077F87B2" w14:textId="77777777" w:rsidR="009519F7" w:rsidRDefault="00000000">
            <w:r>
              <w:t>201 Created and row persists.</w:t>
            </w:r>
          </w:p>
        </w:tc>
      </w:tr>
      <w:tr w:rsidR="009519F7" w14:paraId="3193D966" w14:textId="77777777">
        <w:trPr>
          <w:jc w:val="center"/>
        </w:trPr>
        <w:tc>
          <w:tcPr>
            <w:tcW w:w="3360" w:type="dxa"/>
            <w:vAlign w:val="center"/>
          </w:tcPr>
          <w:p w14:paraId="134F570C" w14:textId="77777777" w:rsidR="009519F7" w:rsidRDefault="00000000">
            <w:r>
              <w:t>2</w:t>
            </w:r>
          </w:p>
        </w:tc>
        <w:tc>
          <w:tcPr>
            <w:tcW w:w="3360" w:type="dxa"/>
            <w:vAlign w:val="center"/>
          </w:tcPr>
          <w:p w14:paraId="65CB1D3B" w14:textId="77777777" w:rsidR="009519F7" w:rsidRDefault="00000000">
            <w:r>
              <w:t>Restart application</w:t>
            </w:r>
          </w:p>
        </w:tc>
        <w:tc>
          <w:tcPr>
            <w:tcW w:w="3360" w:type="dxa"/>
            <w:vAlign w:val="center"/>
          </w:tcPr>
          <w:p w14:paraId="3C2D5147" w14:textId="77777777" w:rsidR="009519F7" w:rsidRDefault="00000000">
            <w:r>
              <w:t>Student remains.</w:t>
            </w:r>
          </w:p>
        </w:tc>
      </w:tr>
      <w:tr w:rsidR="009519F7" w14:paraId="7E3C8C15" w14:textId="77777777">
        <w:trPr>
          <w:jc w:val="center"/>
        </w:trPr>
        <w:tc>
          <w:tcPr>
            <w:tcW w:w="3360" w:type="dxa"/>
            <w:vAlign w:val="center"/>
          </w:tcPr>
          <w:p w14:paraId="1007F846" w14:textId="77777777" w:rsidR="009519F7" w:rsidRDefault="00000000">
            <w:r>
              <w:t>3</w:t>
            </w:r>
          </w:p>
        </w:tc>
        <w:tc>
          <w:tcPr>
            <w:tcW w:w="3360" w:type="dxa"/>
            <w:vAlign w:val="center"/>
          </w:tcPr>
          <w:p w14:paraId="1CCC3D38" w14:textId="77777777" w:rsidR="009519F7" w:rsidRDefault="00000000">
            <w:r>
              <w:t>GET 101</w:t>
            </w:r>
          </w:p>
        </w:tc>
        <w:tc>
          <w:tcPr>
            <w:tcW w:w="3360" w:type="dxa"/>
            <w:vAlign w:val="center"/>
          </w:tcPr>
          <w:p w14:paraId="62555220" w14:textId="77777777" w:rsidR="009519F7" w:rsidRDefault="00000000">
            <w:r>
              <w:t>Student JSON returned.</w:t>
            </w:r>
          </w:p>
        </w:tc>
      </w:tr>
    </w:tbl>
    <w:p w14:paraId="73D7087F" w14:textId="77777777" w:rsidR="009519F7" w:rsidRDefault="00000000">
      <w:r>
        <w:rPr>
          <w:b/>
        </w:rPr>
        <w:t>DONE WHEN</w:t>
      </w:r>
      <w:r>
        <w:t xml:space="preserve"> The program runs, the sample output/behavior is reproduced, every listed test passes, you can explain the code, and the finished work is committed.</w:t>
      </w:r>
    </w:p>
    <w:p w14:paraId="1B6DEE8B" w14:textId="77777777" w:rsidR="009519F7" w:rsidRDefault="00000000">
      <w:r>
        <w:br w:type="page"/>
      </w:r>
    </w:p>
    <w:p w14:paraId="63650E74" w14:textId="77777777" w:rsidR="009519F7" w:rsidRDefault="00000000">
      <w:pPr>
        <w:pStyle w:val="Heading1"/>
        <w:spacing w:after="120"/>
      </w:pPr>
      <w:r>
        <w:lastRenderedPageBreak/>
        <w:t>DAY 96 · E-Commerce Product &amp; Category API</w:t>
      </w:r>
    </w:p>
    <w:p w14:paraId="36E86EAE" w14:textId="77777777" w:rsidR="009519F7" w:rsidRDefault="00000000">
      <w:proofErr w:type="gramStart"/>
      <w:r>
        <w:rPr>
          <w:b/>
        </w:rPr>
        <w:t>DIFFICULTY  ⭐</w:t>
      </w:r>
      <w:proofErr w:type="gramEnd"/>
      <w:r>
        <w:rPr>
          <w:b/>
        </w:rPr>
        <w:t>⭐⭐⭐⭐⭐⭐⭐⭐</w:t>
      </w:r>
    </w:p>
    <w:p w14:paraId="0DEACA54" w14:textId="77777777" w:rsidR="009519F7" w:rsidRDefault="00000000">
      <w:r>
        <w:rPr>
          <w:b/>
        </w:rPr>
        <w:t>YOUR TASK</w:t>
      </w:r>
      <w:r>
        <w:rPr>
          <w:b/>
        </w:rPr>
        <w:br/>
      </w:r>
      <w:r>
        <w:t>Create Product and Category entities with a JPA relationship. Expose product creation and a category endpoint that returns products belonging to that category. Keep JSON DTOs separate from entities if necessary to avoid recursive serialization.</w:t>
      </w:r>
    </w:p>
    <w:p w14:paraId="0360A613" w14:textId="77777777" w:rsidR="009519F7" w:rsidRDefault="00000000">
      <w:r>
        <w:rPr>
          <w:b/>
        </w:rPr>
        <w:t>MINIMAL CONCEPT</w:t>
      </w:r>
      <w:r>
        <w:rPr>
          <w:b/>
        </w:rPr>
        <w:br/>
      </w:r>
      <w:r>
        <w:t>Hibernate/JPA relationships and entity mapping.</w:t>
      </w:r>
    </w:p>
    <w:p w14:paraId="2DCFEB2A" w14:textId="77777777" w:rsidR="009519F7" w:rsidRDefault="00000000">
      <w:r>
        <w:rPr>
          <w:b/>
        </w:rPr>
        <w:t>EXACT EXPECTED TERMINAL OUTPUT</w:t>
      </w:r>
    </w:p>
    <w:p w14:paraId="1C7D6FF2" w14:textId="77777777" w:rsidR="009519F7" w:rsidRDefault="00000000">
      <w:pPr>
        <w:pStyle w:val="CodeBlock"/>
      </w:pPr>
      <w:r>
        <w:t>POST /products</w:t>
      </w:r>
      <w:r>
        <w:br/>
        <w:t>201 Created</w:t>
      </w:r>
      <w:r>
        <w:br/>
        <w:t>{"id":1,"name":"Keyboard","price":1000.0,"category":"Electronics"}</w:t>
      </w:r>
      <w:r>
        <w:br/>
        <w:t>GET /categories/1/products</w:t>
      </w:r>
      <w:r>
        <w:br/>
        <w:t>200 OK</w:t>
      </w:r>
      <w:r>
        <w:br/>
        <w:t>[{"id":1,"name":"Keyboard","price":1000.0,"category":"Electronics"}]</w:t>
      </w:r>
    </w:p>
    <w:p w14:paraId="133C478C" w14:textId="77777777" w:rsidR="009519F7" w:rsidRDefault="00000000">
      <w:r>
        <w:rPr>
          <w:b/>
        </w:rPr>
        <w:t>BARE-MINIMUM HINT</w:t>
      </w:r>
      <w:r>
        <w:rPr>
          <w:b/>
        </w:rPr>
        <w:br/>
      </w:r>
      <w:r>
        <w:t>Start with one clear relationship and control the API representation of linked objects.</w:t>
      </w:r>
    </w:p>
    <w:p w14:paraId="0A9174EB"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27985524" w14:textId="77777777">
        <w:trPr>
          <w:jc w:val="center"/>
        </w:trPr>
        <w:tc>
          <w:tcPr>
            <w:tcW w:w="3360" w:type="dxa"/>
            <w:shd w:val="clear" w:color="auto" w:fill="E9EEF5"/>
          </w:tcPr>
          <w:p w14:paraId="093F118C" w14:textId="77777777" w:rsidR="009519F7" w:rsidRDefault="00000000">
            <w:r>
              <w:rPr>
                <w:b/>
              </w:rPr>
              <w:t>#</w:t>
            </w:r>
          </w:p>
        </w:tc>
        <w:tc>
          <w:tcPr>
            <w:tcW w:w="3360" w:type="dxa"/>
            <w:shd w:val="clear" w:color="auto" w:fill="E9EEF5"/>
          </w:tcPr>
          <w:p w14:paraId="5390E7D9" w14:textId="77777777" w:rsidR="009519F7" w:rsidRDefault="00000000">
            <w:r>
              <w:rPr>
                <w:b/>
              </w:rPr>
              <w:t>INPUT / ACTION</w:t>
            </w:r>
          </w:p>
        </w:tc>
        <w:tc>
          <w:tcPr>
            <w:tcW w:w="3360" w:type="dxa"/>
            <w:shd w:val="clear" w:color="auto" w:fill="E9EEF5"/>
          </w:tcPr>
          <w:p w14:paraId="791B4E50" w14:textId="77777777" w:rsidR="009519F7" w:rsidRDefault="00000000">
            <w:r>
              <w:rPr>
                <w:b/>
              </w:rPr>
              <w:t>EXPECTED RESULT</w:t>
            </w:r>
          </w:p>
        </w:tc>
      </w:tr>
      <w:tr w:rsidR="009519F7" w14:paraId="4D65AD70" w14:textId="77777777">
        <w:trPr>
          <w:jc w:val="center"/>
        </w:trPr>
        <w:tc>
          <w:tcPr>
            <w:tcW w:w="3360" w:type="dxa"/>
            <w:vAlign w:val="center"/>
          </w:tcPr>
          <w:p w14:paraId="1A070625" w14:textId="77777777" w:rsidR="009519F7" w:rsidRDefault="00000000">
            <w:r>
              <w:t>1</w:t>
            </w:r>
          </w:p>
        </w:tc>
        <w:tc>
          <w:tcPr>
            <w:tcW w:w="3360" w:type="dxa"/>
            <w:vAlign w:val="center"/>
          </w:tcPr>
          <w:p w14:paraId="1A837889" w14:textId="77777777" w:rsidR="009519F7" w:rsidRDefault="00000000">
            <w:proofErr w:type="gramStart"/>
            <w:r>
              <w:t>Create</w:t>
            </w:r>
            <w:proofErr w:type="gramEnd"/>
            <w:r>
              <w:t xml:space="preserve"> Keyboard in Electronics</w:t>
            </w:r>
          </w:p>
        </w:tc>
        <w:tc>
          <w:tcPr>
            <w:tcW w:w="3360" w:type="dxa"/>
            <w:vAlign w:val="center"/>
          </w:tcPr>
          <w:p w14:paraId="40B3D0FF" w14:textId="77777777" w:rsidR="009519F7" w:rsidRDefault="00000000">
            <w:r>
              <w:t>201 Created.</w:t>
            </w:r>
          </w:p>
        </w:tc>
      </w:tr>
      <w:tr w:rsidR="009519F7" w14:paraId="6ACEF322" w14:textId="77777777">
        <w:trPr>
          <w:jc w:val="center"/>
        </w:trPr>
        <w:tc>
          <w:tcPr>
            <w:tcW w:w="3360" w:type="dxa"/>
            <w:vAlign w:val="center"/>
          </w:tcPr>
          <w:p w14:paraId="50BB839E" w14:textId="77777777" w:rsidR="009519F7" w:rsidRDefault="00000000">
            <w:r>
              <w:t>2</w:t>
            </w:r>
          </w:p>
        </w:tc>
        <w:tc>
          <w:tcPr>
            <w:tcW w:w="3360" w:type="dxa"/>
            <w:vAlign w:val="center"/>
          </w:tcPr>
          <w:p w14:paraId="44B52DBF" w14:textId="77777777" w:rsidR="009519F7" w:rsidRDefault="00000000">
            <w:r>
              <w:t>GET category products</w:t>
            </w:r>
          </w:p>
        </w:tc>
        <w:tc>
          <w:tcPr>
            <w:tcW w:w="3360" w:type="dxa"/>
            <w:vAlign w:val="center"/>
          </w:tcPr>
          <w:p w14:paraId="75A8E10F" w14:textId="77777777" w:rsidR="009519F7" w:rsidRDefault="00000000">
            <w:r>
              <w:t>Keyboard appears.</w:t>
            </w:r>
          </w:p>
        </w:tc>
      </w:tr>
      <w:tr w:rsidR="009519F7" w14:paraId="4FD35611" w14:textId="77777777">
        <w:trPr>
          <w:jc w:val="center"/>
        </w:trPr>
        <w:tc>
          <w:tcPr>
            <w:tcW w:w="3360" w:type="dxa"/>
            <w:vAlign w:val="center"/>
          </w:tcPr>
          <w:p w14:paraId="205254C4" w14:textId="77777777" w:rsidR="009519F7" w:rsidRDefault="00000000">
            <w:r>
              <w:t>3</w:t>
            </w:r>
          </w:p>
        </w:tc>
        <w:tc>
          <w:tcPr>
            <w:tcW w:w="3360" w:type="dxa"/>
            <w:vAlign w:val="center"/>
          </w:tcPr>
          <w:p w14:paraId="118AAEF5" w14:textId="77777777" w:rsidR="009519F7" w:rsidRDefault="00000000">
            <w:r>
              <w:t>Second category</w:t>
            </w:r>
          </w:p>
        </w:tc>
        <w:tc>
          <w:tcPr>
            <w:tcW w:w="3360" w:type="dxa"/>
            <w:vAlign w:val="center"/>
          </w:tcPr>
          <w:p w14:paraId="1066B8FC" w14:textId="77777777" w:rsidR="009519F7" w:rsidRDefault="00000000">
            <w:r>
              <w:t>Products stay isolated to their category.</w:t>
            </w:r>
          </w:p>
        </w:tc>
      </w:tr>
    </w:tbl>
    <w:p w14:paraId="79999EB1" w14:textId="77777777" w:rsidR="009519F7" w:rsidRDefault="00000000">
      <w:r>
        <w:rPr>
          <w:b/>
        </w:rPr>
        <w:t>DONE WHEN</w:t>
      </w:r>
      <w:r>
        <w:t xml:space="preserve"> The program runs, the sample output/behavior is reproduced, every listed test passes, you can explain the code, and the finished work is committed.</w:t>
      </w:r>
    </w:p>
    <w:p w14:paraId="1569E84F" w14:textId="77777777" w:rsidR="009519F7" w:rsidRDefault="00000000">
      <w:r>
        <w:br w:type="page"/>
      </w:r>
    </w:p>
    <w:p w14:paraId="1B01E9DB" w14:textId="77777777" w:rsidR="009519F7" w:rsidRDefault="00000000">
      <w:pPr>
        <w:pStyle w:val="Heading1"/>
        <w:spacing w:after="120"/>
      </w:pPr>
      <w:r>
        <w:lastRenderedPageBreak/>
        <w:t>DAY 97 · Validated User Registration API</w:t>
      </w:r>
    </w:p>
    <w:p w14:paraId="33753127" w14:textId="77777777" w:rsidR="009519F7" w:rsidRDefault="00000000">
      <w:proofErr w:type="gramStart"/>
      <w:r>
        <w:rPr>
          <w:b/>
        </w:rPr>
        <w:t>DIFFICULTY  ⭐</w:t>
      </w:r>
      <w:proofErr w:type="gramEnd"/>
      <w:r>
        <w:rPr>
          <w:b/>
        </w:rPr>
        <w:t>⭐⭐⭐⭐⭐⭐⭐⭐</w:t>
      </w:r>
    </w:p>
    <w:p w14:paraId="31EB80A8" w14:textId="77777777" w:rsidR="009519F7" w:rsidRDefault="00000000">
      <w:r>
        <w:rPr>
          <w:b/>
        </w:rPr>
        <w:t>YOUR TASK</w:t>
      </w:r>
      <w:r>
        <w:rPr>
          <w:b/>
        </w:rPr>
        <w:br/>
      </w:r>
      <w:r>
        <w:t>Create a user registration endpoint with request validation and a global exception handler. Invalid email must return a consistent JSON error; valid input must create the user.</w:t>
      </w:r>
    </w:p>
    <w:p w14:paraId="32B37E8E" w14:textId="77777777" w:rsidR="009519F7" w:rsidRDefault="00000000">
      <w:r>
        <w:rPr>
          <w:b/>
        </w:rPr>
        <w:t>MINIMAL CONCEPT</w:t>
      </w:r>
      <w:r>
        <w:rPr>
          <w:b/>
        </w:rPr>
        <w:br/>
      </w:r>
      <w:r>
        <w:t>Bean Validation, @Valid and @ControllerAdvice.</w:t>
      </w:r>
    </w:p>
    <w:p w14:paraId="2B0AD90A" w14:textId="77777777" w:rsidR="009519F7" w:rsidRDefault="00000000">
      <w:r>
        <w:rPr>
          <w:b/>
        </w:rPr>
        <w:t>EXACT EXPECTED TERMINAL OUTPUT</w:t>
      </w:r>
    </w:p>
    <w:p w14:paraId="5A352B19" w14:textId="77777777" w:rsidR="009519F7" w:rsidRDefault="00000000">
      <w:pPr>
        <w:pStyle w:val="CodeBlock"/>
      </w:pPr>
      <w:r>
        <w:t>POST /users</w:t>
      </w:r>
      <w:r>
        <w:br/>
        <w:t>400 Bad Request</w:t>
      </w:r>
      <w:r>
        <w:br/>
        <w:t>{"</w:t>
      </w:r>
      <w:proofErr w:type="spellStart"/>
      <w:r>
        <w:t>error":"email</w:t>
      </w:r>
      <w:proofErr w:type="spellEnd"/>
      <w:r>
        <w:t xml:space="preserve"> must be </w:t>
      </w:r>
      <w:proofErr w:type="spellStart"/>
      <w:r>
        <w:t>valid","field":"email</w:t>
      </w:r>
      <w:proofErr w:type="spellEnd"/>
      <w:r>
        <w:t>"}</w:t>
      </w:r>
      <w:r>
        <w:br/>
        <w:t>POST /users</w:t>
      </w:r>
      <w:r>
        <w:br/>
        <w:t>201 Created</w:t>
      </w:r>
      <w:r>
        <w:br/>
        <w:t>{"id":1,"email":"sujal@example.com"}</w:t>
      </w:r>
    </w:p>
    <w:p w14:paraId="44C34F73" w14:textId="77777777" w:rsidR="009519F7" w:rsidRDefault="00000000">
      <w:r>
        <w:rPr>
          <w:b/>
        </w:rPr>
        <w:t>BARE-MINIMUM HINT</w:t>
      </w:r>
      <w:r>
        <w:rPr>
          <w:b/>
        </w:rPr>
        <w:br/>
      </w:r>
      <w:r>
        <w:t>Put validation annotations on the request DTO and centralize error formatting.</w:t>
      </w:r>
    </w:p>
    <w:p w14:paraId="13CBC1CD"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1EFE1B1D" w14:textId="77777777">
        <w:trPr>
          <w:jc w:val="center"/>
        </w:trPr>
        <w:tc>
          <w:tcPr>
            <w:tcW w:w="3360" w:type="dxa"/>
            <w:shd w:val="clear" w:color="auto" w:fill="E9EEF5"/>
          </w:tcPr>
          <w:p w14:paraId="0AD692D8" w14:textId="77777777" w:rsidR="009519F7" w:rsidRDefault="00000000">
            <w:r>
              <w:rPr>
                <w:b/>
              </w:rPr>
              <w:t>#</w:t>
            </w:r>
          </w:p>
        </w:tc>
        <w:tc>
          <w:tcPr>
            <w:tcW w:w="3360" w:type="dxa"/>
            <w:shd w:val="clear" w:color="auto" w:fill="E9EEF5"/>
          </w:tcPr>
          <w:p w14:paraId="64CC12E0" w14:textId="77777777" w:rsidR="009519F7" w:rsidRDefault="00000000">
            <w:r>
              <w:rPr>
                <w:b/>
              </w:rPr>
              <w:t>INPUT / ACTION</w:t>
            </w:r>
          </w:p>
        </w:tc>
        <w:tc>
          <w:tcPr>
            <w:tcW w:w="3360" w:type="dxa"/>
            <w:shd w:val="clear" w:color="auto" w:fill="E9EEF5"/>
          </w:tcPr>
          <w:p w14:paraId="03FD143D" w14:textId="77777777" w:rsidR="009519F7" w:rsidRDefault="00000000">
            <w:r>
              <w:rPr>
                <w:b/>
              </w:rPr>
              <w:t>EXPECTED RESULT</w:t>
            </w:r>
          </w:p>
        </w:tc>
      </w:tr>
      <w:tr w:rsidR="009519F7" w14:paraId="0A619031" w14:textId="77777777">
        <w:trPr>
          <w:jc w:val="center"/>
        </w:trPr>
        <w:tc>
          <w:tcPr>
            <w:tcW w:w="3360" w:type="dxa"/>
            <w:vAlign w:val="center"/>
          </w:tcPr>
          <w:p w14:paraId="1562EECB" w14:textId="77777777" w:rsidR="009519F7" w:rsidRDefault="00000000">
            <w:r>
              <w:t>1</w:t>
            </w:r>
          </w:p>
        </w:tc>
        <w:tc>
          <w:tcPr>
            <w:tcW w:w="3360" w:type="dxa"/>
            <w:vAlign w:val="center"/>
          </w:tcPr>
          <w:p w14:paraId="0F6FB19F" w14:textId="77777777" w:rsidR="009519F7" w:rsidRDefault="00000000">
            <w:r>
              <w:t>Invalid email</w:t>
            </w:r>
          </w:p>
        </w:tc>
        <w:tc>
          <w:tcPr>
            <w:tcW w:w="3360" w:type="dxa"/>
            <w:vAlign w:val="center"/>
          </w:tcPr>
          <w:p w14:paraId="4AFDEC5D" w14:textId="77777777" w:rsidR="009519F7" w:rsidRDefault="00000000">
            <w:r>
              <w:t>400 Bad Request with field=email.</w:t>
            </w:r>
          </w:p>
        </w:tc>
      </w:tr>
      <w:tr w:rsidR="009519F7" w14:paraId="014C655B" w14:textId="77777777">
        <w:trPr>
          <w:jc w:val="center"/>
        </w:trPr>
        <w:tc>
          <w:tcPr>
            <w:tcW w:w="3360" w:type="dxa"/>
            <w:vAlign w:val="center"/>
          </w:tcPr>
          <w:p w14:paraId="5BE56A8F" w14:textId="77777777" w:rsidR="009519F7" w:rsidRDefault="00000000">
            <w:r>
              <w:t>2</w:t>
            </w:r>
          </w:p>
        </w:tc>
        <w:tc>
          <w:tcPr>
            <w:tcW w:w="3360" w:type="dxa"/>
            <w:vAlign w:val="center"/>
          </w:tcPr>
          <w:p w14:paraId="0B35EA16" w14:textId="77777777" w:rsidR="009519F7" w:rsidRDefault="00000000">
            <w:r>
              <w:t>Valid email</w:t>
            </w:r>
          </w:p>
        </w:tc>
        <w:tc>
          <w:tcPr>
            <w:tcW w:w="3360" w:type="dxa"/>
            <w:vAlign w:val="center"/>
          </w:tcPr>
          <w:p w14:paraId="2E620451" w14:textId="77777777" w:rsidR="009519F7" w:rsidRDefault="00000000">
            <w:r>
              <w:t>201 Created.</w:t>
            </w:r>
          </w:p>
        </w:tc>
      </w:tr>
      <w:tr w:rsidR="009519F7" w14:paraId="7FA40BA0" w14:textId="77777777">
        <w:trPr>
          <w:jc w:val="center"/>
        </w:trPr>
        <w:tc>
          <w:tcPr>
            <w:tcW w:w="3360" w:type="dxa"/>
            <w:vAlign w:val="center"/>
          </w:tcPr>
          <w:p w14:paraId="6AD903EF" w14:textId="77777777" w:rsidR="009519F7" w:rsidRDefault="00000000">
            <w:r>
              <w:t>3</w:t>
            </w:r>
          </w:p>
        </w:tc>
        <w:tc>
          <w:tcPr>
            <w:tcW w:w="3360" w:type="dxa"/>
            <w:vAlign w:val="center"/>
          </w:tcPr>
          <w:p w14:paraId="2278EAA7" w14:textId="77777777" w:rsidR="009519F7" w:rsidRDefault="00000000">
            <w:r>
              <w:t>Blank email</w:t>
            </w:r>
          </w:p>
        </w:tc>
        <w:tc>
          <w:tcPr>
            <w:tcW w:w="3360" w:type="dxa"/>
            <w:vAlign w:val="center"/>
          </w:tcPr>
          <w:p w14:paraId="13CECD3B" w14:textId="77777777" w:rsidR="009519F7" w:rsidRDefault="00000000">
            <w:r>
              <w:t>Controlled validation error.</w:t>
            </w:r>
          </w:p>
        </w:tc>
      </w:tr>
    </w:tbl>
    <w:p w14:paraId="535EE5FF" w14:textId="77777777" w:rsidR="009519F7" w:rsidRDefault="00000000">
      <w:r>
        <w:rPr>
          <w:b/>
        </w:rPr>
        <w:t>DONE WHEN</w:t>
      </w:r>
      <w:r>
        <w:t xml:space="preserve"> The program runs, the sample output/behavior is reproduced, every listed test passes, you can explain the code, and the finished work is committed.</w:t>
      </w:r>
    </w:p>
    <w:p w14:paraId="7AAA3EA0" w14:textId="77777777" w:rsidR="009519F7" w:rsidRDefault="00000000">
      <w:r>
        <w:br w:type="page"/>
      </w:r>
    </w:p>
    <w:p w14:paraId="70317BE7" w14:textId="77777777" w:rsidR="009519F7" w:rsidRDefault="00000000">
      <w:pPr>
        <w:pStyle w:val="Heading1"/>
        <w:spacing w:after="120"/>
      </w:pPr>
      <w:r>
        <w:lastRenderedPageBreak/>
        <w:t>DAY 98 · Secure REST API</w:t>
      </w:r>
    </w:p>
    <w:p w14:paraId="356B4FD2" w14:textId="77777777" w:rsidR="009519F7" w:rsidRDefault="00000000">
      <w:proofErr w:type="gramStart"/>
      <w:r>
        <w:rPr>
          <w:b/>
        </w:rPr>
        <w:t>DIFFICULTY  ⭐</w:t>
      </w:r>
      <w:proofErr w:type="gramEnd"/>
      <w:r>
        <w:rPr>
          <w:b/>
        </w:rPr>
        <w:t>⭐⭐⭐⭐⭐⭐⭐⭐⭐</w:t>
      </w:r>
    </w:p>
    <w:p w14:paraId="70E1EB5A" w14:textId="77777777" w:rsidR="009519F7" w:rsidRDefault="00000000">
      <w:r>
        <w:rPr>
          <w:b/>
        </w:rPr>
        <w:t>YOUR TASK</w:t>
      </w:r>
      <w:r>
        <w:rPr>
          <w:b/>
        </w:rPr>
        <w:br/>
      </w:r>
      <w:r>
        <w:t>Protect selected API endpoints with Spring Security while allowing public registration/login. An unauthenticated request to the protected student endpoint must be rejected, while an authenticated request succeeds.</w:t>
      </w:r>
    </w:p>
    <w:p w14:paraId="260EC126" w14:textId="77777777" w:rsidR="009519F7" w:rsidRDefault="00000000">
      <w:r>
        <w:rPr>
          <w:b/>
        </w:rPr>
        <w:t>MINIMAL CONCEPT</w:t>
      </w:r>
      <w:r>
        <w:rPr>
          <w:b/>
        </w:rPr>
        <w:br/>
      </w:r>
      <w:r>
        <w:t>Authentication, authorization and security filter chain.</w:t>
      </w:r>
    </w:p>
    <w:p w14:paraId="1F14A68C" w14:textId="77777777" w:rsidR="009519F7" w:rsidRDefault="00000000">
      <w:r>
        <w:rPr>
          <w:b/>
        </w:rPr>
        <w:t>EXACT EXPECTED TERMINAL OUTPUT</w:t>
      </w:r>
    </w:p>
    <w:p w14:paraId="7646173B" w14:textId="77777777" w:rsidR="009519F7" w:rsidRDefault="00000000">
      <w:pPr>
        <w:pStyle w:val="CodeBlock"/>
      </w:pPr>
      <w:r>
        <w:t>GET /</w:t>
      </w:r>
      <w:proofErr w:type="spellStart"/>
      <w:r>
        <w:t>api</w:t>
      </w:r>
      <w:proofErr w:type="spellEnd"/>
      <w:r>
        <w:t>/students</w:t>
      </w:r>
      <w:r>
        <w:br/>
        <w:t>401 Unauthorized</w:t>
      </w:r>
      <w:r>
        <w:br/>
        <w:t>POST /</w:t>
      </w:r>
      <w:proofErr w:type="spellStart"/>
      <w:r>
        <w:t>api</w:t>
      </w:r>
      <w:proofErr w:type="spellEnd"/>
      <w:r>
        <w:t>/login</w:t>
      </w:r>
      <w:r>
        <w:br/>
        <w:t>200 OK</w:t>
      </w:r>
      <w:r>
        <w:br/>
        <w:t>{"</w:t>
      </w:r>
      <w:proofErr w:type="spellStart"/>
      <w:r>
        <w:t>message":"Login</w:t>
      </w:r>
      <w:proofErr w:type="spellEnd"/>
      <w:r>
        <w:t xml:space="preserve"> successful"}</w:t>
      </w:r>
      <w:r>
        <w:br/>
        <w:t>GET /</w:t>
      </w:r>
      <w:proofErr w:type="spellStart"/>
      <w:r>
        <w:t>api</w:t>
      </w:r>
      <w:proofErr w:type="spellEnd"/>
      <w:r>
        <w:t>/students</w:t>
      </w:r>
      <w:r>
        <w:br/>
        <w:t>200 OK</w:t>
      </w:r>
      <w:r>
        <w:br/>
        <w:t>[{"id":101,"name":"Sujal"}]</w:t>
      </w:r>
    </w:p>
    <w:p w14:paraId="79F6327C" w14:textId="77777777" w:rsidR="009519F7" w:rsidRDefault="00000000">
      <w:r>
        <w:rPr>
          <w:b/>
        </w:rPr>
        <w:t>BARE-MINIMUM HINT</w:t>
      </w:r>
      <w:r>
        <w:rPr>
          <w:b/>
        </w:rPr>
        <w:br/>
      </w:r>
      <w:r>
        <w:t>Define public and protected routes explicitly before adding role rules.</w:t>
      </w:r>
    </w:p>
    <w:p w14:paraId="74FBA938"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48AC756D" w14:textId="77777777">
        <w:trPr>
          <w:jc w:val="center"/>
        </w:trPr>
        <w:tc>
          <w:tcPr>
            <w:tcW w:w="3360" w:type="dxa"/>
            <w:shd w:val="clear" w:color="auto" w:fill="E9EEF5"/>
          </w:tcPr>
          <w:p w14:paraId="7597B204" w14:textId="77777777" w:rsidR="009519F7" w:rsidRDefault="00000000">
            <w:r>
              <w:rPr>
                <w:b/>
              </w:rPr>
              <w:t>#</w:t>
            </w:r>
          </w:p>
        </w:tc>
        <w:tc>
          <w:tcPr>
            <w:tcW w:w="3360" w:type="dxa"/>
            <w:shd w:val="clear" w:color="auto" w:fill="E9EEF5"/>
          </w:tcPr>
          <w:p w14:paraId="57953A37" w14:textId="77777777" w:rsidR="009519F7" w:rsidRDefault="00000000">
            <w:r>
              <w:rPr>
                <w:b/>
              </w:rPr>
              <w:t>INPUT / ACTION</w:t>
            </w:r>
          </w:p>
        </w:tc>
        <w:tc>
          <w:tcPr>
            <w:tcW w:w="3360" w:type="dxa"/>
            <w:shd w:val="clear" w:color="auto" w:fill="E9EEF5"/>
          </w:tcPr>
          <w:p w14:paraId="12E72613" w14:textId="77777777" w:rsidR="009519F7" w:rsidRDefault="00000000">
            <w:r>
              <w:rPr>
                <w:b/>
              </w:rPr>
              <w:t>EXPECTED RESULT</w:t>
            </w:r>
          </w:p>
        </w:tc>
      </w:tr>
      <w:tr w:rsidR="009519F7" w14:paraId="3AD6D32C" w14:textId="77777777">
        <w:trPr>
          <w:jc w:val="center"/>
        </w:trPr>
        <w:tc>
          <w:tcPr>
            <w:tcW w:w="3360" w:type="dxa"/>
            <w:vAlign w:val="center"/>
          </w:tcPr>
          <w:p w14:paraId="1B21BE3A" w14:textId="77777777" w:rsidR="009519F7" w:rsidRDefault="00000000">
            <w:r>
              <w:t>1</w:t>
            </w:r>
          </w:p>
        </w:tc>
        <w:tc>
          <w:tcPr>
            <w:tcW w:w="3360" w:type="dxa"/>
            <w:vAlign w:val="center"/>
          </w:tcPr>
          <w:p w14:paraId="788B728F" w14:textId="77777777" w:rsidR="009519F7" w:rsidRDefault="00000000">
            <w:r>
              <w:t>GET without authentication</w:t>
            </w:r>
          </w:p>
        </w:tc>
        <w:tc>
          <w:tcPr>
            <w:tcW w:w="3360" w:type="dxa"/>
            <w:vAlign w:val="center"/>
          </w:tcPr>
          <w:p w14:paraId="18B6E0B2" w14:textId="77777777" w:rsidR="009519F7" w:rsidRDefault="00000000">
            <w:r>
              <w:t>401 Unauthorized.</w:t>
            </w:r>
          </w:p>
        </w:tc>
      </w:tr>
      <w:tr w:rsidR="009519F7" w14:paraId="1B0B57D1" w14:textId="77777777">
        <w:trPr>
          <w:jc w:val="center"/>
        </w:trPr>
        <w:tc>
          <w:tcPr>
            <w:tcW w:w="3360" w:type="dxa"/>
            <w:vAlign w:val="center"/>
          </w:tcPr>
          <w:p w14:paraId="5E7015E6" w14:textId="77777777" w:rsidR="009519F7" w:rsidRDefault="00000000">
            <w:r>
              <w:t>2</w:t>
            </w:r>
          </w:p>
        </w:tc>
        <w:tc>
          <w:tcPr>
            <w:tcW w:w="3360" w:type="dxa"/>
            <w:vAlign w:val="center"/>
          </w:tcPr>
          <w:p w14:paraId="0D050D5F" w14:textId="77777777" w:rsidR="009519F7" w:rsidRDefault="00000000">
            <w:r>
              <w:t>Valid login</w:t>
            </w:r>
          </w:p>
        </w:tc>
        <w:tc>
          <w:tcPr>
            <w:tcW w:w="3360" w:type="dxa"/>
            <w:vAlign w:val="center"/>
          </w:tcPr>
          <w:p w14:paraId="15DEAFCF" w14:textId="77777777" w:rsidR="009519F7" w:rsidRDefault="00000000">
            <w:r>
              <w:t>200 OK.</w:t>
            </w:r>
          </w:p>
        </w:tc>
      </w:tr>
      <w:tr w:rsidR="009519F7" w14:paraId="75E7FBB6" w14:textId="77777777">
        <w:trPr>
          <w:jc w:val="center"/>
        </w:trPr>
        <w:tc>
          <w:tcPr>
            <w:tcW w:w="3360" w:type="dxa"/>
            <w:vAlign w:val="center"/>
          </w:tcPr>
          <w:p w14:paraId="1D34A892" w14:textId="77777777" w:rsidR="009519F7" w:rsidRDefault="00000000">
            <w:r>
              <w:t>3</w:t>
            </w:r>
          </w:p>
        </w:tc>
        <w:tc>
          <w:tcPr>
            <w:tcW w:w="3360" w:type="dxa"/>
            <w:vAlign w:val="center"/>
          </w:tcPr>
          <w:p w14:paraId="0833B2FF" w14:textId="77777777" w:rsidR="009519F7" w:rsidRDefault="00000000">
            <w:r>
              <w:t>Authenticated GET</w:t>
            </w:r>
          </w:p>
        </w:tc>
        <w:tc>
          <w:tcPr>
            <w:tcW w:w="3360" w:type="dxa"/>
            <w:vAlign w:val="center"/>
          </w:tcPr>
          <w:p w14:paraId="42669ED4" w14:textId="77777777" w:rsidR="009519F7" w:rsidRDefault="00000000">
            <w:r>
              <w:t>200 OK with student list.</w:t>
            </w:r>
          </w:p>
        </w:tc>
      </w:tr>
    </w:tbl>
    <w:p w14:paraId="5FB06702" w14:textId="77777777" w:rsidR="009519F7" w:rsidRDefault="00000000">
      <w:r>
        <w:rPr>
          <w:b/>
        </w:rPr>
        <w:t>DONE WHEN</w:t>
      </w:r>
      <w:r>
        <w:t xml:space="preserve"> The program runs, the sample output/behavior is reproduced, every listed test passes, you can explain the code, and the finished work is committed.</w:t>
      </w:r>
    </w:p>
    <w:p w14:paraId="0D6C952A" w14:textId="77777777" w:rsidR="009519F7" w:rsidRDefault="00000000">
      <w:r>
        <w:br w:type="page"/>
      </w:r>
    </w:p>
    <w:p w14:paraId="19A33325" w14:textId="77777777" w:rsidR="009519F7" w:rsidRDefault="00000000">
      <w:pPr>
        <w:pStyle w:val="Heading1"/>
        <w:spacing w:after="120"/>
      </w:pPr>
      <w:r>
        <w:lastRenderedPageBreak/>
        <w:t>DAY 99 · JWT Authentication Backend</w:t>
      </w:r>
    </w:p>
    <w:p w14:paraId="24EDBF7A" w14:textId="77777777" w:rsidR="009519F7" w:rsidRDefault="00000000">
      <w:proofErr w:type="gramStart"/>
      <w:r>
        <w:rPr>
          <w:b/>
        </w:rPr>
        <w:t>DIFFICULTY  ⭐</w:t>
      </w:r>
      <w:proofErr w:type="gramEnd"/>
      <w:r>
        <w:rPr>
          <w:b/>
        </w:rPr>
        <w:t>⭐⭐⭐⭐⭐⭐⭐⭐⭐</w:t>
      </w:r>
    </w:p>
    <w:p w14:paraId="4FD7652A" w14:textId="77777777" w:rsidR="009519F7" w:rsidRDefault="00000000">
      <w:r>
        <w:rPr>
          <w:b/>
        </w:rPr>
        <w:t>YOUR TASK</w:t>
      </w:r>
      <w:r>
        <w:rPr>
          <w:b/>
        </w:rPr>
        <w:br/>
      </w:r>
      <w:r>
        <w:t>Build login plus JWT issuance and a protected profile endpoint. A valid login returns a signed token; a request carrying that token can access the protected endpoint. Do not hardcode real secrets.</w:t>
      </w:r>
    </w:p>
    <w:p w14:paraId="1550DECB" w14:textId="77777777" w:rsidR="009519F7" w:rsidRDefault="00000000">
      <w:r>
        <w:rPr>
          <w:b/>
        </w:rPr>
        <w:t>MINIMAL CONCEPT</w:t>
      </w:r>
      <w:r>
        <w:rPr>
          <w:b/>
        </w:rPr>
        <w:br/>
      </w:r>
      <w:r>
        <w:t>JWT authentication flow, stateless security and authentication filters.</w:t>
      </w:r>
    </w:p>
    <w:p w14:paraId="5A7FBFC0" w14:textId="77777777" w:rsidR="009519F7" w:rsidRDefault="00000000">
      <w:r>
        <w:rPr>
          <w:b/>
        </w:rPr>
        <w:t>EXACT EXPECTED TERMINAL OUTPUT</w:t>
      </w:r>
    </w:p>
    <w:p w14:paraId="71EC16D1" w14:textId="77777777" w:rsidR="009519F7" w:rsidRDefault="00000000">
      <w:pPr>
        <w:pStyle w:val="CodeBlock"/>
      </w:pPr>
      <w:r>
        <w:t>POST /auth/login</w:t>
      </w:r>
      <w:r>
        <w:br/>
        <w:t>200 OK</w:t>
      </w:r>
      <w:r>
        <w:br/>
        <w:t>{"token":"&lt;JWT_TOKEN&gt;"}</w:t>
      </w:r>
      <w:r>
        <w:br/>
        <w:t>GET /</w:t>
      </w:r>
      <w:proofErr w:type="spellStart"/>
      <w:r>
        <w:t>api</w:t>
      </w:r>
      <w:proofErr w:type="spellEnd"/>
      <w:r>
        <w:t>/profile</w:t>
      </w:r>
      <w:r>
        <w:br/>
        <w:t>Authorization: Bearer &lt;JWT_TOKEN&gt;</w:t>
      </w:r>
      <w:r>
        <w:br/>
        <w:t>200 OK</w:t>
      </w:r>
      <w:r>
        <w:br/>
        <w:t>{"username":"</w:t>
      </w:r>
      <w:proofErr w:type="spellStart"/>
      <w:r>
        <w:t>sujal</w:t>
      </w:r>
      <w:proofErr w:type="spellEnd"/>
      <w:r>
        <w:t>","</w:t>
      </w:r>
      <w:proofErr w:type="spellStart"/>
      <w:r>
        <w:t>role":"USER</w:t>
      </w:r>
      <w:proofErr w:type="spellEnd"/>
      <w:r>
        <w:t>"}</w:t>
      </w:r>
    </w:p>
    <w:p w14:paraId="0934499D" w14:textId="77777777" w:rsidR="009519F7" w:rsidRDefault="00000000">
      <w:r>
        <w:rPr>
          <w:b/>
        </w:rPr>
        <w:t>BARE-MINIMUM HINT</w:t>
      </w:r>
      <w:r>
        <w:rPr>
          <w:b/>
        </w:rPr>
        <w:br/>
      </w:r>
      <w:r>
        <w:t>Authenticate first, issue a signed token, then validate it on protected requests. Treat &lt;JWT_TOKEN&gt; as a runtime-generated value, not literal text.</w:t>
      </w:r>
    </w:p>
    <w:p w14:paraId="35F8BEEA"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0A4FA2B3" w14:textId="77777777">
        <w:trPr>
          <w:jc w:val="center"/>
        </w:trPr>
        <w:tc>
          <w:tcPr>
            <w:tcW w:w="3360" w:type="dxa"/>
            <w:shd w:val="clear" w:color="auto" w:fill="E9EEF5"/>
          </w:tcPr>
          <w:p w14:paraId="22C0D74C" w14:textId="77777777" w:rsidR="009519F7" w:rsidRDefault="00000000">
            <w:r>
              <w:rPr>
                <w:b/>
              </w:rPr>
              <w:t>#</w:t>
            </w:r>
          </w:p>
        </w:tc>
        <w:tc>
          <w:tcPr>
            <w:tcW w:w="3360" w:type="dxa"/>
            <w:shd w:val="clear" w:color="auto" w:fill="E9EEF5"/>
          </w:tcPr>
          <w:p w14:paraId="5B10529A" w14:textId="77777777" w:rsidR="009519F7" w:rsidRDefault="00000000">
            <w:r>
              <w:rPr>
                <w:b/>
              </w:rPr>
              <w:t>INPUT / ACTION</w:t>
            </w:r>
          </w:p>
        </w:tc>
        <w:tc>
          <w:tcPr>
            <w:tcW w:w="3360" w:type="dxa"/>
            <w:shd w:val="clear" w:color="auto" w:fill="E9EEF5"/>
          </w:tcPr>
          <w:p w14:paraId="1C3DCF8A" w14:textId="77777777" w:rsidR="009519F7" w:rsidRDefault="00000000">
            <w:r>
              <w:rPr>
                <w:b/>
              </w:rPr>
              <w:t>EXPECTED RESULT</w:t>
            </w:r>
          </w:p>
        </w:tc>
      </w:tr>
      <w:tr w:rsidR="009519F7" w14:paraId="6FB58F6D" w14:textId="77777777">
        <w:trPr>
          <w:jc w:val="center"/>
        </w:trPr>
        <w:tc>
          <w:tcPr>
            <w:tcW w:w="3360" w:type="dxa"/>
            <w:vAlign w:val="center"/>
          </w:tcPr>
          <w:p w14:paraId="2C215E08" w14:textId="77777777" w:rsidR="009519F7" w:rsidRDefault="00000000">
            <w:r>
              <w:t>1</w:t>
            </w:r>
          </w:p>
        </w:tc>
        <w:tc>
          <w:tcPr>
            <w:tcW w:w="3360" w:type="dxa"/>
            <w:vAlign w:val="center"/>
          </w:tcPr>
          <w:p w14:paraId="17212ACE" w14:textId="77777777" w:rsidR="009519F7" w:rsidRDefault="00000000">
            <w:r>
              <w:t>Valid login</w:t>
            </w:r>
          </w:p>
        </w:tc>
        <w:tc>
          <w:tcPr>
            <w:tcW w:w="3360" w:type="dxa"/>
            <w:vAlign w:val="center"/>
          </w:tcPr>
          <w:p w14:paraId="6E73E8C4" w14:textId="77777777" w:rsidR="009519F7" w:rsidRDefault="00000000">
            <w:r>
              <w:t>200 OK with token field.</w:t>
            </w:r>
          </w:p>
        </w:tc>
      </w:tr>
      <w:tr w:rsidR="009519F7" w14:paraId="7382569E" w14:textId="77777777">
        <w:trPr>
          <w:jc w:val="center"/>
        </w:trPr>
        <w:tc>
          <w:tcPr>
            <w:tcW w:w="3360" w:type="dxa"/>
            <w:vAlign w:val="center"/>
          </w:tcPr>
          <w:p w14:paraId="234C3BEA" w14:textId="77777777" w:rsidR="009519F7" w:rsidRDefault="00000000">
            <w:r>
              <w:t>2</w:t>
            </w:r>
          </w:p>
        </w:tc>
        <w:tc>
          <w:tcPr>
            <w:tcW w:w="3360" w:type="dxa"/>
            <w:vAlign w:val="center"/>
          </w:tcPr>
          <w:p w14:paraId="3EA34877" w14:textId="77777777" w:rsidR="009519F7" w:rsidRDefault="00000000">
            <w:r>
              <w:t>Valid token on profile</w:t>
            </w:r>
          </w:p>
        </w:tc>
        <w:tc>
          <w:tcPr>
            <w:tcW w:w="3360" w:type="dxa"/>
            <w:vAlign w:val="center"/>
          </w:tcPr>
          <w:p w14:paraId="191FC983" w14:textId="77777777" w:rsidR="009519F7" w:rsidRDefault="00000000">
            <w:r>
              <w:t>200 OK with username and role.</w:t>
            </w:r>
          </w:p>
        </w:tc>
      </w:tr>
      <w:tr w:rsidR="009519F7" w14:paraId="11B5FAC2" w14:textId="77777777">
        <w:trPr>
          <w:jc w:val="center"/>
        </w:trPr>
        <w:tc>
          <w:tcPr>
            <w:tcW w:w="3360" w:type="dxa"/>
            <w:vAlign w:val="center"/>
          </w:tcPr>
          <w:p w14:paraId="6A41D5CB" w14:textId="77777777" w:rsidR="009519F7" w:rsidRDefault="00000000">
            <w:r>
              <w:t>3</w:t>
            </w:r>
          </w:p>
        </w:tc>
        <w:tc>
          <w:tcPr>
            <w:tcW w:w="3360" w:type="dxa"/>
            <w:vAlign w:val="center"/>
          </w:tcPr>
          <w:p w14:paraId="7AB3CA3F" w14:textId="77777777" w:rsidR="009519F7" w:rsidRDefault="00000000">
            <w:r>
              <w:t>Missing/invalid token</w:t>
            </w:r>
          </w:p>
        </w:tc>
        <w:tc>
          <w:tcPr>
            <w:tcW w:w="3360" w:type="dxa"/>
            <w:vAlign w:val="center"/>
          </w:tcPr>
          <w:p w14:paraId="5E62DC9A" w14:textId="77777777" w:rsidR="009519F7" w:rsidRDefault="00000000">
            <w:r>
              <w:t>401 Unauthorized.</w:t>
            </w:r>
          </w:p>
        </w:tc>
      </w:tr>
    </w:tbl>
    <w:p w14:paraId="0D618CCB" w14:textId="77777777" w:rsidR="009519F7" w:rsidRDefault="00000000">
      <w:r>
        <w:rPr>
          <w:b/>
        </w:rPr>
        <w:t>DONE WHEN</w:t>
      </w:r>
      <w:r>
        <w:t xml:space="preserve"> The program runs, the sample output/behavior is reproduced, every listed test passes, you can explain the code, and the finished work is committed.</w:t>
      </w:r>
    </w:p>
    <w:p w14:paraId="7262F094" w14:textId="77777777" w:rsidR="009519F7" w:rsidRDefault="00000000">
      <w:r>
        <w:br w:type="page"/>
      </w:r>
    </w:p>
    <w:p w14:paraId="58B45DBE" w14:textId="77777777" w:rsidR="009519F7" w:rsidRDefault="00000000">
      <w:pPr>
        <w:pStyle w:val="Heading1"/>
        <w:spacing w:after="120"/>
      </w:pPr>
      <w:r>
        <w:lastRenderedPageBreak/>
        <w:t xml:space="preserve">DAY 100 · </w:t>
      </w:r>
      <w:proofErr w:type="spellStart"/>
      <w:r>
        <w:t>CampusConnect</w:t>
      </w:r>
      <w:proofErr w:type="spellEnd"/>
      <w:r>
        <w:t xml:space="preserve"> — Complete Java Backend</w:t>
      </w:r>
    </w:p>
    <w:p w14:paraId="1A7D2528" w14:textId="77777777" w:rsidR="009519F7" w:rsidRDefault="00000000">
      <w:proofErr w:type="gramStart"/>
      <w:r>
        <w:rPr>
          <w:b/>
        </w:rPr>
        <w:t>DIFFICULTY  ⭐</w:t>
      </w:r>
      <w:proofErr w:type="gramEnd"/>
      <w:r>
        <w:rPr>
          <w:b/>
        </w:rPr>
        <w:t>⭐⭐⭐⭐⭐⭐⭐⭐⭐</w:t>
      </w:r>
    </w:p>
    <w:p w14:paraId="4E072EEC" w14:textId="77777777" w:rsidR="009519F7" w:rsidRDefault="00000000">
      <w:r>
        <w:rPr>
          <w:b/>
        </w:rPr>
        <w:t>YOUR TASK</w:t>
      </w:r>
      <w:r>
        <w:rPr>
          <w:b/>
        </w:rPr>
        <w:br/>
      </w:r>
      <w:r>
        <w:t xml:space="preserve">Build the complete final Java project by integrating the major skills from the previous 99 days into a production-oriented backend. The platform must provide user authentication and roles; student/faculty management; departments and courses; enrollment; assignments and submissions; notifications; JPA/Hibernate persistence; request validation; global error responses; protected endpoints; search/filtering; pagination; transactional operations; service-to-service communication; health checks; automated tests; </w:t>
      </w:r>
      <w:proofErr w:type="spellStart"/>
      <w:r>
        <w:t>Dockerized</w:t>
      </w:r>
      <w:proofErr w:type="spellEnd"/>
      <w:r>
        <w:t xml:space="preserve"> services; and a README containing setup, architecture, endpoints and repeatable test commands. Build it incrementally. Do not copy a complete backend from a tutorial. Do not put database/business logic in controllers. Do not commit secrets. Each service must own its data.</w:t>
      </w:r>
    </w:p>
    <w:p w14:paraId="049FE0D7" w14:textId="77777777" w:rsidR="009519F7" w:rsidRDefault="00000000">
      <w:r>
        <w:rPr>
          <w:b/>
        </w:rPr>
        <w:t>MINIMAL CONCEPT</w:t>
      </w:r>
      <w:r>
        <w:rPr>
          <w:b/>
        </w:rPr>
        <w:br/>
      </w:r>
      <w:r>
        <w:t>Full Java engineering integration: Core Java, OOP, Collections, Streams, JDBC knowledge, HTTP/REST, Spring Boot, JPA/Hibernate, validation, security/JWT, service boundaries, testing and deployment.</w:t>
      </w:r>
    </w:p>
    <w:p w14:paraId="04814810" w14:textId="77777777" w:rsidR="009519F7" w:rsidRDefault="00000000">
      <w:r>
        <w:rPr>
          <w:b/>
        </w:rPr>
        <w:t>REQUIREMENTS</w:t>
      </w:r>
    </w:p>
    <w:p w14:paraId="6EB64AE0" w14:textId="77777777" w:rsidR="009519F7" w:rsidRDefault="00000000">
      <w:pPr>
        <w:pStyle w:val="ListBullet"/>
        <w:spacing w:after="40"/>
      </w:pPr>
      <w:r>
        <w:t>Required services: User, Course, Enrollment, Assignment and Notification.</w:t>
      </w:r>
    </w:p>
    <w:p w14:paraId="62637500" w14:textId="77777777" w:rsidR="009519F7" w:rsidRDefault="00000000">
      <w:pPr>
        <w:pStyle w:val="ListBullet"/>
        <w:spacing w:after="40"/>
      </w:pPr>
      <w:r>
        <w:t>Students and faculty belong to users; courses belong to departments/faculty; enrollment links students to courses; assignments belong to courses; notification events are generated for important actions.</w:t>
      </w:r>
    </w:p>
    <w:p w14:paraId="1C8C6422" w14:textId="77777777" w:rsidR="009519F7" w:rsidRDefault="00000000">
      <w:pPr>
        <w:pStyle w:val="ListBullet"/>
        <w:spacing w:after="40"/>
      </w:pPr>
      <w:r>
        <w:t>Use Spring Boot, REST, JPA/Hibernate, validation, error handling, service-to-service communication and Docker.</w:t>
      </w:r>
    </w:p>
    <w:p w14:paraId="50EA2BBD" w14:textId="77777777" w:rsidR="009519F7" w:rsidRDefault="00000000">
      <w:pPr>
        <w:pStyle w:val="ListBullet"/>
        <w:spacing w:after="40"/>
      </w:pPr>
      <w:r>
        <w:t>Each service must own its data.</w:t>
      </w:r>
    </w:p>
    <w:p w14:paraId="429CE520" w14:textId="77777777" w:rsidR="009519F7" w:rsidRDefault="00000000">
      <w:pPr>
        <w:pStyle w:val="ListBullet"/>
        <w:spacing w:after="40"/>
      </w:pPr>
      <w:r>
        <w:t>Include health checks, tests and README.</w:t>
      </w:r>
    </w:p>
    <w:p w14:paraId="180ED2F2" w14:textId="77777777" w:rsidR="009519F7" w:rsidRDefault="00000000">
      <w:r>
        <w:rPr>
          <w:b/>
        </w:rPr>
        <w:t>RESTRICTIONS / BOUNDARIES</w:t>
      </w:r>
    </w:p>
    <w:p w14:paraId="0BBF4AFC" w14:textId="77777777" w:rsidR="009519F7" w:rsidRDefault="00000000">
      <w:pPr>
        <w:pStyle w:val="ListBullet"/>
        <w:spacing w:after="40"/>
      </w:pPr>
      <w:r>
        <w:t>Do not copy a complete backend from a tutorial and call it finished.</w:t>
      </w:r>
    </w:p>
    <w:p w14:paraId="44AC5A72" w14:textId="77777777" w:rsidR="009519F7" w:rsidRDefault="00000000">
      <w:pPr>
        <w:pStyle w:val="ListBullet"/>
        <w:spacing w:after="40"/>
      </w:pPr>
      <w:r>
        <w:t>Do not commit secrets, real passwords or tokens.</w:t>
      </w:r>
    </w:p>
    <w:p w14:paraId="2316AA65" w14:textId="77777777" w:rsidR="009519F7" w:rsidRDefault="00000000">
      <w:pPr>
        <w:pStyle w:val="ListBullet"/>
        <w:spacing w:after="40"/>
      </w:pPr>
      <w:r>
        <w:t>Do not expose password hashes.</w:t>
      </w:r>
    </w:p>
    <w:p w14:paraId="3793BC82" w14:textId="77777777" w:rsidR="009519F7" w:rsidRDefault="00000000">
      <w:pPr>
        <w:pStyle w:val="ListBullet"/>
        <w:spacing w:after="40"/>
      </w:pPr>
      <w:r>
        <w:t>Do not let one service write directly to another service's database.</w:t>
      </w:r>
    </w:p>
    <w:p w14:paraId="39B39C92" w14:textId="77777777" w:rsidR="009519F7" w:rsidRDefault="00000000">
      <w:pPr>
        <w:pStyle w:val="ListBullet"/>
        <w:spacing w:after="40"/>
      </w:pPr>
      <w:r>
        <w:t>Do not put business/database logic in controllers.</w:t>
      </w:r>
    </w:p>
    <w:p w14:paraId="3A8A629C" w14:textId="77777777" w:rsidR="009519F7" w:rsidRDefault="00000000">
      <w:r>
        <w:rPr>
          <w:b/>
        </w:rPr>
        <w:t>EXACT EXPECTED TERMINAL OUTPUT</w:t>
      </w:r>
    </w:p>
    <w:p w14:paraId="69F5BEC8" w14:textId="77777777" w:rsidR="009519F7" w:rsidRDefault="00000000">
      <w:pPr>
        <w:pStyle w:val="CodeBlock"/>
      </w:pPr>
      <w:r>
        <w:t>=== CAMPUSCONNECT FINAL ACCEPTANCE ===</w:t>
      </w:r>
      <w:r>
        <w:br/>
        <w:t>User Service: UP</w:t>
      </w:r>
      <w:r>
        <w:br/>
        <w:t>Course Service: UP</w:t>
      </w:r>
      <w:r>
        <w:br/>
        <w:t>Enrollment Service: UP</w:t>
      </w:r>
      <w:r>
        <w:br/>
        <w:t>Assignment Service: UP</w:t>
      </w:r>
      <w:r>
        <w:br/>
        <w:t>Notification Service: UP</w:t>
      </w:r>
      <w:r>
        <w:br/>
        <w:t>Database: UP</w:t>
      </w:r>
      <w:r>
        <w:br/>
        <w:t>Student created: S101</w:t>
      </w:r>
      <w:r>
        <w:br/>
        <w:t>Course created: CS501</w:t>
      </w:r>
      <w:r>
        <w:br/>
        <w:t>Enrollment: S101 -&gt; CS501 SUCCESS</w:t>
      </w:r>
      <w:r>
        <w:br/>
        <w:t>Assignment created: A501</w:t>
      </w:r>
      <w:r>
        <w:br/>
        <w:t>Submission recorded: S101 -&gt; A501</w:t>
      </w:r>
      <w:r>
        <w:br/>
        <w:t>Notification sent: Enrollment successful</w:t>
      </w:r>
      <w:r>
        <w:br/>
        <w:t>Overall Status: HEALTHY</w:t>
      </w:r>
    </w:p>
    <w:p w14:paraId="13A4DCC5" w14:textId="77777777" w:rsidR="009519F7" w:rsidRDefault="00000000">
      <w:r>
        <w:rPr>
          <w:b/>
        </w:rPr>
        <w:t>BARE-MINIMUM HINT</w:t>
      </w:r>
      <w:r>
        <w:rPr>
          <w:b/>
        </w:rPr>
        <w:br/>
      </w:r>
      <w:r>
        <w:t xml:space="preserve">Build in vertical slices: project skeleton -&gt; entity/schema -&gt; repository -&gt; service -&gt; controller -&gt; </w:t>
      </w:r>
      <w:r>
        <w:lastRenderedPageBreak/>
        <w:t>validation/errors -&gt; login/JWT -&gt; relationships -&gt; tests -&gt; service communication -&gt; Docker/health checks. Re-run the full acceptance checklist after each major feature.</w:t>
      </w:r>
    </w:p>
    <w:p w14:paraId="36B62A70" w14:textId="77777777" w:rsidR="009519F7" w:rsidRDefault="00000000">
      <w:r>
        <w:rPr>
          <w:b/>
        </w:rPr>
        <w:t>TEST CASES</w:t>
      </w:r>
    </w:p>
    <w:tbl>
      <w:tblPr>
        <w:tblStyle w:val="TableGrid"/>
        <w:tblW w:w="0" w:type="auto"/>
        <w:jc w:val="center"/>
        <w:tblLook w:val="04A0" w:firstRow="1" w:lastRow="0" w:firstColumn="1" w:lastColumn="0" w:noHBand="0" w:noVBand="1"/>
      </w:tblPr>
      <w:tblGrid>
        <w:gridCol w:w="3360"/>
        <w:gridCol w:w="3360"/>
        <w:gridCol w:w="3360"/>
      </w:tblGrid>
      <w:tr w:rsidR="009519F7" w14:paraId="200C8C40" w14:textId="77777777">
        <w:trPr>
          <w:jc w:val="center"/>
        </w:trPr>
        <w:tc>
          <w:tcPr>
            <w:tcW w:w="3360" w:type="dxa"/>
            <w:shd w:val="clear" w:color="auto" w:fill="E9EEF5"/>
          </w:tcPr>
          <w:p w14:paraId="0586DF5C" w14:textId="77777777" w:rsidR="009519F7" w:rsidRDefault="00000000">
            <w:r>
              <w:rPr>
                <w:b/>
              </w:rPr>
              <w:t>#</w:t>
            </w:r>
          </w:p>
        </w:tc>
        <w:tc>
          <w:tcPr>
            <w:tcW w:w="3360" w:type="dxa"/>
            <w:shd w:val="clear" w:color="auto" w:fill="E9EEF5"/>
          </w:tcPr>
          <w:p w14:paraId="223389A4" w14:textId="77777777" w:rsidR="009519F7" w:rsidRDefault="00000000">
            <w:r>
              <w:rPr>
                <w:b/>
              </w:rPr>
              <w:t>INPUT / ACTION</w:t>
            </w:r>
          </w:p>
        </w:tc>
        <w:tc>
          <w:tcPr>
            <w:tcW w:w="3360" w:type="dxa"/>
            <w:shd w:val="clear" w:color="auto" w:fill="E9EEF5"/>
          </w:tcPr>
          <w:p w14:paraId="2E341B6A" w14:textId="77777777" w:rsidR="009519F7" w:rsidRDefault="00000000">
            <w:r>
              <w:rPr>
                <w:b/>
              </w:rPr>
              <w:t>EXPECTED RESULT</w:t>
            </w:r>
          </w:p>
        </w:tc>
      </w:tr>
      <w:tr w:rsidR="009519F7" w14:paraId="15CCF9CA" w14:textId="77777777">
        <w:trPr>
          <w:jc w:val="center"/>
        </w:trPr>
        <w:tc>
          <w:tcPr>
            <w:tcW w:w="3360" w:type="dxa"/>
            <w:vAlign w:val="center"/>
          </w:tcPr>
          <w:p w14:paraId="1C6D2574" w14:textId="77777777" w:rsidR="009519F7" w:rsidRDefault="00000000">
            <w:r>
              <w:t>1</w:t>
            </w:r>
          </w:p>
        </w:tc>
        <w:tc>
          <w:tcPr>
            <w:tcW w:w="3360" w:type="dxa"/>
            <w:vAlign w:val="center"/>
          </w:tcPr>
          <w:p w14:paraId="2242A171" w14:textId="77777777" w:rsidR="009519F7" w:rsidRDefault="00000000">
            <w:r>
              <w:t>Create student S101</w:t>
            </w:r>
          </w:p>
        </w:tc>
        <w:tc>
          <w:tcPr>
            <w:tcW w:w="3360" w:type="dxa"/>
            <w:vAlign w:val="center"/>
          </w:tcPr>
          <w:p w14:paraId="71383EC5" w14:textId="77777777" w:rsidR="009519F7" w:rsidRDefault="00000000">
            <w:r>
              <w:t>Student exists.</w:t>
            </w:r>
          </w:p>
        </w:tc>
      </w:tr>
      <w:tr w:rsidR="009519F7" w14:paraId="0C1F54EB" w14:textId="77777777">
        <w:trPr>
          <w:jc w:val="center"/>
        </w:trPr>
        <w:tc>
          <w:tcPr>
            <w:tcW w:w="3360" w:type="dxa"/>
            <w:vAlign w:val="center"/>
          </w:tcPr>
          <w:p w14:paraId="73977559" w14:textId="77777777" w:rsidR="009519F7" w:rsidRDefault="00000000">
            <w:r>
              <w:t>2</w:t>
            </w:r>
          </w:p>
        </w:tc>
        <w:tc>
          <w:tcPr>
            <w:tcW w:w="3360" w:type="dxa"/>
            <w:vAlign w:val="center"/>
          </w:tcPr>
          <w:p w14:paraId="147DD5AA" w14:textId="77777777" w:rsidR="009519F7" w:rsidRDefault="00000000">
            <w:r>
              <w:t>Create course CS501</w:t>
            </w:r>
          </w:p>
        </w:tc>
        <w:tc>
          <w:tcPr>
            <w:tcW w:w="3360" w:type="dxa"/>
            <w:vAlign w:val="center"/>
          </w:tcPr>
          <w:p w14:paraId="3A7A97D3" w14:textId="77777777" w:rsidR="009519F7" w:rsidRDefault="00000000">
            <w:r>
              <w:t>Course exists.</w:t>
            </w:r>
          </w:p>
        </w:tc>
      </w:tr>
      <w:tr w:rsidR="009519F7" w14:paraId="1D2F26A7" w14:textId="77777777">
        <w:trPr>
          <w:jc w:val="center"/>
        </w:trPr>
        <w:tc>
          <w:tcPr>
            <w:tcW w:w="3360" w:type="dxa"/>
            <w:vAlign w:val="center"/>
          </w:tcPr>
          <w:p w14:paraId="290977FD" w14:textId="77777777" w:rsidR="009519F7" w:rsidRDefault="00000000">
            <w:r>
              <w:t>3</w:t>
            </w:r>
          </w:p>
        </w:tc>
        <w:tc>
          <w:tcPr>
            <w:tcW w:w="3360" w:type="dxa"/>
            <w:vAlign w:val="center"/>
          </w:tcPr>
          <w:p w14:paraId="6B4CFCB9" w14:textId="77777777" w:rsidR="009519F7" w:rsidRDefault="00000000">
            <w:r>
              <w:t>Enroll S101 in CS501</w:t>
            </w:r>
          </w:p>
        </w:tc>
        <w:tc>
          <w:tcPr>
            <w:tcW w:w="3360" w:type="dxa"/>
            <w:vAlign w:val="center"/>
          </w:tcPr>
          <w:p w14:paraId="038840EB" w14:textId="77777777" w:rsidR="009519F7" w:rsidRDefault="00000000">
            <w:r>
              <w:t>Enrollment SUCCESS.</w:t>
            </w:r>
          </w:p>
        </w:tc>
      </w:tr>
      <w:tr w:rsidR="009519F7" w14:paraId="1A847C32" w14:textId="77777777">
        <w:trPr>
          <w:jc w:val="center"/>
        </w:trPr>
        <w:tc>
          <w:tcPr>
            <w:tcW w:w="3360" w:type="dxa"/>
            <w:vAlign w:val="center"/>
          </w:tcPr>
          <w:p w14:paraId="34EA9FBF" w14:textId="77777777" w:rsidR="009519F7" w:rsidRDefault="00000000">
            <w:r>
              <w:t>4</w:t>
            </w:r>
          </w:p>
        </w:tc>
        <w:tc>
          <w:tcPr>
            <w:tcW w:w="3360" w:type="dxa"/>
            <w:vAlign w:val="center"/>
          </w:tcPr>
          <w:p w14:paraId="27FF3C61" w14:textId="77777777" w:rsidR="009519F7" w:rsidRDefault="00000000">
            <w:r>
              <w:t>Submit assignment</w:t>
            </w:r>
          </w:p>
        </w:tc>
        <w:tc>
          <w:tcPr>
            <w:tcW w:w="3360" w:type="dxa"/>
            <w:vAlign w:val="center"/>
          </w:tcPr>
          <w:p w14:paraId="05BC0E7D" w14:textId="77777777" w:rsidR="009519F7" w:rsidRDefault="00000000">
            <w:r>
              <w:t>Submission recorded.</w:t>
            </w:r>
          </w:p>
        </w:tc>
      </w:tr>
      <w:tr w:rsidR="009519F7" w14:paraId="6CFA8A37" w14:textId="77777777">
        <w:trPr>
          <w:jc w:val="center"/>
        </w:trPr>
        <w:tc>
          <w:tcPr>
            <w:tcW w:w="3360" w:type="dxa"/>
            <w:vAlign w:val="center"/>
          </w:tcPr>
          <w:p w14:paraId="679D5923" w14:textId="77777777" w:rsidR="009519F7" w:rsidRDefault="00000000">
            <w:r>
              <w:t>5</w:t>
            </w:r>
          </w:p>
        </w:tc>
        <w:tc>
          <w:tcPr>
            <w:tcW w:w="3360" w:type="dxa"/>
            <w:vAlign w:val="center"/>
          </w:tcPr>
          <w:p w14:paraId="1A717ECA" w14:textId="77777777" w:rsidR="009519F7" w:rsidRDefault="00000000">
            <w:r>
              <w:t>Service unavailable</w:t>
            </w:r>
          </w:p>
        </w:tc>
        <w:tc>
          <w:tcPr>
            <w:tcW w:w="3360" w:type="dxa"/>
            <w:vAlign w:val="center"/>
          </w:tcPr>
          <w:p w14:paraId="0F19D484" w14:textId="77777777" w:rsidR="009519F7" w:rsidRDefault="00000000">
            <w:r>
              <w:t>Calling service fails safely; no corrupt enrollment.</w:t>
            </w:r>
          </w:p>
        </w:tc>
      </w:tr>
      <w:tr w:rsidR="009519F7" w14:paraId="6DE1926B" w14:textId="77777777">
        <w:trPr>
          <w:jc w:val="center"/>
        </w:trPr>
        <w:tc>
          <w:tcPr>
            <w:tcW w:w="3360" w:type="dxa"/>
            <w:vAlign w:val="center"/>
          </w:tcPr>
          <w:p w14:paraId="62955E02" w14:textId="77777777" w:rsidR="009519F7" w:rsidRDefault="00000000">
            <w:r>
              <w:t>6</w:t>
            </w:r>
          </w:p>
        </w:tc>
        <w:tc>
          <w:tcPr>
            <w:tcW w:w="3360" w:type="dxa"/>
            <w:vAlign w:val="center"/>
          </w:tcPr>
          <w:p w14:paraId="174460A6" w14:textId="77777777" w:rsidR="009519F7" w:rsidRDefault="00000000">
            <w:r>
              <w:t>Restart stack</w:t>
            </w:r>
          </w:p>
        </w:tc>
        <w:tc>
          <w:tcPr>
            <w:tcW w:w="3360" w:type="dxa"/>
            <w:vAlign w:val="center"/>
          </w:tcPr>
          <w:p w14:paraId="353C85B0" w14:textId="77777777" w:rsidR="009519F7" w:rsidRDefault="00000000">
            <w:r>
              <w:t>Persistent data remains.</w:t>
            </w:r>
          </w:p>
        </w:tc>
      </w:tr>
      <w:tr w:rsidR="009519F7" w14:paraId="1CC292E1" w14:textId="77777777">
        <w:trPr>
          <w:jc w:val="center"/>
        </w:trPr>
        <w:tc>
          <w:tcPr>
            <w:tcW w:w="3360" w:type="dxa"/>
            <w:vAlign w:val="center"/>
          </w:tcPr>
          <w:p w14:paraId="01BAF8C7" w14:textId="77777777" w:rsidR="009519F7" w:rsidRDefault="00000000">
            <w:r>
              <w:t>7</w:t>
            </w:r>
          </w:p>
        </w:tc>
        <w:tc>
          <w:tcPr>
            <w:tcW w:w="3360" w:type="dxa"/>
            <w:vAlign w:val="center"/>
          </w:tcPr>
          <w:p w14:paraId="7CE69EF7" w14:textId="77777777" w:rsidR="009519F7" w:rsidRDefault="00000000">
            <w:r>
              <w:t>Invalid request</w:t>
            </w:r>
          </w:p>
        </w:tc>
        <w:tc>
          <w:tcPr>
            <w:tcW w:w="3360" w:type="dxa"/>
            <w:vAlign w:val="center"/>
          </w:tcPr>
          <w:p w14:paraId="366D5E2C" w14:textId="77777777" w:rsidR="009519F7" w:rsidRDefault="00000000">
            <w:r>
              <w:t>Consistent validation error.</w:t>
            </w:r>
          </w:p>
        </w:tc>
      </w:tr>
      <w:tr w:rsidR="009519F7" w14:paraId="5CB3807A" w14:textId="77777777">
        <w:trPr>
          <w:jc w:val="center"/>
        </w:trPr>
        <w:tc>
          <w:tcPr>
            <w:tcW w:w="3360" w:type="dxa"/>
            <w:vAlign w:val="center"/>
          </w:tcPr>
          <w:p w14:paraId="6F8993DB" w14:textId="77777777" w:rsidR="009519F7" w:rsidRDefault="00000000">
            <w:r>
              <w:t>8</w:t>
            </w:r>
          </w:p>
        </w:tc>
        <w:tc>
          <w:tcPr>
            <w:tcW w:w="3360" w:type="dxa"/>
            <w:vAlign w:val="center"/>
          </w:tcPr>
          <w:p w14:paraId="0BFA3BC3" w14:textId="77777777" w:rsidR="009519F7" w:rsidRDefault="00000000">
            <w:r>
              <w:t>Unauthorized request</w:t>
            </w:r>
          </w:p>
        </w:tc>
        <w:tc>
          <w:tcPr>
            <w:tcW w:w="3360" w:type="dxa"/>
            <w:vAlign w:val="center"/>
          </w:tcPr>
          <w:p w14:paraId="19D35D6B" w14:textId="77777777" w:rsidR="009519F7" w:rsidRDefault="00000000">
            <w:r>
              <w:t>Protected endpoint rejects access.</w:t>
            </w:r>
          </w:p>
        </w:tc>
      </w:tr>
    </w:tbl>
    <w:p w14:paraId="6D54A168" w14:textId="77777777" w:rsidR="009519F7" w:rsidRDefault="00000000">
      <w:r>
        <w:rPr>
          <w:b/>
        </w:rPr>
        <w:t>DONE WHEN</w:t>
      </w:r>
      <w:r>
        <w:t xml:space="preserve"> The program runs, the sample output/behavior is reproduced, every listed test passes, you can explain the code, and the finished work is committed.</w:t>
      </w:r>
    </w:p>
    <w:p w14:paraId="62C111DC" w14:textId="77777777" w:rsidR="009519F7" w:rsidRDefault="00000000">
      <w:r>
        <w:br w:type="page"/>
      </w:r>
    </w:p>
    <w:p w14:paraId="23D70129" w14:textId="77777777" w:rsidR="009519F7" w:rsidRDefault="00000000">
      <w:pPr>
        <w:pStyle w:val="Heading1"/>
      </w:pPr>
      <w:r>
        <w:lastRenderedPageBreak/>
        <w:t>DAY 100 · Done Means Built</w:t>
      </w:r>
    </w:p>
    <w:p w14:paraId="0A544C60" w14:textId="77777777" w:rsidR="009519F7" w:rsidRDefault="00000000">
      <w:r>
        <w:t>The finish line is not 'I watched a Java tutorial.' The finish line is: 'I can create, run, test, debug, explain and modify a Java application because I built it.'</w:t>
      </w:r>
    </w:p>
    <w:p w14:paraId="5F02C77B" w14:textId="77777777" w:rsidR="009519F7" w:rsidRDefault="00000000">
      <w:pPr>
        <w:pStyle w:val="ListBullet"/>
        <w:spacing w:after="40"/>
      </w:pPr>
      <w:r>
        <w:t>Java syntax, variables, input/output and control flow</w:t>
      </w:r>
    </w:p>
    <w:p w14:paraId="08AB93E7" w14:textId="77777777" w:rsidR="009519F7" w:rsidRDefault="00000000">
      <w:pPr>
        <w:pStyle w:val="ListBullet"/>
        <w:spacing w:after="40"/>
      </w:pPr>
      <w:r>
        <w:t>Methods, arrays, strings and problem solving</w:t>
      </w:r>
    </w:p>
    <w:p w14:paraId="3955ACB5" w14:textId="77777777" w:rsidR="009519F7" w:rsidRDefault="00000000">
      <w:pPr>
        <w:pStyle w:val="ListBullet"/>
        <w:spacing w:after="40"/>
      </w:pPr>
      <w:r>
        <w:t>Classes, constructors and encapsulation</w:t>
      </w:r>
    </w:p>
    <w:p w14:paraId="26CF608A" w14:textId="77777777" w:rsidR="009519F7" w:rsidRDefault="00000000">
      <w:pPr>
        <w:pStyle w:val="ListBullet"/>
        <w:spacing w:after="40"/>
      </w:pPr>
      <w:r>
        <w:t>Inheritance, abstraction, polymorphism and interfaces</w:t>
      </w:r>
    </w:p>
    <w:p w14:paraId="7CB75E3A" w14:textId="77777777" w:rsidR="009519F7" w:rsidRDefault="00000000">
      <w:pPr>
        <w:pStyle w:val="ListBullet"/>
        <w:spacing w:after="40"/>
      </w:pPr>
      <w:r>
        <w:t>Exceptions and custom exceptions</w:t>
      </w:r>
    </w:p>
    <w:p w14:paraId="21A6DDF2" w14:textId="77777777" w:rsidR="009519F7" w:rsidRDefault="00000000">
      <w:pPr>
        <w:pStyle w:val="ListBullet"/>
        <w:spacing w:after="40"/>
      </w:pPr>
      <w:r>
        <w:t xml:space="preserve">Packages, </w:t>
      </w:r>
      <w:proofErr w:type="spellStart"/>
      <w:r>
        <w:t>enums</w:t>
      </w:r>
      <w:proofErr w:type="spellEnd"/>
      <w:r>
        <w:t>, wrappers and StringBuilder</w:t>
      </w:r>
    </w:p>
    <w:p w14:paraId="199D3E98" w14:textId="77777777" w:rsidR="009519F7" w:rsidRDefault="00000000">
      <w:pPr>
        <w:pStyle w:val="ListBullet"/>
        <w:spacing w:after="40"/>
      </w:pPr>
      <w:r>
        <w:t>Collections and generic programming</w:t>
      </w:r>
    </w:p>
    <w:p w14:paraId="4077111B" w14:textId="77777777" w:rsidR="009519F7" w:rsidRDefault="00000000">
      <w:pPr>
        <w:pStyle w:val="ListBullet"/>
        <w:spacing w:after="40"/>
      </w:pPr>
      <w:r>
        <w:t>Searching, sorting and core data structures</w:t>
      </w:r>
    </w:p>
    <w:p w14:paraId="32D80204" w14:textId="77777777" w:rsidR="009519F7" w:rsidRDefault="00000000">
      <w:pPr>
        <w:pStyle w:val="ListBullet"/>
        <w:spacing w:after="40"/>
      </w:pPr>
      <w:r>
        <w:t>Trees, heaps and graphs</w:t>
      </w:r>
    </w:p>
    <w:p w14:paraId="23D218B0" w14:textId="77777777" w:rsidR="009519F7" w:rsidRDefault="00000000">
      <w:pPr>
        <w:pStyle w:val="ListBullet"/>
        <w:spacing w:after="40"/>
      </w:pPr>
      <w:r>
        <w:t>Lambdas, functional interfaces, streams and Optional</w:t>
      </w:r>
    </w:p>
    <w:p w14:paraId="4E09EB7B" w14:textId="77777777" w:rsidR="009519F7" w:rsidRDefault="00000000">
      <w:pPr>
        <w:pStyle w:val="ListBullet"/>
        <w:spacing w:after="40"/>
      </w:pPr>
      <w:r>
        <w:t>Files, serialization and concurrency</w:t>
      </w:r>
    </w:p>
    <w:p w14:paraId="6D9BBBD3" w14:textId="77777777" w:rsidR="009519F7" w:rsidRDefault="00000000">
      <w:pPr>
        <w:pStyle w:val="ListBullet"/>
        <w:spacing w:after="40"/>
      </w:pPr>
      <w:r>
        <w:t>SQL, JDBC, DAO and transactions</w:t>
      </w:r>
    </w:p>
    <w:p w14:paraId="0A818E4F" w14:textId="77777777" w:rsidR="009519F7" w:rsidRDefault="00000000">
      <w:pPr>
        <w:pStyle w:val="ListBullet"/>
        <w:spacing w:after="40"/>
      </w:pPr>
      <w:r>
        <w:t>HTTP, JSON and REST</w:t>
      </w:r>
    </w:p>
    <w:p w14:paraId="273D1B88" w14:textId="77777777" w:rsidR="009519F7" w:rsidRDefault="00000000">
      <w:pPr>
        <w:pStyle w:val="ListBullet"/>
        <w:spacing w:after="40"/>
      </w:pPr>
      <w:r>
        <w:t xml:space="preserve">Spring </w:t>
      </w:r>
      <w:proofErr w:type="gramStart"/>
      <w:r>
        <w:t>dependency</w:t>
      </w:r>
      <w:proofErr w:type="gramEnd"/>
      <w:r>
        <w:t xml:space="preserve"> </w:t>
      </w:r>
      <w:proofErr w:type="gramStart"/>
      <w:r>
        <w:t>injection</w:t>
      </w:r>
      <w:proofErr w:type="gramEnd"/>
      <w:r>
        <w:t xml:space="preserve"> and Spring Boot</w:t>
      </w:r>
    </w:p>
    <w:p w14:paraId="6E55F809" w14:textId="77777777" w:rsidR="009519F7" w:rsidRDefault="00000000">
      <w:pPr>
        <w:pStyle w:val="ListBullet"/>
        <w:spacing w:after="40"/>
      </w:pPr>
      <w:r>
        <w:t>Layered architecture, JPA/Hibernate and relationships</w:t>
      </w:r>
    </w:p>
    <w:p w14:paraId="731963FB" w14:textId="77777777" w:rsidR="009519F7" w:rsidRDefault="00000000">
      <w:pPr>
        <w:pStyle w:val="ListBullet"/>
        <w:spacing w:after="40"/>
      </w:pPr>
      <w:r>
        <w:t>Validation, global errors and security</w:t>
      </w:r>
    </w:p>
    <w:p w14:paraId="301D97FC" w14:textId="77777777" w:rsidR="009519F7" w:rsidRDefault="00000000">
      <w:pPr>
        <w:pStyle w:val="ListBullet"/>
        <w:spacing w:after="40"/>
      </w:pPr>
      <w:r>
        <w:t>JWT authentication and protected APIs</w:t>
      </w:r>
    </w:p>
    <w:p w14:paraId="7A5C6580" w14:textId="77777777" w:rsidR="009519F7" w:rsidRDefault="00000000">
      <w:pPr>
        <w:pStyle w:val="ListBullet"/>
        <w:spacing w:after="40"/>
      </w:pPr>
      <w:r>
        <w:t>Testing, health checks, service boundaries and deployment</w:t>
      </w:r>
    </w:p>
    <w:p w14:paraId="45AEE03A" w14:textId="77777777" w:rsidR="009519F7" w:rsidRDefault="00000000">
      <w:pPr>
        <w:pStyle w:val="ListBullet"/>
        <w:spacing w:after="40"/>
      </w:pPr>
      <w:r>
        <w:t>A complete persistent backend capstone</w:t>
      </w:r>
    </w:p>
    <w:p w14:paraId="60DCED4E" w14:textId="77777777" w:rsidR="009519F7" w:rsidRDefault="00000000">
      <w:pPr>
        <w:pStyle w:val="Heading1"/>
      </w:pPr>
      <w:r>
        <w:t>100-Day Git Commit Checklist</w:t>
      </w:r>
    </w:p>
    <w:p w14:paraId="1688BA2E" w14:textId="77777777" w:rsidR="009519F7" w:rsidRDefault="00000000">
      <w:pPr>
        <w:spacing w:after="20"/>
      </w:pPr>
      <w:r>
        <w:rPr>
          <w:b/>
        </w:rPr>
        <w:t xml:space="preserve">□ Day </w:t>
      </w:r>
      <w:proofErr w:type="gramStart"/>
      <w:r>
        <w:rPr>
          <w:b/>
        </w:rPr>
        <w:t xml:space="preserve">01  </w:t>
      </w:r>
      <w:r>
        <w:t>Java</w:t>
      </w:r>
      <w:proofErr w:type="gramEnd"/>
      <w:r>
        <w:t xml:space="preserve"> Welcome Screen</w:t>
      </w:r>
    </w:p>
    <w:p w14:paraId="165B3F52" w14:textId="77777777" w:rsidR="009519F7" w:rsidRDefault="00000000">
      <w:pPr>
        <w:spacing w:after="20"/>
      </w:pPr>
      <w:r>
        <w:rPr>
          <w:b/>
        </w:rPr>
        <w:t xml:space="preserve">□ Day </w:t>
      </w:r>
      <w:proofErr w:type="gramStart"/>
      <w:r>
        <w:rPr>
          <w:b/>
        </w:rPr>
        <w:t xml:space="preserve">02  </w:t>
      </w:r>
      <w:r>
        <w:t>Student</w:t>
      </w:r>
      <w:proofErr w:type="gramEnd"/>
      <w:r>
        <w:t xml:space="preserve"> Profile &amp; Marks</w:t>
      </w:r>
    </w:p>
    <w:p w14:paraId="4598E0A4" w14:textId="77777777" w:rsidR="009519F7" w:rsidRDefault="00000000">
      <w:pPr>
        <w:spacing w:after="20"/>
      </w:pPr>
      <w:r>
        <w:rPr>
          <w:b/>
        </w:rPr>
        <w:t xml:space="preserve">□ Day </w:t>
      </w:r>
      <w:proofErr w:type="gramStart"/>
      <w:r>
        <w:rPr>
          <w:b/>
        </w:rPr>
        <w:t xml:space="preserve">03  </w:t>
      </w:r>
      <w:r>
        <w:t>Two</w:t>
      </w:r>
      <w:proofErr w:type="gramEnd"/>
      <w:r>
        <w:t>-Number Operations Report</w:t>
      </w:r>
    </w:p>
    <w:p w14:paraId="14EEC1BB" w14:textId="77777777" w:rsidR="009519F7" w:rsidRDefault="00000000">
      <w:pPr>
        <w:spacing w:after="20"/>
      </w:pPr>
      <w:r>
        <w:rPr>
          <w:b/>
        </w:rPr>
        <w:t xml:space="preserve">□ Day </w:t>
      </w:r>
      <w:proofErr w:type="gramStart"/>
      <w:r>
        <w:rPr>
          <w:b/>
        </w:rPr>
        <w:t xml:space="preserve">04  </w:t>
      </w:r>
      <w:r>
        <w:t>Personal</w:t>
      </w:r>
      <w:proofErr w:type="gramEnd"/>
      <w:r>
        <w:t xml:space="preserve"> Input Summary</w:t>
      </w:r>
    </w:p>
    <w:p w14:paraId="268AE7B8" w14:textId="77777777" w:rsidR="009519F7" w:rsidRDefault="00000000">
      <w:pPr>
        <w:spacing w:after="20"/>
      </w:pPr>
      <w:r>
        <w:rPr>
          <w:b/>
        </w:rPr>
        <w:t xml:space="preserve">□ Day </w:t>
      </w:r>
      <w:proofErr w:type="gramStart"/>
      <w:r>
        <w:rPr>
          <w:b/>
        </w:rPr>
        <w:t xml:space="preserve">05  </w:t>
      </w:r>
      <w:r>
        <w:t>Scholarship</w:t>
      </w:r>
      <w:proofErr w:type="gramEnd"/>
      <w:r>
        <w:t xml:space="preserve"> Eligibility Checker</w:t>
      </w:r>
    </w:p>
    <w:p w14:paraId="39E84DF1" w14:textId="77777777" w:rsidR="009519F7" w:rsidRDefault="00000000">
      <w:pPr>
        <w:spacing w:after="20"/>
      </w:pPr>
      <w:r>
        <w:rPr>
          <w:b/>
        </w:rPr>
        <w:t xml:space="preserve">□ Day </w:t>
      </w:r>
      <w:proofErr w:type="gramStart"/>
      <w:r>
        <w:rPr>
          <w:b/>
        </w:rPr>
        <w:t xml:space="preserve">06  </w:t>
      </w:r>
      <w:r>
        <w:t>Unit</w:t>
      </w:r>
      <w:proofErr w:type="gramEnd"/>
      <w:r>
        <w:t xml:space="preserve"> Conversion Console</w:t>
      </w:r>
    </w:p>
    <w:p w14:paraId="2002F710" w14:textId="77777777" w:rsidR="009519F7" w:rsidRDefault="00000000">
      <w:pPr>
        <w:spacing w:after="20"/>
      </w:pPr>
      <w:r>
        <w:rPr>
          <w:b/>
        </w:rPr>
        <w:t xml:space="preserve">□ Day </w:t>
      </w:r>
      <w:proofErr w:type="gramStart"/>
      <w:r>
        <w:rPr>
          <w:b/>
        </w:rPr>
        <w:t xml:space="preserve">07  </w:t>
      </w:r>
      <w:r>
        <w:t>Number</w:t>
      </w:r>
      <w:proofErr w:type="gramEnd"/>
      <w:r>
        <w:t xml:space="preserve"> Utility Menu</w:t>
      </w:r>
    </w:p>
    <w:p w14:paraId="2CCCD27E" w14:textId="77777777" w:rsidR="009519F7" w:rsidRDefault="00000000">
      <w:pPr>
        <w:spacing w:after="20"/>
      </w:pPr>
      <w:r>
        <w:rPr>
          <w:b/>
        </w:rPr>
        <w:t xml:space="preserve">□ Day </w:t>
      </w:r>
      <w:proofErr w:type="gramStart"/>
      <w:r>
        <w:rPr>
          <w:b/>
        </w:rPr>
        <w:t xml:space="preserve">08  </w:t>
      </w:r>
      <w:r>
        <w:t>Pattern</w:t>
      </w:r>
      <w:proofErr w:type="gramEnd"/>
      <w:r>
        <w:t xml:space="preserve"> &amp; Table Printer</w:t>
      </w:r>
    </w:p>
    <w:p w14:paraId="48B3EFA9" w14:textId="77777777" w:rsidR="009519F7" w:rsidRDefault="00000000">
      <w:pPr>
        <w:spacing w:after="20"/>
      </w:pPr>
      <w:r>
        <w:rPr>
          <w:b/>
        </w:rPr>
        <w:t xml:space="preserve">□ Day </w:t>
      </w:r>
      <w:proofErr w:type="gramStart"/>
      <w:r>
        <w:rPr>
          <w:b/>
        </w:rPr>
        <w:t xml:space="preserve">09  </w:t>
      </w:r>
      <w:r>
        <w:t>Number</w:t>
      </w:r>
      <w:proofErr w:type="gramEnd"/>
      <w:r>
        <w:t xml:space="preserve"> Analyzer</w:t>
      </w:r>
    </w:p>
    <w:p w14:paraId="39FDEF9A" w14:textId="77777777" w:rsidR="009519F7" w:rsidRDefault="00000000">
      <w:pPr>
        <w:spacing w:after="20"/>
      </w:pPr>
      <w:r>
        <w:rPr>
          <w:b/>
        </w:rPr>
        <w:t xml:space="preserve">□ Day </w:t>
      </w:r>
      <w:proofErr w:type="gramStart"/>
      <w:r>
        <w:rPr>
          <w:b/>
        </w:rPr>
        <w:t xml:space="preserve">10  </w:t>
      </w:r>
      <w:r>
        <w:t>Console</w:t>
      </w:r>
      <w:proofErr w:type="gramEnd"/>
      <w:r>
        <w:t xml:space="preserve"> Calculator Application</w:t>
      </w:r>
    </w:p>
    <w:p w14:paraId="5DDDAC2D" w14:textId="77777777" w:rsidR="009519F7" w:rsidRDefault="00000000">
      <w:pPr>
        <w:spacing w:after="20"/>
      </w:pPr>
      <w:r>
        <w:rPr>
          <w:b/>
        </w:rPr>
        <w:t xml:space="preserve">□ Day </w:t>
      </w:r>
      <w:proofErr w:type="gramStart"/>
      <w:r>
        <w:rPr>
          <w:b/>
        </w:rPr>
        <w:t xml:space="preserve">11  </w:t>
      </w:r>
      <w:r>
        <w:t>Number</w:t>
      </w:r>
      <w:proofErr w:type="gramEnd"/>
      <w:r>
        <w:t xml:space="preserve"> Statistics Analyzer</w:t>
      </w:r>
    </w:p>
    <w:p w14:paraId="1C233442" w14:textId="77777777" w:rsidR="009519F7" w:rsidRDefault="00000000">
      <w:pPr>
        <w:spacing w:after="20"/>
      </w:pPr>
      <w:r>
        <w:rPr>
          <w:b/>
        </w:rPr>
        <w:t xml:space="preserve">□ Day </w:t>
      </w:r>
      <w:proofErr w:type="gramStart"/>
      <w:r>
        <w:rPr>
          <w:b/>
        </w:rPr>
        <w:t xml:space="preserve">12  </w:t>
      </w:r>
      <w:r>
        <w:t>Prime</w:t>
      </w:r>
      <w:proofErr w:type="gramEnd"/>
      <w:r>
        <w:t xml:space="preserve"> Number Generator</w:t>
      </w:r>
    </w:p>
    <w:p w14:paraId="0D988FC3" w14:textId="77777777" w:rsidR="009519F7" w:rsidRDefault="00000000">
      <w:pPr>
        <w:spacing w:after="20"/>
      </w:pPr>
      <w:r>
        <w:rPr>
          <w:b/>
        </w:rPr>
        <w:t xml:space="preserve">□ Day </w:t>
      </w:r>
      <w:proofErr w:type="gramStart"/>
      <w:r>
        <w:rPr>
          <w:b/>
        </w:rPr>
        <w:t xml:space="preserve">13  </w:t>
      </w:r>
      <w:r>
        <w:t>Mathematical</w:t>
      </w:r>
      <w:proofErr w:type="gramEnd"/>
      <w:r>
        <w:t xml:space="preserve"> Number Toolkit</w:t>
      </w:r>
    </w:p>
    <w:p w14:paraId="30CFDFC4" w14:textId="77777777" w:rsidR="009519F7" w:rsidRDefault="00000000">
      <w:pPr>
        <w:spacing w:after="20"/>
      </w:pPr>
      <w:r>
        <w:rPr>
          <w:b/>
        </w:rPr>
        <w:t xml:space="preserve">□ Day </w:t>
      </w:r>
      <w:proofErr w:type="gramStart"/>
      <w:r>
        <w:rPr>
          <w:b/>
        </w:rPr>
        <w:t xml:space="preserve">14  </w:t>
      </w:r>
      <w:r>
        <w:t>Student</w:t>
      </w:r>
      <w:proofErr w:type="gramEnd"/>
      <w:r>
        <w:t xml:space="preserve"> Marks Analyzer</w:t>
      </w:r>
    </w:p>
    <w:p w14:paraId="31C83753" w14:textId="77777777" w:rsidR="009519F7" w:rsidRDefault="00000000">
      <w:pPr>
        <w:spacing w:after="20"/>
      </w:pPr>
      <w:r>
        <w:rPr>
          <w:b/>
        </w:rPr>
        <w:t xml:space="preserve">□ Day </w:t>
      </w:r>
      <w:proofErr w:type="gramStart"/>
      <w:r>
        <w:rPr>
          <w:b/>
        </w:rPr>
        <w:t xml:space="preserve">15  </w:t>
      </w:r>
      <w:r>
        <w:t>Array</w:t>
      </w:r>
      <w:proofErr w:type="gramEnd"/>
      <w:r>
        <w:t xml:space="preserve"> Search Application</w:t>
      </w:r>
    </w:p>
    <w:p w14:paraId="68FF2BD0" w14:textId="77777777" w:rsidR="009519F7" w:rsidRDefault="00000000">
      <w:pPr>
        <w:spacing w:after="20"/>
      </w:pPr>
      <w:r>
        <w:rPr>
          <w:b/>
        </w:rPr>
        <w:t xml:space="preserve">□ Day </w:t>
      </w:r>
      <w:proofErr w:type="gramStart"/>
      <w:r>
        <w:rPr>
          <w:b/>
        </w:rPr>
        <w:t xml:space="preserve">16  </w:t>
      </w:r>
      <w:r>
        <w:t>Three</w:t>
      </w:r>
      <w:proofErr w:type="gramEnd"/>
      <w:r>
        <w:t>-Algorithm Sorting Lab</w:t>
      </w:r>
    </w:p>
    <w:p w14:paraId="2040C167" w14:textId="77777777" w:rsidR="009519F7" w:rsidRDefault="00000000">
      <w:pPr>
        <w:spacing w:after="20"/>
      </w:pPr>
      <w:r>
        <w:rPr>
          <w:b/>
        </w:rPr>
        <w:t xml:space="preserve">□ Day </w:t>
      </w:r>
      <w:proofErr w:type="gramStart"/>
      <w:r>
        <w:rPr>
          <w:b/>
        </w:rPr>
        <w:t xml:space="preserve">17  </w:t>
      </w:r>
      <w:r>
        <w:t>Matrix</w:t>
      </w:r>
      <w:proofErr w:type="gramEnd"/>
      <w:r>
        <w:t xml:space="preserve"> Operations Report</w:t>
      </w:r>
    </w:p>
    <w:p w14:paraId="6F48430A" w14:textId="77777777" w:rsidR="009519F7" w:rsidRDefault="00000000">
      <w:pPr>
        <w:spacing w:after="20"/>
      </w:pPr>
      <w:r>
        <w:rPr>
          <w:b/>
        </w:rPr>
        <w:t xml:space="preserve">□ Day </w:t>
      </w:r>
      <w:proofErr w:type="gramStart"/>
      <w:r>
        <w:rPr>
          <w:b/>
        </w:rPr>
        <w:t xml:space="preserve">18  </w:t>
      </w:r>
      <w:r>
        <w:t>String</w:t>
      </w:r>
      <w:proofErr w:type="gramEnd"/>
      <w:r>
        <w:t xml:space="preserve"> Statistics</w:t>
      </w:r>
    </w:p>
    <w:p w14:paraId="4240C06F" w14:textId="77777777" w:rsidR="009519F7" w:rsidRDefault="00000000">
      <w:pPr>
        <w:spacing w:after="20"/>
      </w:pPr>
      <w:r>
        <w:rPr>
          <w:b/>
        </w:rPr>
        <w:lastRenderedPageBreak/>
        <w:t xml:space="preserve">□ Day </w:t>
      </w:r>
      <w:proofErr w:type="gramStart"/>
      <w:r>
        <w:rPr>
          <w:b/>
        </w:rPr>
        <w:t xml:space="preserve">19  </w:t>
      </w:r>
      <w:r>
        <w:t>Palindrome</w:t>
      </w:r>
      <w:proofErr w:type="gramEnd"/>
      <w:r>
        <w:t xml:space="preserve"> &amp; Anagram Checker</w:t>
      </w:r>
    </w:p>
    <w:p w14:paraId="49232815" w14:textId="77777777" w:rsidR="009519F7" w:rsidRDefault="00000000">
      <w:pPr>
        <w:spacing w:after="20"/>
      </w:pPr>
      <w:r>
        <w:rPr>
          <w:b/>
        </w:rPr>
        <w:t xml:space="preserve">□ Day </w:t>
      </w:r>
      <w:proofErr w:type="gramStart"/>
      <w:r>
        <w:rPr>
          <w:b/>
        </w:rPr>
        <w:t xml:space="preserve">20  </w:t>
      </w:r>
      <w:r>
        <w:t>Student</w:t>
      </w:r>
      <w:proofErr w:type="gramEnd"/>
      <w:r>
        <w:t xml:space="preserve"> Result Management System</w:t>
      </w:r>
    </w:p>
    <w:p w14:paraId="64C58B96" w14:textId="77777777" w:rsidR="009519F7" w:rsidRDefault="00000000">
      <w:pPr>
        <w:spacing w:after="20"/>
      </w:pPr>
      <w:r>
        <w:rPr>
          <w:b/>
        </w:rPr>
        <w:t xml:space="preserve">□ Day </w:t>
      </w:r>
      <w:proofErr w:type="gramStart"/>
      <w:r>
        <w:rPr>
          <w:b/>
        </w:rPr>
        <w:t xml:space="preserve">21  </w:t>
      </w:r>
      <w:r>
        <w:t>Employee</w:t>
      </w:r>
      <w:proofErr w:type="gramEnd"/>
      <w:r>
        <w:t xml:space="preserve"> Profile System</w:t>
      </w:r>
    </w:p>
    <w:p w14:paraId="0988F128" w14:textId="77777777" w:rsidR="009519F7" w:rsidRDefault="00000000">
      <w:pPr>
        <w:spacing w:after="20"/>
      </w:pPr>
      <w:r>
        <w:rPr>
          <w:b/>
        </w:rPr>
        <w:t xml:space="preserve">□ Day </w:t>
      </w:r>
      <w:proofErr w:type="gramStart"/>
      <w:r>
        <w:rPr>
          <w:b/>
        </w:rPr>
        <w:t xml:space="preserve">22  </w:t>
      </w:r>
      <w:r>
        <w:t>Bank</w:t>
      </w:r>
      <w:proofErr w:type="gramEnd"/>
      <w:r>
        <w:t xml:space="preserve"> Account System</w:t>
      </w:r>
    </w:p>
    <w:p w14:paraId="65984214" w14:textId="77777777" w:rsidR="009519F7" w:rsidRDefault="00000000">
      <w:pPr>
        <w:spacing w:after="20"/>
      </w:pPr>
      <w:r>
        <w:rPr>
          <w:b/>
        </w:rPr>
        <w:t xml:space="preserve">□ Day </w:t>
      </w:r>
      <w:proofErr w:type="gramStart"/>
      <w:r>
        <w:rPr>
          <w:b/>
        </w:rPr>
        <w:t xml:space="preserve">23  </w:t>
      </w:r>
      <w:r>
        <w:t>Encapsulated</w:t>
      </w:r>
      <w:proofErr w:type="gramEnd"/>
      <w:r>
        <w:t xml:space="preserve"> Digital Wallet</w:t>
      </w:r>
    </w:p>
    <w:p w14:paraId="1D2BDC19" w14:textId="77777777" w:rsidR="009519F7" w:rsidRDefault="00000000">
      <w:pPr>
        <w:spacing w:after="20"/>
      </w:pPr>
      <w:r>
        <w:rPr>
          <w:b/>
        </w:rPr>
        <w:t xml:space="preserve">□ Day </w:t>
      </w:r>
      <w:proofErr w:type="gramStart"/>
      <w:r>
        <w:rPr>
          <w:b/>
        </w:rPr>
        <w:t xml:space="preserve">24  </w:t>
      </w:r>
      <w:r>
        <w:t>Constructor</w:t>
      </w:r>
      <w:proofErr w:type="gramEnd"/>
      <w:r>
        <w:t>-Based Product Catalog</w:t>
      </w:r>
    </w:p>
    <w:p w14:paraId="36A774F6" w14:textId="77777777" w:rsidR="009519F7" w:rsidRDefault="00000000">
      <w:pPr>
        <w:spacing w:after="20"/>
      </w:pPr>
      <w:r>
        <w:rPr>
          <w:b/>
        </w:rPr>
        <w:t xml:space="preserve">□ Day </w:t>
      </w:r>
      <w:proofErr w:type="gramStart"/>
      <w:r>
        <w:rPr>
          <w:b/>
        </w:rPr>
        <w:t xml:space="preserve">25  </w:t>
      </w:r>
      <w:r>
        <w:t>Employee</w:t>
      </w:r>
      <w:proofErr w:type="gramEnd"/>
      <w:r>
        <w:t xml:space="preserve"> Hierarchy</w:t>
      </w:r>
    </w:p>
    <w:p w14:paraId="513EDEF4" w14:textId="77777777" w:rsidR="009519F7" w:rsidRDefault="00000000">
      <w:pPr>
        <w:spacing w:after="20"/>
      </w:pPr>
      <w:r>
        <w:rPr>
          <w:b/>
        </w:rPr>
        <w:t xml:space="preserve">□ Day </w:t>
      </w:r>
      <w:proofErr w:type="gramStart"/>
      <w:r>
        <w:rPr>
          <w:b/>
        </w:rPr>
        <w:t xml:space="preserve">26  </w:t>
      </w:r>
      <w:r>
        <w:t>Method</w:t>
      </w:r>
      <w:proofErr w:type="gramEnd"/>
      <w:r>
        <w:t xml:space="preserve"> Overloading Calculator</w:t>
      </w:r>
    </w:p>
    <w:p w14:paraId="73FC0B75" w14:textId="77777777" w:rsidR="009519F7" w:rsidRDefault="00000000">
      <w:pPr>
        <w:spacing w:after="20"/>
      </w:pPr>
      <w:r>
        <w:rPr>
          <w:b/>
        </w:rPr>
        <w:t xml:space="preserve">□ Day </w:t>
      </w:r>
      <w:proofErr w:type="gramStart"/>
      <w:r>
        <w:rPr>
          <w:b/>
        </w:rPr>
        <w:t xml:space="preserve">27  </w:t>
      </w:r>
      <w:r>
        <w:t>Animal</w:t>
      </w:r>
      <w:proofErr w:type="gramEnd"/>
      <w:r>
        <w:t xml:space="preserve"> Sound Demonstration</w:t>
      </w:r>
    </w:p>
    <w:p w14:paraId="27507906" w14:textId="77777777" w:rsidR="009519F7" w:rsidRDefault="00000000">
      <w:pPr>
        <w:spacing w:after="20"/>
      </w:pPr>
      <w:r>
        <w:rPr>
          <w:b/>
        </w:rPr>
        <w:t xml:space="preserve">□ Day </w:t>
      </w:r>
      <w:proofErr w:type="gramStart"/>
      <w:r>
        <w:rPr>
          <w:b/>
        </w:rPr>
        <w:t xml:space="preserve">28  </w:t>
      </w:r>
      <w:r>
        <w:t>Shape</w:t>
      </w:r>
      <w:proofErr w:type="gramEnd"/>
      <w:r>
        <w:t xml:space="preserve"> Area Engine</w:t>
      </w:r>
    </w:p>
    <w:p w14:paraId="553F95D9" w14:textId="77777777" w:rsidR="009519F7" w:rsidRDefault="00000000">
      <w:pPr>
        <w:spacing w:after="20"/>
      </w:pPr>
      <w:r>
        <w:rPr>
          <w:b/>
        </w:rPr>
        <w:t xml:space="preserve">□ Day </w:t>
      </w:r>
      <w:proofErr w:type="gramStart"/>
      <w:r>
        <w:rPr>
          <w:b/>
        </w:rPr>
        <w:t xml:space="preserve">29  </w:t>
      </w:r>
      <w:r>
        <w:t>Payment</w:t>
      </w:r>
      <w:proofErr w:type="gramEnd"/>
      <w:r>
        <w:t xml:space="preserve"> Processing Framework</w:t>
      </w:r>
    </w:p>
    <w:p w14:paraId="0364884B" w14:textId="77777777" w:rsidR="009519F7" w:rsidRDefault="00000000">
      <w:pPr>
        <w:spacing w:after="20"/>
      </w:pPr>
      <w:r>
        <w:rPr>
          <w:b/>
        </w:rPr>
        <w:t xml:space="preserve">□ Day </w:t>
      </w:r>
      <w:proofErr w:type="gramStart"/>
      <w:r>
        <w:rPr>
          <w:b/>
        </w:rPr>
        <w:t xml:space="preserve">30  </w:t>
      </w:r>
      <w:r>
        <w:t>Notification</w:t>
      </w:r>
      <w:proofErr w:type="gramEnd"/>
      <w:r>
        <w:t xml:space="preserve"> System</w:t>
      </w:r>
    </w:p>
    <w:p w14:paraId="42CD4C49" w14:textId="77777777" w:rsidR="009519F7" w:rsidRDefault="00000000">
      <w:pPr>
        <w:spacing w:after="20"/>
      </w:pPr>
      <w:r>
        <w:rPr>
          <w:b/>
        </w:rPr>
        <w:t xml:space="preserve">□ Day </w:t>
      </w:r>
      <w:proofErr w:type="gramStart"/>
      <w:r>
        <w:rPr>
          <w:b/>
        </w:rPr>
        <w:t xml:space="preserve">31  </w:t>
      </w:r>
      <w:r>
        <w:t>Library</w:t>
      </w:r>
      <w:proofErr w:type="gramEnd"/>
      <w:r>
        <w:t xml:space="preserve"> Management System</w:t>
      </w:r>
    </w:p>
    <w:p w14:paraId="58F45859" w14:textId="77777777" w:rsidR="009519F7" w:rsidRDefault="00000000">
      <w:pPr>
        <w:spacing w:after="20"/>
      </w:pPr>
      <w:r>
        <w:rPr>
          <w:b/>
        </w:rPr>
        <w:t xml:space="preserve">□ Day </w:t>
      </w:r>
      <w:proofErr w:type="gramStart"/>
      <w:r>
        <w:rPr>
          <w:b/>
        </w:rPr>
        <w:t xml:space="preserve">32  </w:t>
      </w:r>
      <w:r>
        <w:t>Complete</w:t>
      </w:r>
      <w:proofErr w:type="gramEnd"/>
      <w:r>
        <w:t xml:space="preserve"> Banking Management System</w:t>
      </w:r>
    </w:p>
    <w:p w14:paraId="30EE2147" w14:textId="77777777" w:rsidR="009519F7" w:rsidRDefault="00000000">
      <w:pPr>
        <w:spacing w:after="20"/>
      </w:pPr>
      <w:r>
        <w:rPr>
          <w:b/>
        </w:rPr>
        <w:t xml:space="preserve">□ Day </w:t>
      </w:r>
      <w:proofErr w:type="gramStart"/>
      <w:r>
        <w:rPr>
          <w:b/>
        </w:rPr>
        <w:t xml:space="preserve">33  </w:t>
      </w:r>
      <w:r>
        <w:t>Safe</w:t>
      </w:r>
      <w:proofErr w:type="gramEnd"/>
      <w:r>
        <w:t xml:space="preserve"> Calculator</w:t>
      </w:r>
    </w:p>
    <w:p w14:paraId="3A7F7D8E" w14:textId="77777777" w:rsidR="009519F7" w:rsidRDefault="00000000">
      <w:pPr>
        <w:spacing w:after="20"/>
      </w:pPr>
      <w:r>
        <w:rPr>
          <w:b/>
        </w:rPr>
        <w:t xml:space="preserve">□ Day </w:t>
      </w:r>
      <w:proofErr w:type="gramStart"/>
      <w:r>
        <w:rPr>
          <w:b/>
        </w:rPr>
        <w:t xml:space="preserve">34  </w:t>
      </w:r>
      <w:r>
        <w:t>Safe</w:t>
      </w:r>
      <w:proofErr w:type="gramEnd"/>
      <w:r>
        <w:t xml:space="preserve"> Array Access</w:t>
      </w:r>
    </w:p>
    <w:p w14:paraId="4800857B" w14:textId="77777777" w:rsidR="009519F7" w:rsidRDefault="00000000">
      <w:pPr>
        <w:spacing w:after="20"/>
      </w:pPr>
      <w:r>
        <w:rPr>
          <w:b/>
        </w:rPr>
        <w:t xml:space="preserve">□ Day </w:t>
      </w:r>
      <w:proofErr w:type="gramStart"/>
      <w:r>
        <w:rPr>
          <w:b/>
        </w:rPr>
        <w:t xml:space="preserve">35  </w:t>
      </w:r>
      <w:r>
        <w:t>Validated</w:t>
      </w:r>
      <w:proofErr w:type="gramEnd"/>
      <w:r>
        <w:t xml:space="preserve"> Age Service</w:t>
      </w:r>
    </w:p>
    <w:p w14:paraId="570D91CE" w14:textId="77777777" w:rsidR="009519F7" w:rsidRDefault="00000000">
      <w:pPr>
        <w:spacing w:after="20"/>
      </w:pPr>
      <w:r>
        <w:rPr>
          <w:b/>
        </w:rPr>
        <w:t xml:space="preserve">□ Day </w:t>
      </w:r>
      <w:proofErr w:type="gramStart"/>
      <w:r>
        <w:rPr>
          <w:b/>
        </w:rPr>
        <w:t xml:space="preserve">36  </w:t>
      </w:r>
      <w:r>
        <w:t>Insufficient</w:t>
      </w:r>
      <w:proofErr w:type="gramEnd"/>
      <w:r>
        <w:t xml:space="preserve"> Balance Exception</w:t>
      </w:r>
    </w:p>
    <w:p w14:paraId="3E9F68AC" w14:textId="77777777" w:rsidR="009519F7" w:rsidRDefault="00000000">
      <w:pPr>
        <w:spacing w:after="20"/>
      </w:pPr>
      <w:r>
        <w:rPr>
          <w:b/>
        </w:rPr>
        <w:t xml:space="preserve">□ Day </w:t>
      </w:r>
      <w:proofErr w:type="gramStart"/>
      <w:r>
        <w:rPr>
          <w:b/>
        </w:rPr>
        <w:t xml:space="preserve">37  </w:t>
      </w:r>
      <w:r>
        <w:t>Modular</w:t>
      </w:r>
      <w:proofErr w:type="gramEnd"/>
      <w:r>
        <w:t xml:space="preserve"> Student Application</w:t>
      </w:r>
    </w:p>
    <w:p w14:paraId="047F6A5A" w14:textId="77777777" w:rsidR="009519F7" w:rsidRDefault="00000000">
      <w:pPr>
        <w:spacing w:after="20"/>
      </w:pPr>
      <w:r>
        <w:rPr>
          <w:b/>
        </w:rPr>
        <w:t xml:space="preserve">□ Day </w:t>
      </w:r>
      <w:proofErr w:type="gramStart"/>
      <w:r>
        <w:rPr>
          <w:b/>
        </w:rPr>
        <w:t xml:space="preserve">38  </w:t>
      </w:r>
      <w:r>
        <w:t>Order</w:t>
      </w:r>
      <w:proofErr w:type="gramEnd"/>
      <w:r>
        <w:t xml:space="preserve"> Status &amp; Wrapper Parser</w:t>
      </w:r>
    </w:p>
    <w:p w14:paraId="271FA656" w14:textId="77777777" w:rsidR="009519F7" w:rsidRDefault="00000000">
      <w:pPr>
        <w:spacing w:after="20"/>
      </w:pPr>
      <w:r>
        <w:rPr>
          <w:b/>
        </w:rPr>
        <w:t xml:space="preserve">□ Day </w:t>
      </w:r>
      <w:proofErr w:type="gramStart"/>
      <w:r>
        <w:rPr>
          <w:b/>
        </w:rPr>
        <w:t xml:space="preserve">39  </w:t>
      </w:r>
      <w:r>
        <w:t>Report</w:t>
      </w:r>
      <w:proofErr w:type="gramEnd"/>
      <w:r>
        <w:t xml:space="preserve"> Builder</w:t>
      </w:r>
    </w:p>
    <w:p w14:paraId="043CE818" w14:textId="77777777" w:rsidR="009519F7" w:rsidRDefault="00000000">
      <w:pPr>
        <w:spacing w:after="20"/>
      </w:pPr>
      <w:r>
        <w:rPr>
          <w:b/>
        </w:rPr>
        <w:t xml:space="preserve">□ Day </w:t>
      </w:r>
      <w:proofErr w:type="gramStart"/>
      <w:r>
        <w:rPr>
          <w:b/>
        </w:rPr>
        <w:t xml:space="preserve">40  </w:t>
      </w:r>
      <w:r>
        <w:t>Console</w:t>
      </w:r>
      <w:proofErr w:type="gramEnd"/>
      <w:r>
        <w:t xml:space="preserve"> ATM</w:t>
      </w:r>
    </w:p>
    <w:p w14:paraId="2FA092B2" w14:textId="77777777" w:rsidR="009519F7" w:rsidRDefault="00000000">
      <w:pPr>
        <w:spacing w:after="20"/>
      </w:pPr>
      <w:r>
        <w:rPr>
          <w:b/>
        </w:rPr>
        <w:t xml:space="preserve">□ Day </w:t>
      </w:r>
      <w:proofErr w:type="gramStart"/>
      <w:r>
        <w:rPr>
          <w:b/>
        </w:rPr>
        <w:t xml:space="preserve">41  </w:t>
      </w:r>
      <w:r>
        <w:t>Collection</w:t>
      </w:r>
      <w:proofErr w:type="gramEnd"/>
      <w:r>
        <w:t>-Based Contact Book</w:t>
      </w:r>
    </w:p>
    <w:p w14:paraId="3E28966C" w14:textId="77777777" w:rsidR="009519F7" w:rsidRDefault="00000000">
      <w:pPr>
        <w:spacing w:after="20"/>
      </w:pPr>
      <w:r>
        <w:rPr>
          <w:b/>
        </w:rPr>
        <w:t xml:space="preserve">□ Day </w:t>
      </w:r>
      <w:proofErr w:type="gramStart"/>
      <w:r>
        <w:rPr>
          <w:b/>
        </w:rPr>
        <w:t xml:space="preserve">42  </w:t>
      </w:r>
      <w:r>
        <w:t>Shopping</w:t>
      </w:r>
      <w:proofErr w:type="gramEnd"/>
      <w:r>
        <w:t xml:space="preserve"> Cart</w:t>
      </w:r>
    </w:p>
    <w:p w14:paraId="361F8C52" w14:textId="77777777" w:rsidR="009519F7" w:rsidRDefault="00000000">
      <w:pPr>
        <w:spacing w:after="20"/>
      </w:pPr>
      <w:r>
        <w:rPr>
          <w:b/>
        </w:rPr>
        <w:t xml:space="preserve">□ Day </w:t>
      </w:r>
      <w:proofErr w:type="gramStart"/>
      <w:r>
        <w:rPr>
          <w:b/>
        </w:rPr>
        <w:t xml:space="preserve">43  </w:t>
      </w:r>
      <w:r>
        <w:t>Music</w:t>
      </w:r>
      <w:proofErr w:type="gramEnd"/>
      <w:r>
        <w:t xml:space="preserve"> Playlist Manager</w:t>
      </w:r>
    </w:p>
    <w:p w14:paraId="7356EC85" w14:textId="77777777" w:rsidR="009519F7" w:rsidRDefault="00000000">
      <w:pPr>
        <w:spacing w:after="20"/>
      </w:pPr>
      <w:r>
        <w:rPr>
          <w:b/>
        </w:rPr>
        <w:t xml:space="preserve">□ Day </w:t>
      </w:r>
      <w:proofErr w:type="gramStart"/>
      <w:r>
        <w:rPr>
          <w:b/>
        </w:rPr>
        <w:t xml:space="preserve">44  </w:t>
      </w:r>
      <w:r>
        <w:t>Unique</w:t>
      </w:r>
      <w:proofErr w:type="gramEnd"/>
      <w:r>
        <w:t xml:space="preserve"> Student Registration</w:t>
      </w:r>
    </w:p>
    <w:p w14:paraId="68BC9623" w14:textId="77777777" w:rsidR="009519F7" w:rsidRDefault="00000000">
      <w:pPr>
        <w:spacing w:after="20"/>
      </w:pPr>
      <w:r>
        <w:rPr>
          <w:b/>
        </w:rPr>
        <w:t xml:space="preserve">□ Day </w:t>
      </w:r>
      <w:proofErr w:type="gramStart"/>
      <w:r>
        <w:rPr>
          <w:b/>
        </w:rPr>
        <w:t xml:space="preserve">45  </w:t>
      </w:r>
      <w:r>
        <w:t>Word</w:t>
      </w:r>
      <w:proofErr w:type="gramEnd"/>
      <w:r>
        <w:t xml:space="preserve"> Frequency Counter</w:t>
      </w:r>
    </w:p>
    <w:p w14:paraId="25D8A53E" w14:textId="77777777" w:rsidR="009519F7" w:rsidRDefault="00000000">
      <w:pPr>
        <w:spacing w:after="20"/>
      </w:pPr>
      <w:r>
        <w:rPr>
          <w:b/>
        </w:rPr>
        <w:t xml:space="preserve">□ Day </w:t>
      </w:r>
      <w:proofErr w:type="gramStart"/>
      <w:r>
        <w:rPr>
          <w:b/>
        </w:rPr>
        <w:t xml:space="preserve">46  </w:t>
      </w:r>
      <w:r>
        <w:t>Phone</w:t>
      </w:r>
      <w:proofErr w:type="gramEnd"/>
      <w:r>
        <w:t xml:space="preserve"> Directory</w:t>
      </w:r>
    </w:p>
    <w:p w14:paraId="0347FDEA" w14:textId="77777777" w:rsidR="009519F7" w:rsidRDefault="00000000">
      <w:pPr>
        <w:spacing w:after="20"/>
      </w:pPr>
      <w:r>
        <w:rPr>
          <w:b/>
        </w:rPr>
        <w:t xml:space="preserve">□ Day </w:t>
      </w:r>
      <w:proofErr w:type="gramStart"/>
      <w:r>
        <w:rPr>
          <w:b/>
        </w:rPr>
        <w:t xml:space="preserve">47  </w:t>
      </w:r>
      <w:r>
        <w:t>Customer</w:t>
      </w:r>
      <w:proofErr w:type="gramEnd"/>
      <w:r>
        <w:t xml:space="preserve"> Service Queue</w:t>
      </w:r>
    </w:p>
    <w:p w14:paraId="7BE4AAEF" w14:textId="77777777" w:rsidR="009519F7" w:rsidRDefault="00000000">
      <w:pPr>
        <w:spacing w:after="20"/>
      </w:pPr>
      <w:r>
        <w:rPr>
          <w:b/>
        </w:rPr>
        <w:t xml:space="preserve">□ Day </w:t>
      </w:r>
      <w:proofErr w:type="gramStart"/>
      <w:r>
        <w:rPr>
          <w:b/>
        </w:rPr>
        <w:t xml:space="preserve">48  </w:t>
      </w:r>
      <w:r>
        <w:t>Hospital</w:t>
      </w:r>
      <w:proofErr w:type="gramEnd"/>
      <w:r>
        <w:t xml:space="preserve"> Emergency Queue</w:t>
      </w:r>
    </w:p>
    <w:p w14:paraId="0E7E841F" w14:textId="77777777" w:rsidR="009519F7" w:rsidRDefault="00000000">
      <w:pPr>
        <w:spacing w:after="20"/>
      </w:pPr>
      <w:r>
        <w:rPr>
          <w:b/>
        </w:rPr>
        <w:t xml:space="preserve">□ Day </w:t>
      </w:r>
      <w:proofErr w:type="gramStart"/>
      <w:r>
        <w:rPr>
          <w:b/>
        </w:rPr>
        <w:t xml:space="preserve">49  </w:t>
      </w:r>
      <w:r>
        <w:t>Safe</w:t>
      </w:r>
      <w:proofErr w:type="gramEnd"/>
      <w:r>
        <w:t xml:space="preserve"> Iterator Removal</w:t>
      </w:r>
    </w:p>
    <w:p w14:paraId="269F5608" w14:textId="77777777" w:rsidR="009519F7" w:rsidRDefault="00000000">
      <w:pPr>
        <w:spacing w:after="20"/>
      </w:pPr>
      <w:r>
        <w:rPr>
          <w:b/>
        </w:rPr>
        <w:t xml:space="preserve">□ Day </w:t>
      </w:r>
      <w:proofErr w:type="gramStart"/>
      <w:r>
        <w:rPr>
          <w:b/>
        </w:rPr>
        <w:t xml:space="preserve">50  </w:t>
      </w:r>
      <w:r>
        <w:t>Natural</w:t>
      </w:r>
      <w:proofErr w:type="gramEnd"/>
      <w:r>
        <w:t xml:space="preserve"> Student Sorting</w:t>
      </w:r>
    </w:p>
    <w:p w14:paraId="49B4304C" w14:textId="77777777" w:rsidR="009519F7" w:rsidRDefault="00000000">
      <w:pPr>
        <w:spacing w:after="20"/>
      </w:pPr>
      <w:r>
        <w:rPr>
          <w:b/>
        </w:rPr>
        <w:t xml:space="preserve">□ Day </w:t>
      </w:r>
      <w:proofErr w:type="gramStart"/>
      <w:r>
        <w:rPr>
          <w:b/>
        </w:rPr>
        <w:t xml:space="preserve">51  </w:t>
      </w:r>
      <w:r>
        <w:t>Custom</w:t>
      </w:r>
      <w:proofErr w:type="gramEnd"/>
      <w:r>
        <w:t xml:space="preserve"> Student Sorting</w:t>
      </w:r>
    </w:p>
    <w:p w14:paraId="20ADA0B6" w14:textId="77777777" w:rsidR="009519F7" w:rsidRDefault="00000000">
      <w:pPr>
        <w:spacing w:after="20"/>
      </w:pPr>
      <w:r>
        <w:rPr>
          <w:b/>
        </w:rPr>
        <w:t xml:space="preserve">□ Day </w:t>
      </w:r>
      <w:proofErr w:type="gramStart"/>
      <w:r>
        <w:rPr>
          <w:b/>
        </w:rPr>
        <w:t xml:space="preserve">52  </w:t>
      </w:r>
      <w:r>
        <w:t>Collection</w:t>
      </w:r>
      <w:proofErr w:type="gramEnd"/>
      <w:r>
        <w:t xml:space="preserve"> Student Manager</w:t>
      </w:r>
    </w:p>
    <w:p w14:paraId="3FFB3C6F" w14:textId="77777777" w:rsidR="009519F7" w:rsidRDefault="00000000">
      <w:pPr>
        <w:spacing w:after="20"/>
      </w:pPr>
      <w:r>
        <w:rPr>
          <w:b/>
        </w:rPr>
        <w:t xml:space="preserve">□ Day </w:t>
      </w:r>
      <w:proofErr w:type="gramStart"/>
      <w:r>
        <w:rPr>
          <w:b/>
        </w:rPr>
        <w:t xml:space="preserve">53  </w:t>
      </w:r>
      <w:r>
        <w:t>Algorithm</w:t>
      </w:r>
      <w:proofErr w:type="gramEnd"/>
      <w:r>
        <w:t xml:space="preserve"> Complexity Report</w:t>
      </w:r>
    </w:p>
    <w:p w14:paraId="244A51C2" w14:textId="77777777" w:rsidR="009519F7" w:rsidRDefault="00000000">
      <w:pPr>
        <w:spacing w:after="20"/>
      </w:pPr>
      <w:r>
        <w:rPr>
          <w:b/>
        </w:rPr>
        <w:t xml:space="preserve">□ Day </w:t>
      </w:r>
      <w:proofErr w:type="gramStart"/>
      <w:r>
        <w:rPr>
          <w:b/>
        </w:rPr>
        <w:t xml:space="preserve">54  </w:t>
      </w:r>
      <w:r>
        <w:t>Recursive</w:t>
      </w:r>
      <w:proofErr w:type="gramEnd"/>
      <w:r>
        <w:t xml:space="preserve"> File-Style Number Explorer</w:t>
      </w:r>
    </w:p>
    <w:p w14:paraId="522F3460" w14:textId="77777777" w:rsidR="009519F7" w:rsidRDefault="00000000">
      <w:pPr>
        <w:spacing w:after="20"/>
      </w:pPr>
      <w:r>
        <w:rPr>
          <w:b/>
        </w:rPr>
        <w:t xml:space="preserve">□ Day </w:t>
      </w:r>
      <w:proofErr w:type="gramStart"/>
      <w:r>
        <w:rPr>
          <w:b/>
        </w:rPr>
        <w:t xml:space="preserve">55  </w:t>
      </w:r>
      <w:r>
        <w:t>Linear</w:t>
      </w:r>
      <w:proofErr w:type="gramEnd"/>
      <w:r>
        <w:t xml:space="preserve"> &amp; Binary Search Engine</w:t>
      </w:r>
    </w:p>
    <w:p w14:paraId="77F929DA" w14:textId="77777777" w:rsidR="009519F7" w:rsidRDefault="00000000">
      <w:pPr>
        <w:spacing w:after="20"/>
      </w:pPr>
      <w:r>
        <w:rPr>
          <w:b/>
        </w:rPr>
        <w:t xml:space="preserve">□ Day </w:t>
      </w:r>
      <w:proofErr w:type="gramStart"/>
      <w:r>
        <w:rPr>
          <w:b/>
        </w:rPr>
        <w:t xml:space="preserve">56  </w:t>
      </w:r>
      <w:r>
        <w:t>Insertion</w:t>
      </w:r>
      <w:proofErr w:type="gramEnd"/>
      <w:r>
        <w:t xml:space="preserve"> Sort Engine</w:t>
      </w:r>
    </w:p>
    <w:p w14:paraId="2CC78E60" w14:textId="77777777" w:rsidR="009519F7" w:rsidRDefault="00000000">
      <w:pPr>
        <w:spacing w:after="20"/>
      </w:pPr>
      <w:r>
        <w:rPr>
          <w:b/>
        </w:rPr>
        <w:t xml:space="preserve">□ Day </w:t>
      </w:r>
      <w:proofErr w:type="gramStart"/>
      <w:r>
        <w:rPr>
          <w:b/>
        </w:rPr>
        <w:t xml:space="preserve">57  </w:t>
      </w:r>
      <w:r>
        <w:t>Singly</w:t>
      </w:r>
      <w:proofErr w:type="gramEnd"/>
      <w:r>
        <w:t xml:space="preserve"> Linked List</w:t>
      </w:r>
    </w:p>
    <w:p w14:paraId="7EADCE37" w14:textId="77777777" w:rsidR="009519F7" w:rsidRDefault="00000000">
      <w:pPr>
        <w:spacing w:after="20"/>
      </w:pPr>
      <w:r>
        <w:rPr>
          <w:b/>
        </w:rPr>
        <w:t xml:space="preserve">□ Day </w:t>
      </w:r>
      <w:proofErr w:type="gramStart"/>
      <w:r>
        <w:rPr>
          <w:b/>
        </w:rPr>
        <w:t xml:space="preserve">58  </w:t>
      </w:r>
      <w:r>
        <w:t>Stack</w:t>
      </w:r>
      <w:proofErr w:type="gramEnd"/>
      <w:r>
        <w:t xml:space="preserve"> </w:t>
      </w:r>
      <w:proofErr w:type="gramStart"/>
      <w:r>
        <w:t>From</w:t>
      </w:r>
      <w:proofErr w:type="gramEnd"/>
      <w:r>
        <w:t xml:space="preserve"> Scratch</w:t>
      </w:r>
    </w:p>
    <w:p w14:paraId="6CCD0FE9" w14:textId="77777777" w:rsidR="009519F7" w:rsidRDefault="00000000">
      <w:pPr>
        <w:spacing w:after="20"/>
      </w:pPr>
      <w:r>
        <w:rPr>
          <w:b/>
        </w:rPr>
        <w:t xml:space="preserve">□ Day </w:t>
      </w:r>
      <w:proofErr w:type="gramStart"/>
      <w:r>
        <w:rPr>
          <w:b/>
        </w:rPr>
        <w:t xml:space="preserve">59  </w:t>
      </w:r>
      <w:r>
        <w:t>Queue</w:t>
      </w:r>
      <w:proofErr w:type="gramEnd"/>
      <w:r>
        <w:t xml:space="preserve"> </w:t>
      </w:r>
      <w:proofErr w:type="gramStart"/>
      <w:r>
        <w:t>From</w:t>
      </w:r>
      <w:proofErr w:type="gramEnd"/>
      <w:r>
        <w:t xml:space="preserve"> Scratch</w:t>
      </w:r>
    </w:p>
    <w:p w14:paraId="11E84845" w14:textId="77777777" w:rsidR="009519F7" w:rsidRDefault="00000000">
      <w:pPr>
        <w:spacing w:after="20"/>
      </w:pPr>
      <w:r>
        <w:rPr>
          <w:b/>
        </w:rPr>
        <w:t xml:space="preserve">□ Day </w:t>
      </w:r>
      <w:proofErr w:type="gramStart"/>
      <w:r>
        <w:rPr>
          <w:b/>
        </w:rPr>
        <w:t xml:space="preserve">60  </w:t>
      </w:r>
      <w:r>
        <w:t>Frequency</w:t>
      </w:r>
      <w:proofErr w:type="gramEnd"/>
      <w:r>
        <w:t xml:space="preserve"> &amp; First Unique Character</w:t>
      </w:r>
    </w:p>
    <w:p w14:paraId="172944D4" w14:textId="77777777" w:rsidR="009519F7" w:rsidRDefault="00000000">
      <w:pPr>
        <w:spacing w:after="20"/>
      </w:pPr>
      <w:r>
        <w:rPr>
          <w:b/>
        </w:rPr>
        <w:t xml:space="preserve">□ Day </w:t>
      </w:r>
      <w:proofErr w:type="gramStart"/>
      <w:r>
        <w:rPr>
          <w:b/>
        </w:rPr>
        <w:t xml:space="preserve">61  </w:t>
      </w:r>
      <w:r>
        <w:t>Binary</w:t>
      </w:r>
      <w:proofErr w:type="gramEnd"/>
      <w:r>
        <w:t xml:space="preserve"> Tree Traversals</w:t>
      </w:r>
    </w:p>
    <w:p w14:paraId="2542309D" w14:textId="77777777" w:rsidR="009519F7" w:rsidRDefault="00000000">
      <w:pPr>
        <w:spacing w:after="20"/>
      </w:pPr>
      <w:r>
        <w:rPr>
          <w:b/>
        </w:rPr>
        <w:t xml:space="preserve">□ Day </w:t>
      </w:r>
      <w:proofErr w:type="gramStart"/>
      <w:r>
        <w:rPr>
          <w:b/>
        </w:rPr>
        <w:t xml:space="preserve">62  </w:t>
      </w:r>
      <w:r>
        <w:t>Binary</w:t>
      </w:r>
      <w:proofErr w:type="gramEnd"/>
      <w:r>
        <w:t xml:space="preserve"> Search Tree</w:t>
      </w:r>
    </w:p>
    <w:p w14:paraId="774FC854" w14:textId="77777777" w:rsidR="009519F7" w:rsidRDefault="00000000">
      <w:pPr>
        <w:spacing w:after="20"/>
      </w:pPr>
      <w:r>
        <w:rPr>
          <w:b/>
        </w:rPr>
        <w:lastRenderedPageBreak/>
        <w:t xml:space="preserve">□ Day </w:t>
      </w:r>
      <w:proofErr w:type="gramStart"/>
      <w:r>
        <w:rPr>
          <w:b/>
        </w:rPr>
        <w:t xml:space="preserve">63  </w:t>
      </w:r>
      <w:r>
        <w:t>Min</w:t>
      </w:r>
      <w:proofErr w:type="gramEnd"/>
      <w:r>
        <w:t xml:space="preserve"> Heap</w:t>
      </w:r>
    </w:p>
    <w:p w14:paraId="4AC541CA" w14:textId="77777777" w:rsidR="009519F7" w:rsidRDefault="00000000">
      <w:pPr>
        <w:spacing w:after="20"/>
      </w:pPr>
      <w:r>
        <w:rPr>
          <w:b/>
        </w:rPr>
        <w:t xml:space="preserve">□ Day </w:t>
      </w:r>
      <w:proofErr w:type="gramStart"/>
      <w:r>
        <w:rPr>
          <w:b/>
        </w:rPr>
        <w:t xml:space="preserve">64  </w:t>
      </w:r>
      <w:r>
        <w:t>Graph</w:t>
      </w:r>
      <w:proofErr w:type="gramEnd"/>
      <w:r>
        <w:t xml:space="preserve"> Adjacency List</w:t>
      </w:r>
    </w:p>
    <w:p w14:paraId="0C79C537" w14:textId="77777777" w:rsidR="009519F7" w:rsidRDefault="00000000">
      <w:pPr>
        <w:spacing w:after="20"/>
      </w:pPr>
      <w:r>
        <w:rPr>
          <w:b/>
        </w:rPr>
        <w:t xml:space="preserve">□ Day </w:t>
      </w:r>
      <w:proofErr w:type="gramStart"/>
      <w:r>
        <w:rPr>
          <w:b/>
        </w:rPr>
        <w:t xml:space="preserve">65  </w:t>
      </w:r>
      <w:r>
        <w:t>BFS</w:t>
      </w:r>
      <w:proofErr w:type="gramEnd"/>
      <w:r>
        <w:t xml:space="preserve"> &amp; DFS Route Finder</w:t>
      </w:r>
    </w:p>
    <w:p w14:paraId="368F98DC" w14:textId="77777777" w:rsidR="009519F7" w:rsidRDefault="00000000">
      <w:pPr>
        <w:spacing w:after="20"/>
      </w:pPr>
      <w:r>
        <w:rPr>
          <w:b/>
        </w:rPr>
        <w:t xml:space="preserve">□ Day </w:t>
      </w:r>
      <w:proofErr w:type="gramStart"/>
      <w:r>
        <w:rPr>
          <w:b/>
        </w:rPr>
        <w:t xml:space="preserve">66  </w:t>
      </w:r>
      <w:r>
        <w:t>Generic</w:t>
      </w:r>
      <w:proofErr w:type="gramEnd"/>
      <w:r>
        <w:t xml:space="preserve"> Box</w:t>
      </w:r>
    </w:p>
    <w:p w14:paraId="3DE80D82" w14:textId="77777777" w:rsidR="009519F7" w:rsidRDefault="00000000">
      <w:pPr>
        <w:spacing w:after="20"/>
      </w:pPr>
      <w:r>
        <w:rPr>
          <w:b/>
        </w:rPr>
        <w:t xml:space="preserve">□ Day </w:t>
      </w:r>
      <w:proofErr w:type="gramStart"/>
      <w:r>
        <w:rPr>
          <w:b/>
        </w:rPr>
        <w:t xml:space="preserve">67  </w:t>
      </w:r>
      <w:r>
        <w:t>Lambda</w:t>
      </w:r>
      <w:proofErr w:type="gramEnd"/>
      <w:r>
        <w:t xml:space="preserve"> Student Filter</w:t>
      </w:r>
    </w:p>
    <w:p w14:paraId="0A5B090D" w14:textId="77777777" w:rsidR="009519F7" w:rsidRDefault="00000000">
      <w:pPr>
        <w:spacing w:after="20"/>
      </w:pPr>
      <w:r>
        <w:rPr>
          <w:b/>
        </w:rPr>
        <w:t xml:space="preserve">□ Day </w:t>
      </w:r>
      <w:proofErr w:type="gramStart"/>
      <w:r>
        <w:rPr>
          <w:b/>
        </w:rPr>
        <w:t xml:space="preserve">68  </w:t>
      </w:r>
      <w:r>
        <w:t>Functional</w:t>
      </w:r>
      <w:proofErr w:type="gramEnd"/>
      <w:r>
        <w:t xml:space="preserve"> Operation Engine</w:t>
      </w:r>
    </w:p>
    <w:p w14:paraId="6176DC83" w14:textId="77777777" w:rsidR="009519F7" w:rsidRDefault="00000000">
      <w:pPr>
        <w:spacing w:after="20"/>
      </w:pPr>
      <w:r>
        <w:rPr>
          <w:b/>
        </w:rPr>
        <w:t xml:space="preserve">□ Day </w:t>
      </w:r>
      <w:proofErr w:type="gramStart"/>
      <w:r>
        <w:rPr>
          <w:b/>
        </w:rPr>
        <w:t xml:space="preserve">69  </w:t>
      </w:r>
      <w:r>
        <w:t>Stream</w:t>
      </w:r>
      <w:proofErr w:type="gramEnd"/>
      <w:r>
        <w:t xml:space="preserve"> Transaction Analytics</w:t>
      </w:r>
    </w:p>
    <w:p w14:paraId="27F66E8D" w14:textId="77777777" w:rsidR="009519F7" w:rsidRDefault="00000000">
      <w:pPr>
        <w:spacing w:after="20"/>
      </w:pPr>
      <w:r>
        <w:rPr>
          <w:b/>
        </w:rPr>
        <w:t xml:space="preserve">□ Day </w:t>
      </w:r>
      <w:proofErr w:type="gramStart"/>
      <w:r>
        <w:rPr>
          <w:b/>
        </w:rPr>
        <w:t xml:space="preserve">70  </w:t>
      </w:r>
      <w:r>
        <w:t>Stream</w:t>
      </w:r>
      <w:proofErr w:type="gramEnd"/>
      <w:r>
        <w:t xml:space="preserve"> Transformation Pipeline</w:t>
      </w:r>
    </w:p>
    <w:p w14:paraId="33FBCC59" w14:textId="77777777" w:rsidR="009519F7" w:rsidRDefault="00000000">
      <w:pPr>
        <w:spacing w:after="20"/>
      </w:pPr>
      <w:r>
        <w:rPr>
          <w:b/>
        </w:rPr>
        <w:t xml:space="preserve">□ Day </w:t>
      </w:r>
      <w:proofErr w:type="gramStart"/>
      <w:r>
        <w:rPr>
          <w:b/>
        </w:rPr>
        <w:t xml:space="preserve">71  </w:t>
      </w:r>
      <w:r>
        <w:t>Optional</w:t>
      </w:r>
      <w:proofErr w:type="gramEnd"/>
      <w:r>
        <w:t xml:space="preserve"> Student Search</w:t>
      </w:r>
    </w:p>
    <w:p w14:paraId="5DDB43DA" w14:textId="77777777" w:rsidR="009519F7" w:rsidRDefault="00000000">
      <w:pPr>
        <w:spacing w:after="20"/>
      </w:pPr>
      <w:r>
        <w:rPr>
          <w:b/>
        </w:rPr>
        <w:t xml:space="preserve">□ Day </w:t>
      </w:r>
      <w:proofErr w:type="gramStart"/>
      <w:r>
        <w:rPr>
          <w:b/>
        </w:rPr>
        <w:t xml:space="preserve">72  </w:t>
      </w:r>
      <w:r>
        <w:t>Method</w:t>
      </w:r>
      <w:proofErr w:type="gramEnd"/>
      <w:r>
        <w:t xml:space="preserve"> Reference Printer</w:t>
      </w:r>
    </w:p>
    <w:p w14:paraId="3FC6F403" w14:textId="77777777" w:rsidR="009519F7" w:rsidRDefault="00000000">
      <w:pPr>
        <w:spacing w:after="20"/>
      </w:pPr>
      <w:r>
        <w:rPr>
          <w:b/>
        </w:rPr>
        <w:t xml:space="preserve">□ Day </w:t>
      </w:r>
      <w:proofErr w:type="gramStart"/>
      <w:r>
        <w:rPr>
          <w:b/>
        </w:rPr>
        <w:t xml:space="preserve">73  </w:t>
      </w:r>
      <w:r>
        <w:t>Modern</w:t>
      </w:r>
      <w:proofErr w:type="gramEnd"/>
      <w:r>
        <w:t xml:space="preserve"> Java Data Processing System</w:t>
      </w:r>
    </w:p>
    <w:p w14:paraId="4E8BED8E" w14:textId="77777777" w:rsidR="009519F7" w:rsidRDefault="00000000">
      <w:pPr>
        <w:spacing w:after="20"/>
      </w:pPr>
      <w:r>
        <w:rPr>
          <w:b/>
        </w:rPr>
        <w:t xml:space="preserve">□ Day </w:t>
      </w:r>
      <w:proofErr w:type="gramStart"/>
      <w:r>
        <w:rPr>
          <w:b/>
        </w:rPr>
        <w:t xml:space="preserve">74  </w:t>
      </w:r>
      <w:r>
        <w:t>Notes</w:t>
      </w:r>
      <w:proofErr w:type="gramEnd"/>
      <w:r>
        <w:t xml:space="preserve"> File Manager</w:t>
      </w:r>
    </w:p>
    <w:p w14:paraId="692551F3" w14:textId="77777777" w:rsidR="009519F7" w:rsidRDefault="00000000">
      <w:pPr>
        <w:spacing w:after="20"/>
      </w:pPr>
      <w:r>
        <w:rPr>
          <w:b/>
        </w:rPr>
        <w:t xml:space="preserve">□ Day </w:t>
      </w:r>
      <w:proofErr w:type="gramStart"/>
      <w:r>
        <w:rPr>
          <w:b/>
        </w:rPr>
        <w:t xml:space="preserve">75  </w:t>
      </w:r>
      <w:r>
        <w:t>Path</w:t>
      </w:r>
      <w:proofErr w:type="gramEnd"/>
      <w:r>
        <w:t xml:space="preserve"> &amp; Files Inspector</w:t>
      </w:r>
    </w:p>
    <w:p w14:paraId="57C5D0A9" w14:textId="77777777" w:rsidR="009519F7" w:rsidRDefault="00000000">
      <w:pPr>
        <w:spacing w:after="20"/>
      </w:pPr>
      <w:r>
        <w:rPr>
          <w:b/>
        </w:rPr>
        <w:t xml:space="preserve">□ Day </w:t>
      </w:r>
      <w:proofErr w:type="gramStart"/>
      <w:r>
        <w:rPr>
          <w:b/>
        </w:rPr>
        <w:t xml:space="preserve">76  </w:t>
      </w:r>
      <w:r>
        <w:t>Save</w:t>
      </w:r>
      <w:proofErr w:type="gramEnd"/>
      <w:r>
        <w:t xml:space="preserve"> &amp; Restore Student</w:t>
      </w:r>
    </w:p>
    <w:p w14:paraId="5AE2C71F" w14:textId="77777777" w:rsidR="009519F7" w:rsidRDefault="00000000">
      <w:pPr>
        <w:spacing w:after="20"/>
      </w:pPr>
      <w:r>
        <w:rPr>
          <w:b/>
        </w:rPr>
        <w:t xml:space="preserve">□ Day </w:t>
      </w:r>
      <w:proofErr w:type="gramStart"/>
      <w:r>
        <w:rPr>
          <w:b/>
        </w:rPr>
        <w:t xml:space="preserve">77  </w:t>
      </w:r>
      <w:r>
        <w:t>Two</w:t>
      </w:r>
      <w:proofErr w:type="gramEnd"/>
      <w:r>
        <w:t xml:space="preserve"> Concurrent Tasks</w:t>
      </w:r>
    </w:p>
    <w:p w14:paraId="48FDE766" w14:textId="77777777" w:rsidR="009519F7" w:rsidRDefault="00000000">
      <w:pPr>
        <w:spacing w:after="20"/>
      </w:pPr>
      <w:r>
        <w:rPr>
          <w:b/>
        </w:rPr>
        <w:t xml:space="preserve">□ Day </w:t>
      </w:r>
      <w:proofErr w:type="gramStart"/>
      <w:r>
        <w:rPr>
          <w:b/>
        </w:rPr>
        <w:t xml:space="preserve">78  </w:t>
      </w:r>
      <w:r>
        <w:t>Thread</w:t>
      </w:r>
      <w:proofErr w:type="gramEnd"/>
      <w:r>
        <w:t>-Safe Counter</w:t>
      </w:r>
    </w:p>
    <w:p w14:paraId="4FA3068D" w14:textId="77777777" w:rsidR="009519F7" w:rsidRDefault="00000000">
      <w:pPr>
        <w:spacing w:after="20"/>
      </w:pPr>
      <w:r>
        <w:rPr>
          <w:b/>
        </w:rPr>
        <w:t xml:space="preserve">□ Day </w:t>
      </w:r>
      <w:proofErr w:type="gramStart"/>
      <w:r>
        <w:rPr>
          <w:b/>
        </w:rPr>
        <w:t xml:space="preserve">79  </w:t>
      </w:r>
      <w:r>
        <w:t>Executor</w:t>
      </w:r>
      <w:proofErr w:type="gramEnd"/>
      <w:r>
        <w:t xml:space="preserve"> Task Results</w:t>
      </w:r>
    </w:p>
    <w:p w14:paraId="3C3F288A" w14:textId="77777777" w:rsidR="009519F7" w:rsidRDefault="00000000">
      <w:pPr>
        <w:spacing w:after="20"/>
      </w:pPr>
      <w:r>
        <w:rPr>
          <w:b/>
        </w:rPr>
        <w:t xml:space="preserve">□ Day </w:t>
      </w:r>
      <w:proofErr w:type="gramStart"/>
      <w:r>
        <w:rPr>
          <w:b/>
        </w:rPr>
        <w:t xml:space="preserve">80  </w:t>
      </w:r>
      <w:r>
        <w:t>Parallel</w:t>
      </w:r>
      <w:proofErr w:type="gramEnd"/>
      <w:r>
        <w:t xml:space="preserve"> File Processing Application</w:t>
      </w:r>
    </w:p>
    <w:p w14:paraId="5E02FD63" w14:textId="77777777" w:rsidR="009519F7" w:rsidRDefault="00000000">
      <w:pPr>
        <w:spacing w:after="20"/>
      </w:pPr>
      <w:r>
        <w:rPr>
          <w:b/>
        </w:rPr>
        <w:t xml:space="preserve">□ Day </w:t>
      </w:r>
      <w:proofErr w:type="gramStart"/>
      <w:r>
        <w:rPr>
          <w:b/>
        </w:rPr>
        <w:t xml:space="preserve">81  </w:t>
      </w:r>
      <w:r>
        <w:t>Student</w:t>
      </w:r>
      <w:proofErr w:type="gramEnd"/>
      <w:r>
        <w:t xml:space="preserve"> Database SQL CRUD</w:t>
      </w:r>
    </w:p>
    <w:p w14:paraId="33BFB534" w14:textId="77777777" w:rsidR="009519F7" w:rsidRDefault="00000000">
      <w:pPr>
        <w:spacing w:after="20"/>
      </w:pPr>
      <w:r>
        <w:rPr>
          <w:b/>
        </w:rPr>
        <w:t xml:space="preserve">□ Day </w:t>
      </w:r>
      <w:proofErr w:type="gramStart"/>
      <w:r>
        <w:rPr>
          <w:b/>
        </w:rPr>
        <w:t xml:space="preserve">82  </w:t>
      </w:r>
      <w:r>
        <w:t>Relational</w:t>
      </w:r>
      <w:proofErr w:type="gramEnd"/>
      <w:r>
        <w:t xml:space="preserve"> Employee Database</w:t>
      </w:r>
    </w:p>
    <w:p w14:paraId="5C97577E" w14:textId="77777777" w:rsidR="009519F7" w:rsidRDefault="00000000">
      <w:pPr>
        <w:spacing w:after="20"/>
      </w:pPr>
      <w:r>
        <w:rPr>
          <w:b/>
        </w:rPr>
        <w:t xml:space="preserve">□ Day </w:t>
      </w:r>
      <w:proofErr w:type="gramStart"/>
      <w:r>
        <w:rPr>
          <w:b/>
        </w:rPr>
        <w:t xml:space="preserve">83  </w:t>
      </w:r>
      <w:r>
        <w:t>JDBC</w:t>
      </w:r>
      <w:proofErr w:type="gramEnd"/>
      <w:r>
        <w:t xml:space="preserve"> Student Reader</w:t>
      </w:r>
    </w:p>
    <w:p w14:paraId="3504612E" w14:textId="77777777" w:rsidR="009519F7" w:rsidRDefault="00000000">
      <w:pPr>
        <w:spacing w:after="20"/>
      </w:pPr>
      <w:r>
        <w:rPr>
          <w:b/>
        </w:rPr>
        <w:t xml:space="preserve">□ Day </w:t>
      </w:r>
      <w:proofErr w:type="gramStart"/>
      <w:r>
        <w:rPr>
          <w:b/>
        </w:rPr>
        <w:t xml:space="preserve">84  </w:t>
      </w:r>
      <w:r>
        <w:t>JDBC</w:t>
      </w:r>
      <w:proofErr w:type="gramEnd"/>
      <w:r>
        <w:t xml:space="preserve"> Employee CRUD Application</w:t>
      </w:r>
    </w:p>
    <w:p w14:paraId="0410E47A" w14:textId="77777777" w:rsidR="009519F7" w:rsidRDefault="00000000">
      <w:pPr>
        <w:spacing w:after="20"/>
      </w:pPr>
      <w:r>
        <w:rPr>
          <w:b/>
        </w:rPr>
        <w:t xml:space="preserve">□ Day </w:t>
      </w:r>
      <w:proofErr w:type="gramStart"/>
      <w:r>
        <w:rPr>
          <w:b/>
        </w:rPr>
        <w:t xml:space="preserve">85  </w:t>
      </w:r>
      <w:r>
        <w:t>Bank</w:t>
      </w:r>
      <w:proofErr w:type="gramEnd"/>
      <w:r>
        <w:t xml:space="preserve"> Transaction Database</w:t>
      </w:r>
    </w:p>
    <w:p w14:paraId="1719C9BB" w14:textId="77777777" w:rsidR="009519F7" w:rsidRDefault="00000000">
      <w:pPr>
        <w:spacing w:after="20"/>
      </w:pPr>
      <w:r>
        <w:rPr>
          <w:b/>
        </w:rPr>
        <w:t xml:space="preserve">□ Day </w:t>
      </w:r>
      <w:proofErr w:type="gramStart"/>
      <w:r>
        <w:rPr>
          <w:b/>
        </w:rPr>
        <w:t xml:space="preserve">86  </w:t>
      </w:r>
      <w:r>
        <w:t>JDBC</w:t>
      </w:r>
      <w:proofErr w:type="gramEnd"/>
      <w:r>
        <w:t xml:space="preserve"> Employee Management System</w:t>
      </w:r>
    </w:p>
    <w:p w14:paraId="535CC141" w14:textId="77777777" w:rsidR="009519F7" w:rsidRDefault="00000000">
      <w:pPr>
        <w:spacing w:after="20"/>
      </w:pPr>
      <w:r>
        <w:rPr>
          <w:b/>
        </w:rPr>
        <w:t xml:space="preserve">□ Day </w:t>
      </w:r>
      <w:proofErr w:type="gramStart"/>
      <w:r>
        <w:rPr>
          <w:b/>
        </w:rPr>
        <w:t xml:space="preserve">87  </w:t>
      </w:r>
      <w:r>
        <w:t>HTTP</w:t>
      </w:r>
      <w:proofErr w:type="gramEnd"/>
      <w:r>
        <w:t xml:space="preserve"> Client Program</w:t>
      </w:r>
    </w:p>
    <w:p w14:paraId="286ECEE7" w14:textId="77777777" w:rsidR="009519F7" w:rsidRDefault="00000000">
      <w:pPr>
        <w:spacing w:after="20"/>
      </w:pPr>
      <w:r>
        <w:rPr>
          <w:b/>
        </w:rPr>
        <w:t xml:space="preserve">□ Day </w:t>
      </w:r>
      <w:proofErr w:type="gramStart"/>
      <w:r>
        <w:rPr>
          <w:b/>
        </w:rPr>
        <w:t xml:space="preserve">88  </w:t>
      </w:r>
      <w:r>
        <w:t>REST</w:t>
      </w:r>
      <w:proofErr w:type="gramEnd"/>
      <w:r>
        <w:t xml:space="preserve"> JSON Consumer</w:t>
      </w:r>
    </w:p>
    <w:p w14:paraId="3E044A29" w14:textId="77777777" w:rsidR="009519F7" w:rsidRDefault="00000000">
      <w:pPr>
        <w:spacing w:after="20"/>
      </w:pPr>
      <w:r>
        <w:rPr>
          <w:b/>
        </w:rPr>
        <w:t xml:space="preserve">□ Day </w:t>
      </w:r>
      <w:proofErr w:type="gramStart"/>
      <w:r>
        <w:rPr>
          <w:b/>
        </w:rPr>
        <w:t xml:space="preserve">89  </w:t>
      </w:r>
      <w:r>
        <w:t>Spring</w:t>
      </w:r>
      <w:proofErr w:type="gramEnd"/>
      <w:r>
        <w:t xml:space="preserve"> Dependency Injection Demo</w:t>
      </w:r>
    </w:p>
    <w:p w14:paraId="459DE35B" w14:textId="77777777" w:rsidR="009519F7" w:rsidRDefault="00000000">
      <w:pPr>
        <w:spacing w:after="20"/>
      </w:pPr>
      <w:r>
        <w:rPr>
          <w:b/>
        </w:rPr>
        <w:t xml:space="preserve">□ Day </w:t>
      </w:r>
      <w:proofErr w:type="gramStart"/>
      <w:r>
        <w:rPr>
          <w:b/>
        </w:rPr>
        <w:t xml:space="preserve">90  </w:t>
      </w:r>
      <w:r>
        <w:t>Spring</w:t>
      </w:r>
      <w:proofErr w:type="gramEnd"/>
      <w:r>
        <w:t xml:space="preserve"> Boot Service Application</w:t>
      </w:r>
    </w:p>
    <w:p w14:paraId="5527F971" w14:textId="77777777" w:rsidR="009519F7" w:rsidRDefault="00000000">
      <w:pPr>
        <w:spacing w:after="20"/>
      </w:pPr>
      <w:r>
        <w:rPr>
          <w:b/>
        </w:rPr>
        <w:t xml:space="preserve">□ Day </w:t>
      </w:r>
      <w:proofErr w:type="gramStart"/>
      <w:r>
        <w:rPr>
          <w:b/>
        </w:rPr>
        <w:t xml:space="preserve">91  </w:t>
      </w:r>
      <w:r>
        <w:t>Spring</w:t>
      </w:r>
      <w:proofErr w:type="gramEnd"/>
      <w:r>
        <w:t xml:space="preserve"> Boot Hello API</w:t>
      </w:r>
    </w:p>
    <w:p w14:paraId="799946A7" w14:textId="77777777" w:rsidR="009519F7" w:rsidRDefault="00000000">
      <w:pPr>
        <w:spacing w:after="20"/>
      </w:pPr>
      <w:r>
        <w:rPr>
          <w:b/>
        </w:rPr>
        <w:t xml:space="preserve">□ Day </w:t>
      </w:r>
      <w:proofErr w:type="gramStart"/>
      <w:r>
        <w:rPr>
          <w:b/>
        </w:rPr>
        <w:t xml:space="preserve">92  </w:t>
      </w:r>
      <w:r>
        <w:t>Spring</w:t>
      </w:r>
      <w:proofErr w:type="gramEnd"/>
      <w:r>
        <w:t xml:space="preserve"> Boot Item API</w:t>
      </w:r>
    </w:p>
    <w:p w14:paraId="0838765F" w14:textId="77777777" w:rsidR="009519F7" w:rsidRDefault="00000000">
      <w:pPr>
        <w:spacing w:after="20"/>
      </w:pPr>
      <w:r>
        <w:rPr>
          <w:b/>
        </w:rPr>
        <w:t xml:space="preserve">□ Day </w:t>
      </w:r>
      <w:proofErr w:type="gramStart"/>
      <w:r>
        <w:rPr>
          <w:b/>
        </w:rPr>
        <w:t xml:space="preserve">93  </w:t>
      </w:r>
      <w:r>
        <w:t>Layered</w:t>
      </w:r>
      <w:proofErr w:type="gramEnd"/>
      <w:r>
        <w:t xml:space="preserve"> Item API</w:t>
      </w:r>
    </w:p>
    <w:p w14:paraId="7921DE2B" w14:textId="77777777" w:rsidR="009519F7" w:rsidRDefault="00000000">
      <w:pPr>
        <w:spacing w:after="20"/>
      </w:pPr>
      <w:r>
        <w:rPr>
          <w:b/>
        </w:rPr>
        <w:t xml:space="preserve">□ Day </w:t>
      </w:r>
      <w:proofErr w:type="gramStart"/>
      <w:r>
        <w:rPr>
          <w:b/>
        </w:rPr>
        <w:t xml:space="preserve">94  </w:t>
      </w:r>
      <w:r>
        <w:t>Employee</w:t>
      </w:r>
      <w:proofErr w:type="gramEnd"/>
      <w:r>
        <w:t xml:space="preserve"> Management REST API</w:t>
      </w:r>
    </w:p>
    <w:p w14:paraId="235518A6" w14:textId="77777777" w:rsidR="009519F7" w:rsidRDefault="00000000">
      <w:pPr>
        <w:spacing w:after="20"/>
      </w:pPr>
      <w:r>
        <w:rPr>
          <w:b/>
        </w:rPr>
        <w:t xml:space="preserve">□ Day </w:t>
      </w:r>
      <w:proofErr w:type="gramStart"/>
      <w:r>
        <w:rPr>
          <w:b/>
        </w:rPr>
        <w:t xml:space="preserve">95  </w:t>
      </w:r>
      <w:r>
        <w:t>Student</w:t>
      </w:r>
      <w:proofErr w:type="gramEnd"/>
      <w:r>
        <w:t xml:space="preserve"> Management API with JPA</w:t>
      </w:r>
    </w:p>
    <w:p w14:paraId="129F6A0E" w14:textId="77777777" w:rsidR="009519F7" w:rsidRDefault="00000000">
      <w:pPr>
        <w:spacing w:after="20"/>
      </w:pPr>
      <w:r>
        <w:rPr>
          <w:b/>
        </w:rPr>
        <w:t xml:space="preserve">□ Day </w:t>
      </w:r>
      <w:proofErr w:type="gramStart"/>
      <w:r>
        <w:rPr>
          <w:b/>
        </w:rPr>
        <w:t xml:space="preserve">96  </w:t>
      </w:r>
      <w:r>
        <w:t>E</w:t>
      </w:r>
      <w:proofErr w:type="gramEnd"/>
      <w:r>
        <w:t>-Commerce Product &amp; Category API</w:t>
      </w:r>
    </w:p>
    <w:p w14:paraId="08B45516" w14:textId="77777777" w:rsidR="009519F7" w:rsidRDefault="00000000">
      <w:pPr>
        <w:spacing w:after="20"/>
      </w:pPr>
      <w:r>
        <w:rPr>
          <w:b/>
        </w:rPr>
        <w:t xml:space="preserve">□ Day </w:t>
      </w:r>
      <w:proofErr w:type="gramStart"/>
      <w:r>
        <w:rPr>
          <w:b/>
        </w:rPr>
        <w:t xml:space="preserve">97  </w:t>
      </w:r>
      <w:r>
        <w:t>Validated</w:t>
      </w:r>
      <w:proofErr w:type="gramEnd"/>
      <w:r>
        <w:t xml:space="preserve"> User Registration API</w:t>
      </w:r>
    </w:p>
    <w:p w14:paraId="0930D0BD" w14:textId="77777777" w:rsidR="009519F7" w:rsidRDefault="00000000">
      <w:pPr>
        <w:spacing w:after="20"/>
      </w:pPr>
      <w:r>
        <w:rPr>
          <w:b/>
        </w:rPr>
        <w:t xml:space="preserve">□ Day </w:t>
      </w:r>
      <w:proofErr w:type="gramStart"/>
      <w:r>
        <w:rPr>
          <w:b/>
        </w:rPr>
        <w:t xml:space="preserve">98  </w:t>
      </w:r>
      <w:r>
        <w:t>Secure</w:t>
      </w:r>
      <w:proofErr w:type="gramEnd"/>
      <w:r>
        <w:t xml:space="preserve"> REST API</w:t>
      </w:r>
    </w:p>
    <w:p w14:paraId="30C4886D" w14:textId="77777777" w:rsidR="009519F7" w:rsidRDefault="00000000">
      <w:pPr>
        <w:spacing w:after="20"/>
      </w:pPr>
      <w:r>
        <w:rPr>
          <w:b/>
        </w:rPr>
        <w:t xml:space="preserve">□ Day </w:t>
      </w:r>
      <w:proofErr w:type="gramStart"/>
      <w:r>
        <w:rPr>
          <w:b/>
        </w:rPr>
        <w:t xml:space="preserve">99  </w:t>
      </w:r>
      <w:r>
        <w:t>JWT</w:t>
      </w:r>
      <w:proofErr w:type="gramEnd"/>
      <w:r>
        <w:t xml:space="preserve"> Authentication Backend</w:t>
      </w:r>
    </w:p>
    <w:p w14:paraId="7EB2860D" w14:textId="77777777" w:rsidR="009519F7" w:rsidRDefault="00000000">
      <w:pPr>
        <w:spacing w:after="20"/>
      </w:pPr>
      <w:r>
        <w:rPr>
          <w:b/>
        </w:rPr>
        <w:t xml:space="preserve">□ Day </w:t>
      </w:r>
      <w:proofErr w:type="gramStart"/>
      <w:r>
        <w:rPr>
          <w:b/>
        </w:rPr>
        <w:t xml:space="preserve">100  </w:t>
      </w:r>
      <w:proofErr w:type="spellStart"/>
      <w:r>
        <w:t>CampusConnect</w:t>
      </w:r>
      <w:proofErr w:type="spellEnd"/>
      <w:proofErr w:type="gramEnd"/>
      <w:r>
        <w:t xml:space="preserve"> — Complete Java Backend</w:t>
      </w:r>
    </w:p>
    <w:p w14:paraId="21CD935D" w14:textId="77777777" w:rsidR="009519F7" w:rsidRDefault="00000000">
      <w:pPr>
        <w:pStyle w:val="Heading1"/>
      </w:pPr>
      <w:r>
        <w:t>Final finish line</w:t>
      </w:r>
    </w:p>
    <w:p w14:paraId="669B2D53" w14:textId="77777777" w:rsidR="009519F7" w:rsidRDefault="00000000">
      <w:r>
        <w:t>Build it. Break it. Fix it. Explain it. Change it. Commit it. The goal is not to recognize Java syntax; it is to become capable of turning a requirement into working software.</w:t>
      </w:r>
    </w:p>
    <w:sectPr w:rsidR="009519F7"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18016" w14:textId="77777777" w:rsidR="00143D82" w:rsidRDefault="00143D82">
      <w:pPr>
        <w:spacing w:after="0" w:line="240" w:lineRule="auto"/>
      </w:pPr>
      <w:r>
        <w:separator/>
      </w:r>
    </w:p>
  </w:endnote>
  <w:endnote w:type="continuationSeparator" w:id="0">
    <w:p w14:paraId="6F2E284D" w14:textId="77777777" w:rsidR="00143D82" w:rsidRDefault="00143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17D7" w14:textId="77777777" w:rsidR="009519F7" w:rsidRDefault="00000000">
    <w:pPr>
      <w:pStyle w:val="Footer"/>
      <w:jc w:val="center"/>
    </w:pPr>
    <w:r>
      <w:rPr>
        <w:sz w:val="16"/>
      </w:rPr>
      <w:t>Java 100-Day Exact Build Workbook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88835" w14:textId="77777777" w:rsidR="00143D82" w:rsidRDefault="00143D82">
      <w:pPr>
        <w:spacing w:after="0" w:line="240" w:lineRule="auto"/>
      </w:pPr>
      <w:r>
        <w:separator/>
      </w:r>
    </w:p>
  </w:footnote>
  <w:footnote w:type="continuationSeparator" w:id="0">
    <w:p w14:paraId="725C456B" w14:textId="77777777" w:rsidR="00143D82" w:rsidRDefault="00143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ED057" w14:textId="77777777" w:rsidR="009519F7" w:rsidRDefault="00000000">
    <w:pPr>
      <w:pStyle w:val="Header"/>
      <w:jc w:val="center"/>
    </w:pPr>
    <w:r>
      <w:rPr>
        <w:b/>
        <w:sz w:val="16"/>
      </w:rPr>
      <w:t xml:space="preserve">100 DAYS OF </w:t>
    </w:r>
    <w:proofErr w:type="gramStart"/>
    <w:r>
      <w:rPr>
        <w:b/>
        <w:sz w:val="16"/>
      </w:rPr>
      <w:t>JAVA  •</w:t>
    </w:r>
    <w:proofErr w:type="gramEnd"/>
    <w:r>
      <w:rPr>
        <w:b/>
        <w:sz w:val="16"/>
      </w:rPr>
      <w:t xml:space="preserve">  BUILD → RUN → TEST → DEBUG → COMMIT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6275510">
    <w:abstractNumId w:val="8"/>
  </w:num>
  <w:num w:numId="2" w16cid:durableId="2021076897">
    <w:abstractNumId w:val="6"/>
  </w:num>
  <w:num w:numId="3" w16cid:durableId="1772508386">
    <w:abstractNumId w:val="5"/>
  </w:num>
  <w:num w:numId="4" w16cid:durableId="971062426">
    <w:abstractNumId w:val="4"/>
  </w:num>
  <w:num w:numId="5" w16cid:durableId="591352783">
    <w:abstractNumId w:val="7"/>
  </w:num>
  <w:num w:numId="6" w16cid:durableId="638072267">
    <w:abstractNumId w:val="3"/>
  </w:num>
  <w:num w:numId="7" w16cid:durableId="131824709">
    <w:abstractNumId w:val="2"/>
  </w:num>
  <w:num w:numId="8" w16cid:durableId="948466564">
    <w:abstractNumId w:val="1"/>
  </w:num>
  <w:num w:numId="9" w16cid:durableId="1713070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055"/>
    <w:rsid w:val="00143D82"/>
    <w:rsid w:val="0015074B"/>
    <w:rsid w:val="002830B5"/>
    <w:rsid w:val="0029639D"/>
    <w:rsid w:val="002D3EF2"/>
    <w:rsid w:val="002F0972"/>
    <w:rsid w:val="00326F90"/>
    <w:rsid w:val="005115DC"/>
    <w:rsid w:val="00520A26"/>
    <w:rsid w:val="009519F7"/>
    <w:rsid w:val="00AA1D8D"/>
    <w:rsid w:val="00B21518"/>
    <w:rsid w:val="00B47730"/>
    <w:rsid w:val="00CB0664"/>
    <w:rsid w:val="00D82B9C"/>
    <w:rsid w:val="00DC2866"/>
    <w:rsid w:val="00EB72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290288"/>
  <w14:defaultImageDpi w14:val="300"/>
  <w15:docId w15:val="{6B972301-1271-4A75-9341-4947D07F5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59" w:right="259"/>
    </w:pPr>
    <w:rPr>
      <w:rFonts w:ascii="Cascadia Mono" w:hAnsi="Cascadia Mon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CF725C-ACF7-4A15-81CE-C8AA9AC8851A}">
  <we:reference id="4b785c87-866c-4bad-85d8-5d1ae467ac9a" version="3.27.1.0" store="EXCatalog" storeType="EXCatalog"/>
  <we:alternateReferences>
    <we:reference id="WA104381909" version="3.27.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Pages>
  <Words>15718</Words>
  <Characters>89595</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SUJAL SINGAL</cp:lastModifiedBy>
  <cp:revision>6</cp:revision>
  <dcterms:created xsi:type="dcterms:W3CDTF">2013-12-23T23:15:00Z</dcterms:created>
  <dcterms:modified xsi:type="dcterms:W3CDTF">2026-09-01T10:18:00Z</dcterms:modified>
  <cp:category/>
</cp:coreProperties>
</file>